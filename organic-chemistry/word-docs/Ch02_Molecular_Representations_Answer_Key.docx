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2: Molecular Representations: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2.1 Molecular Representations</w:t>
      </w:r>
    </w:p>
    <w:p>
      <w:pPr>
        <w:keepNext/>
        <w:spacing w:before="160"/>
      </w:pPr>
      <w:r>
        <w:rPr>
          <w:b/>
        </w:rPr>
        <w:t xml:space="preserve">1. </w:t>
      </w:r>
      <w:r>
        <w:t>A partially condensed structure is CH₃CH₂CH₂OH. What is its molecular formula?</w:t>
      </w:r>
      <w:r>
        <w:rPr>
          <w:color w:val="808080"/>
          <w:sz w:val="16"/>
        </w:rPr>
        <w:t xml:space="preserve">   [C02M01, Easy]</w:t>
      </w:r>
    </w:p>
    <w:p>
      <w:r>
        <w:rPr>
          <w:b/>
        </w:rPr>
        <w:t xml:space="preserve">Answer: </w:t>
      </w:r>
      <w:r>
        <w:t>B) C₃H₈O</w:t>
      </w:r>
    </w:p>
    <w:p>
      <w:r>
        <w:rPr>
          <w:i/>
        </w:rPr>
        <w:t xml:space="preserve">Why: </w:t>
      </w:r>
      <w:r>
        <w:t>Count the carbons (3), the hydrogens (3 + 2 + 2 + 1 = 8) and the oxygen (1).</w:t>
      </w:r>
    </w:p>
    <w:p>
      <w:pPr>
        <w:keepNext/>
        <w:spacing w:before="160"/>
      </w:pPr>
      <w:r>
        <w:rPr>
          <w:b/>
        </w:rPr>
        <w:t xml:space="preserve">2. </w:t>
      </w:r>
      <w:r>
        <w:t>Which statement about molecular formulas is correct?</w:t>
      </w:r>
      <w:r>
        <w:rPr>
          <w:color w:val="808080"/>
          <w:sz w:val="16"/>
        </w:rPr>
        <w:t xml:space="preserve">   [C02M02, Basic]</w:t>
      </w:r>
    </w:p>
    <w:p>
      <w:r>
        <w:rPr>
          <w:b/>
        </w:rPr>
        <w:t xml:space="preserve">Answer: </w:t>
      </w:r>
      <w:r>
        <w:t>C) A molecular formula does not show how the atoms are connected, so C₄H₁₀O fits several different compounds</w:t>
      </w:r>
    </w:p>
    <w:p>
      <w:r>
        <w:rPr>
          <w:i/>
        </w:rPr>
        <w:t xml:space="preserve">Why: </w:t>
      </w:r>
      <w:r>
        <w:t>The molecular formula gives only the number of each kind of atom. Constitutional isomers share a formula.</w:t>
      </w:r>
    </w:p>
    <w:p>
      <w:pPr>
        <w:keepNext/>
        <w:spacing w:before="160"/>
      </w:pPr>
      <w:r>
        <w:rPr>
          <w:b/>
        </w:rPr>
        <w:t xml:space="preserve">3. </w:t>
      </w:r>
      <w:r>
        <w:t>Which bond-line structure is the same compound as the condensed structure (CH₃)₂CHCH₂CH₃?</w:t>
      </w:r>
      <w:r>
        <w:rPr>
          <w:color w:val="808080"/>
          <w:sz w:val="16"/>
        </w:rPr>
        <w:t xml:space="preserve">   [C02M03,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147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3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7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(CH₃)₂CH- is a carbon with two methyl groups; attached to CH₂CH₃ it gives 2-methylbutane.</w:t>
      </w:r>
    </w:p>
    <w:p>
      <w:pPr>
        <w:keepNext/>
        <w:spacing w:before="160"/>
      </w:pPr>
      <w:r>
        <w:rPr>
          <w:b/>
        </w:rPr>
        <w:t xml:space="preserve">4. </w:t>
      </w:r>
      <w:r>
        <w:t>Write the molecular formula for CH₃CH₂COCH₃.</w:t>
      </w:r>
      <w:r>
        <w:rPr>
          <w:color w:val="808080"/>
          <w:sz w:val="16"/>
        </w:rPr>
        <w:t xml:space="preserve">   [C02F01, Easy]</w:t>
      </w:r>
    </w:p>
    <w:p>
      <w:r>
        <w:rPr>
          <w:b/>
        </w:rPr>
        <w:t xml:space="preserve">Answer: </w:t>
      </w:r>
      <w:r>
        <w:t>C₄H₈O</w:t>
      </w:r>
    </w:p>
    <w:p>
      <w:r>
        <w:rPr>
          <w:i/>
        </w:rPr>
        <w:t xml:space="preserve">Why: </w:t>
      </w:r>
      <w:r>
        <w:t>Four carbons, 3 + 2 + 0 + 3 = 8 hydrogens, one oxygen.</w:t>
      </w:r>
    </w:p>
    <w:p>
      <w:pPr>
        <w:keepNext/>
        <w:spacing w:before="160"/>
      </w:pPr>
      <w:r>
        <w:rPr>
          <w:b/>
        </w:rPr>
        <w:t xml:space="preserve">5. </w:t>
      </w:r>
      <w:r>
        <w:t>Draw the complete Lewis structure of CH₃OCH₃ (dimethyl ether), showing every lone pair. How many lone pairs are there in total?</w:t>
      </w:r>
      <w:r>
        <w:rPr>
          <w:color w:val="808080"/>
          <w:sz w:val="16"/>
        </w:rPr>
        <w:t xml:space="preserve">   [C02F02, Basic]</w:t>
      </w:r>
    </w:p>
    <w:p>
      <w:r>
        <w:rPr>
          <w:b/>
        </w:rPr>
        <w:t xml:space="preserve">Answer: </w:t>
      </w:r>
      <w:r>
        <w:t>Two lone pairs, both on the oxygen atom.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carbon has four bonds and no lone pairs. Oxygen forms two bonds and keeps two lone pairs.</w:t>
      </w:r>
    </w:p>
    <w:p>
      <w:pPr>
        <w:keepNext/>
        <w:spacing w:before="160"/>
      </w:pPr>
      <w:r>
        <w:rPr>
          <w:b/>
        </w:rPr>
        <w:t xml:space="preserve">6. </w:t>
      </w:r>
      <w:r>
        <w:t>Give two different compounds with the molecular formula C₂H₆O as condensed structures.</w:t>
      </w:r>
      <w:r>
        <w:rPr>
          <w:color w:val="808080"/>
          <w:sz w:val="16"/>
        </w:rPr>
        <w:t xml:space="preserve">   [C02F03, Basic]</w:t>
      </w:r>
    </w:p>
    <w:p>
      <w:r>
        <w:rPr>
          <w:b/>
        </w:rPr>
        <w:t xml:space="preserve">Answer: </w:t>
      </w:r>
      <w:r>
        <w:t>CH₃CH₂OH (ethanol) and CH₃OCH₃ (dimethyl ether).</w:t>
      </w:r>
    </w:p>
    <w:p>
      <w:r>
        <w:drawing>
          <wp:inline xmlns:a="http://schemas.openxmlformats.org/drawingml/2006/main" xmlns:pic="http://schemas.openxmlformats.org/drawingml/2006/picture">
            <wp:extent cx="3645408" cy="1060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3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4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They are constitutional isomers: the same formula with different connectivity.</w:t>
      </w:r>
    </w:p>
    <w:p>
      <w:pPr>
        <w:keepNext/>
        <w:spacing w:before="160"/>
      </w:pPr>
      <w:r>
        <w:rPr>
          <w:b/>
        </w:rPr>
        <w:t xml:space="preserve">7. </w:t>
      </w:r>
      <w:r>
        <w:t>The bond-line structure of 2-methylbutane is shown. Write its partially condensed structure and its molecular formula.</w:t>
      </w:r>
      <w:r>
        <w:rPr>
          <w:color w:val="808080"/>
          <w:sz w:val="16"/>
        </w:rPr>
        <w:t xml:space="preserve">   [C02F04, Moderate]</w:t>
      </w:r>
    </w:p>
    <w:p>
      <w:r>
        <w:rPr>
          <w:b/>
        </w:rPr>
        <w:t xml:space="preserve">Answer: </w:t>
      </w:r>
      <w:r>
        <w:t>CH₃CH(CH₃)CH₂CH₃ (or (CH₃)₂CHCH₂CH₃); C₅H₁₂.</w:t>
      </w:r>
    </w:p>
    <w:p>
      <w:r>
        <w:rPr>
          <w:i/>
        </w:rPr>
        <w:t xml:space="preserve">Why: </w:t>
      </w:r>
      <w:r>
        <w:t>Each vertex and line end is a carbon. The branch point carbon bears one hydrogen; the CH₂ has two and each CH₃ has three: 3 + 1 + 3 + 2 + 3 = 12.</w:t>
      </w:r>
    </w:p>
    <w:p>
      <w:pPr>
        <w:pStyle w:val="Heading2"/>
        <w:spacing w:before="280"/>
      </w:pPr>
      <w:r>
        <w:t>2.2 Drawing Bond-Line Structures</w:t>
      </w:r>
    </w:p>
    <w:p>
      <w:pPr>
        <w:keepNext/>
        <w:spacing w:before="160"/>
      </w:pPr>
      <w:r>
        <w:rPr>
          <w:b/>
        </w:rPr>
        <w:t xml:space="preserve">8. </w:t>
      </w:r>
      <w:r>
        <w:t>How many carbon atoms are in the compound shown?</w:t>
      </w:r>
      <w:r>
        <w:rPr>
          <w:color w:val="808080"/>
          <w:sz w:val="16"/>
        </w:rPr>
        <w:t xml:space="preserve">   [C02M04, Easy]</w:t>
      </w:r>
    </w:p>
    <w:p>
      <w:r>
        <w:rPr>
          <w:b/>
        </w:rPr>
        <w:t xml:space="preserve">Answer: </w:t>
      </w:r>
      <w:r>
        <w:t>C) 7</w:t>
      </w:r>
    </w:p>
    <w:p>
      <w:r>
        <w:rPr>
          <w:i/>
        </w:rPr>
        <w:t xml:space="preserve">Why: </w:t>
      </w:r>
      <w:r>
        <w:t>Count each vertex and line end: the chain has 6 carbons plus one methyl branch.</w:t>
      </w:r>
    </w:p>
    <w:p>
      <w:pPr>
        <w:keepNext/>
        <w:spacing w:before="160"/>
      </w:pPr>
      <w:r>
        <w:rPr>
          <w:b/>
        </w:rPr>
        <w:t xml:space="preserve">9. </w:t>
      </w:r>
      <w:r>
        <w:t>What is the molecular formula of the compound shown?</w:t>
      </w:r>
      <w:r>
        <w:rPr>
          <w:color w:val="808080"/>
          <w:sz w:val="16"/>
        </w:rPr>
        <w:t xml:space="preserve">   [C02M05, Basic]</w:t>
      </w:r>
    </w:p>
    <w:p>
      <w:r>
        <w:rPr>
          <w:b/>
        </w:rPr>
        <w:t xml:space="preserve">Answer: </w:t>
      </w:r>
      <w:r>
        <w:t>B) C₅H₁₀O₂</w:t>
      </w:r>
    </w:p>
    <w:p>
      <w:r>
        <w:rPr>
          <w:i/>
        </w:rPr>
        <w:t xml:space="preserve">Why: </w:t>
      </w:r>
      <w:r>
        <w:t>Five carbons; the CH₃, CH₃, CH, CH₂ carbons carry 3 + 3 + 1 + 2 = 9 hydrogens, plus the acid O-H = 10.</w:t>
      </w:r>
    </w:p>
    <w:p>
      <w:pPr>
        <w:keepNext/>
        <w:spacing w:before="160"/>
      </w:pPr>
      <w:r>
        <w:rPr>
          <w:b/>
        </w:rPr>
        <w:t xml:space="preserve">10. </w:t>
      </w:r>
      <w:r>
        <w:t>Which statement about bond-line structures is correct?</w:t>
      </w:r>
      <w:r>
        <w:rPr>
          <w:color w:val="808080"/>
          <w:sz w:val="16"/>
        </w:rPr>
        <w:t xml:space="preserve">   [C02M06, Basic]</w:t>
      </w:r>
    </w:p>
    <w:p>
      <w:r>
        <w:rPr>
          <w:b/>
        </w:rPr>
        <w:t xml:space="preserve">Answer: </w:t>
      </w:r>
      <w:r>
        <w:t>A) Carbon atoms are at each bend and line end, and hydrogen atoms bonded to carbon are not drawn</w:t>
      </w:r>
    </w:p>
    <w:p>
      <w:r>
        <w:rPr>
          <w:i/>
        </w:rPr>
        <w:t xml:space="preserve">Why: </w:t>
      </w:r>
      <w:r>
        <w:t>Bond-line structures omit carbon labels and C-H hydrogens; each carbon is assumed to have enough hydrogens for four bonds.</w:t>
      </w:r>
    </w:p>
    <w:p>
      <w:pPr>
        <w:keepNext/>
        <w:spacing w:before="160"/>
      </w:pPr>
      <w:r>
        <w:rPr>
          <w:b/>
        </w:rPr>
        <w:t xml:space="preserve">11. </w:t>
      </w:r>
      <w:r>
        <w:t>How many hydrogen atoms are bonded to the carbon that bears the OH group?</w:t>
      </w:r>
      <w:r>
        <w:rPr>
          <w:color w:val="808080"/>
          <w:sz w:val="16"/>
        </w:rPr>
        <w:t xml:space="preserve">   [C02M07, Basic]</w:t>
      </w:r>
    </w:p>
    <w:p>
      <w:r>
        <w:rPr>
          <w:b/>
        </w:rPr>
        <w:t xml:space="preserve">Answer: </w:t>
      </w:r>
      <w:r>
        <w:t>B) 1</w:t>
      </w:r>
    </w:p>
    <w:p>
      <w:r>
        <w:rPr>
          <w:i/>
        </w:rPr>
        <w:t xml:space="preserve">Why: </w:t>
      </w:r>
      <w:r>
        <w:t>That carbon has bonds to OH, CH₃ and CH₂ (three bonds), so one hydrogen completes four bonds.</w:t>
      </w:r>
    </w:p>
    <w:p>
      <w:pPr>
        <w:keepNext/>
        <w:spacing w:before="160"/>
      </w:pPr>
      <w:r>
        <w:rPr>
          <w:b/>
        </w:rPr>
        <w:t xml:space="preserve">12. </w:t>
      </w:r>
      <w:r>
        <w:t>Which compound has the molecular formula C₆H₁₂O?</w:t>
      </w:r>
      <w:r>
        <w:rPr>
          <w:color w:val="808080"/>
          <w:sz w:val="16"/>
        </w:rPr>
        <w:t xml:space="preserve">   [C02M08, Moderate]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1252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08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5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Only 4-methyl-2-pentanone gives six carbons and twelve hydrogens with one oxygen (the others are C₇H₁₄O, C₆H₁₄O and C₆H₁₀O₂).</w:t>
      </w:r>
    </w:p>
    <w:p>
      <w:pPr>
        <w:keepNext/>
        <w:spacing w:before="160"/>
      </w:pPr>
      <w:r>
        <w:rPr>
          <w:b/>
        </w:rPr>
        <w:t xml:space="preserve">13. </w:t>
      </w:r>
      <w:r>
        <w:t>Draw the bond-line structure of (CH₃)₂CHCH₂CH₃.</w:t>
      </w:r>
      <w:r>
        <w:rPr>
          <w:color w:val="808080"/>
          <w:sz w:val="16"/>
        </w:rPr>
        <w:t xml:space="preserve">   [C02F05, Easy]</w:t>
      </w:r>
    </w:p>
    <w:p>
      <w:r>
        <w:rPr>
          <w:b/>
        </w:rPr>
        <w:t xml:space="preserve">Answer: </w:t>
      </w:r>
      <w:r>
        <w:t>The bond-line structure is a four-carbon chain with a methyl branch on the second carbon (2-methylbutane).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5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vertex is a carbon; the CH branch carries one methyl group.</w:t>
      </w:r>
    </w:p>
    <w:p>
      <w:pPr>
        <w:keepNext/>
        <w:spacing w:before="160"/>
      </w:pPr>
      <w:r>
        <w:rPr>
          <w:b/>
        </w:rPr>
        <w:t xml:space="preserve">14. </w:t>
      </w:r>
      <w:r>
        <w:t>Draw the bond-line structure of CH₃CH₂CH(OH)CH₃.</w:t>
      </w:r>
      <w:r>
        <w:rPr>
          <w:color w:val="808080"/>
          <w:sz w:val="16"/>
        </w:rPr>
        <w:t xml:space="preserve">   [C02F06, Basic]</w:t>
      </w:r>
    </w:p>
    <w:p>
      <w:r>
        <w:rPr>
          <w:b/>
        </w:rPr>
        <w:t xml:space="preserve">Answer: </w:t>
      </w:r>
      <w:r>
        <w:t>A four-carbon chain with an OH group on carbon 2 (2-butanol).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6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Draw the zigzag chain and attach OH to the second carbon.</w:t>
      </w:r>
    </w:p>
    <w:p>
      <w:pPr>
        <w:keepNext/>
        <w:spacing w:before="160"/>
      </w:pPr>
      <w:r>
        <w:rPr>
          <w:b/>
        </w:rPr>
        <w:t xml:space="preserve">15. </w:t>
      </w:r>
      <w:r>
        <w:t>What is the molecular formula of the compound shown?</w:t>
      </w:r>
      <w:r>
        <w:rPr>
          <w:color w:val="808080"/>
          <w:sz w:val="16"/>
        </w:rPr>
        <w:t xml:space="preserve">   [C02F07, Basic]</w:t>
      </w:r>
    </w:p>
    <w:p>
      <w:r>
        <w:rPr>
          <w:b/>
        </w:rPr>
        <w:t xml:space="preserve">Answer: </w:t>
      </w:r>
      <w:r>
        <w:t>C₇H₁₄O</w:t>
      </w:r>
    </w:p>
    <w:p>
      <w:r>
        <w:rPr>
          <w:i/>
        </w:rPr>
        <w:t xml:space="preserve">Why: </w:t>
      </w:r>
      <w:r>
        <w:t>Seven carbons; hydrogens: 3 + 3 + 3 + 0 + 2 + 3 = 14 (the quaternary carbon has none); one oxygen.</w:t>
      </w:r>
    </w:p>
    <w:p>
      <w:pPr>
        <w:keepNext/>
        <w:spacing w:before="160"/>
      </w:pPr>
      <w:r>
        <w:rPr>
          <w:b/>
        </w:rPr>
        <w:t xml:space="preserve">16. </w:t>
      </w:r>
      <w:r>
        <w:t>Draw bond-line structures of all constitutional isomers of C₄H₁₀.</w:t>
      </w:r>
      <w:r>
        <w:rPr>
          <w:color w:val="808080"/>
          <w:sz w:val="16"/>
        </w:rPr>
        <w:t xml:space="preserve">   [C02F08, Moderate]</w:t>
      </w:r>
    </w:p>
    <w:p>
      <w:r>
        <w:rPr>
          <w:b/>
        </w:rPr>
        <w:t xml:space="preserve">Answer: </w:t>
      </w:r>
      <w:r>
        <w:t>Two isomers: butane (an unbranched chain) and 2-methylpropane (isobutane).</w:t>
      </w:r>
    </w:p>
    <w:p>
      <w:r>
        <w:drawing>
          <wp:inline xmlns:a="http://schemas.openxmlformats.org/drawingml/2006/main" xmlns:pic="http://schemas.openxmlformats.org/drawingml/2006/picture">
            <wp:extent cx="4572000" cy="1509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8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Only these two carbon skeletons are possible with four carbons.</w:t>
      </w:r>
    </w:p>
    <w:p>
      <w:pPr>
        <w:keepNext/>
        <w:spacing w:before="160"/>
      </w:pPr>
      <w:r>
        <w:rPr>
          <w:b/>
        </w:rPr>
        <w:t xml:space="preserve">17. </w:t>
      </w:r>
      <w:r>
        <w:t>For the compound shown, give the molecular formula and identify the carbon atom that bears no hydrogen atoms.</w:t>
      </w:r>
      <w:r>
        <w:rPr>
          <w:color w:val="808080"/>
          <w:sz w:val="16"/>
        </w:rPr>
        <w:t xml:space="preserve">   [C02F09, Moderate]</w:t>
      </w:r>
    </w:p>
    <w:p>
      <w:r>
        <w:rPr>
          <w:b/>
        </w:rPr>
        <w:t xml:space="preserve">Answer: </w:t>
      </w:r>
      <w:r>
        <w:t>C₅H₁₀O₂; the carbonyl (C=O) carbon has no hydrogens.</w:t>
      </w:r>
    </w:p>
    <w:p>
      <w:r>
        <w:rPr>
          <w:i/>
        </w:rPr>
        <w:t xml:space="preserve">Why: </w:t>
      </w:r>
      <w:r>
        <w:t>Carbon atoms: CH₃ (3), CH₂ (2), C=O (0), O-CH₂ (2), CH₃ (3): ten hydrogens in total.</w:t>
      </w:r>
    </w:p>
    <w:p>
      <w:pPr>
        <w:pStyle w:val="Heading2"/>
        <w:spacing w:before="280"/>
      </w:pPr>
      <w:r>
        <w:t>2.3 Identifying Functional Groups</w:t>
      </w:r>
    </w:p>
    <w:p>
      <w:pPr>
        <w:keepNext/>
        <w:spacing w:before="160"/>
      </w:pPr>
      <w:r>
        <w:rPr>
          <w:b/>
        </w:rPr>
        <w:t xml:space="preserve">18. </w:t>
      </w:r>
      <w:r>
        <w:t>Which functional group is present in this compound?</w:t>
      </w:r>
      <w:r>
        <w:rPr>
          <w:color w:val="808080"/>
          <w:sz w:val="16"/>
        </w:rPr>
        <w:t xml:space="preserve">   [C02M09, Easy]</w:t>
      </w:r>
    </w:p>
    <w:p>
      <w:r>
        <w:rPr>
          <w:b/>
        </w:rPr>
        <w:t xml:space="preserve">Answer: </w:t>
      </w:r>
      <w:r>
        <w:t>A) An alcohol</w:t>
      </w:r>
    </w:p>
    <w:p>
      <w:r>
        <w:rPr>
          <w:i/>
        </w:rPr>
        <w:t xml:space="preserve">Why: </w:t>
      </w:r>
      <w:r>
        <w:t>The OH group on a carbon atom is an alcohol.</w:t>
      </w:r>
    </w:p>
    <w:p>
      <w:pPr>
        <w:keepNext/>
        <w:spacing w:before="160"/>
      </w:pPr>
      <w:r>
        <w:rPr>
          <w:b/>
        </w:rPr>
        <w:t xml:space="preserve">19. </w:t>
      </w:r>
      <w:r>
        <w:t>Which functional group is present in this compound?</w:t>
      </w:r>
      <w:r>
        <w:rPr>
          <w:color w:val="808080"/>
          <w:sz w:val="16"/>
        </w:rPr>
        <w:t xml:space="preserve">   [C02M10, Easy]</w:t>
      </w:r>
    </w:p>
    <w:p>
      <w:r>
        <w:rPr>
          <w:b/>
        </w:rPr>
        <w:t xml:space="preserve">Answer: </w:t>
      </w:r>
      <w:r>
        <w:t>A) A ketone</w:t>
      </w:r>
    </w:p>
    <w:p>
      <w:r>
        <w:rPr>
          <w:i/>
        </w:rPr>
        <w:t xml:space="preserve">Why: </w:t>
      </w:r>
      <w:r>
        <w:t>A carbonyl group bonded to two carbons is a ketone.</w:t>
      </w:r>
    </w:p>
    <w:p>
      <w:pPr>
        <w:keepNext/>
        <w:spacing w:before="160"/>
      </w:pPr>
      <w:r>
        <w:rPr>
          <w:b/>
        </w:rPr>
        <w:t xml:space="preserve">20. </w:t>
      </w:r>
      <w:r>
        <w:t>Which functional group is present in this compound?</w:t>
      </w:r>
      <w:r>
        <w:rPr>
          <w:color w:val="808080"/>
          <w:sz w:val="16"/>
        </w:rPr>
        <w:t xml:space="preserve">   [C02M11, Basic]</w:t>
      </w:r>
    </w:p>
    <w:p>
      <w:r>
        <w:rPr>
          <w:b/>
        </w:rPr>
        <w:t xml:space="preserve">Answer: </w:t>
      </w:r>
      <w:r>
        <w:t>B) An ester</w:t>
      </w:r>
    </w:p>
    <w:p>
      <w:r>
        <w:rPr>
          <w:i/>
        </w:rPr>
        <w:t xml:space="preserve">Why: </w:t>
      </w:r>
      <w:r>
        <w:t>C(=O)-O-C: a carbonyl carbon bonded to an OR group.</w:t>
      </w:r>
    </w:p>
    <w:p>
      <w:pPr>
        <w:keepNext/>
        <w:spacing w:before="160"/>
      </w:pPr>
      <w:r>
        <w:rPr>
          <w:b/>
        </w:rPr>
        <w:t xml:space="preserve">21. </w:t>
      </w:r>
      <w:r>
        <w:t>Which functional group is present in this compound?</w:t>
      </w:r>
      <w:r>
        <w:rPr>
          <w:color w:val="808080"/>
          <w:sz w:val="16"/>
        </w:rPr>
        <w:t xml:space="preserve">   [C02M12, Basic]</w:t>
      </w:r>
    </w:p>
    <w:p>
      <w:r>
        <w:rPr>
          <w:b/>
        </w:rPr>
        <w:t xml:space="preserve">Answer: </w:t>
      </w:r>
      <w:r>
        <w:t>B) A nitrile</w:t>
      </w:r>
    </w:p>
    <w:p>
      <w:r>
        <w:rPr>
          <w:i/>
        </w:rPr>
        <w:t xml:space="preserve">Why: </w:t>
      </w:r>
      <w:r>
        <w:t>The C≡N group is a nitrile.</w:t>
      </w:r>
    </w:p>
    <w:p>
      <w:pPr>
        <w:keepNext/>
        <w:spacing w:before="160"/>
      </w:pPr>
      <w:r>
        <w:rPr>
          <w:b/>
        </w:rPr>
        <w:t xml:space="preserve">22. </w:t>
      </w:r>
      <w:r>
        <w:t>Which functional group is present in this compound?</w:t>
      </w:r>
      <w:r>
        <w:rPr>
          <w:color w:val="808080"/>
          <w:sz w:val="16"/>
        </w:rPr>
        <w:t xml:space="preserve">   [C02M13, Basic]</w:t>
      </w:r>
    </w:p>
    <w:p>
      <w:r>
        <w:rPr>
          <w:b/>
        </w:rPr>
        <w:t xml:space="preserve">Answer: </w:t>
      </w:r>
      <w:r>
        <w:t>D) An amide</w:t>
      </w:r>
    </w:p>
    <w:p>
      <w:r>
        <w:rPr>
          <w:i/>
        </w:rPr>
        <w:t xml:space="preserve">Why: </w:t>
      </w:r>
      <w:r>
        <w:t>A carbonyl group bonded directly to nitrogen is an amide.</w:t>
      </w:r>
    </w:p>
    <w:p>
      <w:pPr>
        <w:keepNext/>
        <w:spacing w:before="160"/>
      </w:pPr>
      <w:r>
        <w:rPr>
          <w:b/>
        </w:rPr>
        <w:t xml:space="preserve">23. </w:t>
      </w:r>
      <w:r>
        <w:t>Which pair of functional groups (besides the aromatic ring) is present in aspirin?</w:t>
      </w:r>
      <w:r>
        <w:rPr>
          <w:color w:val="808080"/>
          <w:sz w:val="16"/>
        </w:rPr>
        <w:t xml:space="preserve">   [C02M14, Moderate]</w:t>
      </w:r>
    </w:p>
    <w:p>
      <w:r>
        <w:rPr>
          <w:b/>
        </w:rPr>
        <w:t xml:space="preserve">Answer: </w:t>
      </w:r>
      <w:r>
        <w:t>A) An ester and a carboxylic acid</w:t>
      </w:r>
    </w:p>
    <w:p>
      <w:r>
        <w:rPr>
          <w:i/>
        </w:rPr>
        <w:t xml:space="preserve">Why: </w:t>
      </w:r>
      <w:r>
        <w:t>The acetyl group is attached through oxygen (an ester), and the other substituent is CO₂H.</w:t>
      </w:r>
    </w:p>
    <w:p>
      <w:pPr>
        <w:keepNext/>
        <w:spacing w:before="160"/>
      </w:pPr>
      <w:r>
        <w:rPr>
          <w:b/>
        </w:rPr>
        <w:t xml:space="preserve">24. </w:t>
      </w:r>
      <w:r>
        <w:t>Name the functional group in CH₃CH₂CHO.</w:t>
      </w:r>
      <w:r>
        <w:rPr>
          <w:color w:val="808080"/>
          <w:sz w:val="16"/>
        </w:rPr>
        <w:t xml:space="preserve">   [C02F10, Easy]</w:t>
      </w:r>
    </w:p>
    <w:p>
      <w:r>
        <w:rPr>
          <w:b/>
        </w:rPr>
        <w:t xml:space="preserve">Answer: </w:t>
      </w:r>
      <w:r>
        <w:t>An aldehyde.</w:t>
      </w:r>
    </w:p>
    <w:p>
      <w:r>
        <w:rPr>
          <w:i/>
        </w:rPr>
        <w:t xml:space="preserve">Why: </w:t>
      </w:r>
      <w:r>
        <w:t>A carbonyl group with at least one hydrogen attached to the carbonyl carbon.</w:t>
      </w:r>
    </w:p>
    <w:p>
      <w:pPr>
        <w:keepNext/>
        <w:spacing w:before="160"/>
      </w:pPr>
      <w:r>
        <w:rPr>
          <w:b/>
        </w:rPr>
        <w:t xml:space="preserve">25. </w:t>
      </w:r>
      <w:r>
        <w:t>Identify the functional group and classify it as primary, secondary or tertiary.</w:t>
      </w:r>
      <w:r>
        <w:rPr>
          <w:color w:val="808080"/>
          <w:sz w:val="16"/>
        </w:rPr>
        <w:t xml:space="preserve">   [C02F11, Basic]</w:t>
      </w:r>
    </w:p>
    <w:p>
      <w:r>
        <w:rPr>
          <w:b/>
        </w:rPr>
        <w:t xml:space="preserve">Answer: </w:t>
      </w:r>
      <w:r>
        <w:t>An amine; it is primary because nitrogen is bonded to one carbon.</w:t>
      </w:r>
    </w:p>
    <w:p>
      <w:r>
        <w:rPr>
          <w:i/>
        </w:rPr>
        <w:t xml:space="preserve">Why: </w:t>
      </w:r>
      <w:r>
        <w:t>Count the carbon atoms bonded to nitrogen: one.</w:t>
      </w:r>
    </w:p>
    <w:p>
      <w:pPr>
        <w:keepNext/>
        <w:spacing w:before="160"/>
      </w:pPr>
      <w:r>
        <w:rPr>
          <w:b/>
        </w:rPr>
        <w:t xml:space="preserve">26. </w:t>
      </w:r>
      <w:r>
        <w:t>Identify the two functional groups in this compound.</w:t>
      </w:r>
      <w:r>
        <w:rPr>
          <w:color w:val="808080"/>
          <w:sz w:val="16"/>
        </w:rPr>
        <w:t xml:space="preserve">   [C02F12, Basic]</w:t>
      </w:r>
    </w:p>
    <w:p>
      <w:r>
        <w:rPr>
          <w:b/>
        </w:rPr>
        <w:t xml:space="preserve">Answer: </w:t>
      </w:r>
      <w:r>
        <w:t>An alkene (C=C) and an alcohol (OH).</w:t>
      </w:r>
    </w:p>
    <w:p>
      <w:r>
        <w:rPr>
          <w:i/>
        </w:rPr>
        <w:t xml:space="preserve">Why: </w:t>
      </w:r>
      <w:r>
        <w:t>The C=C is an alkene; the OH on an sp³ carbon is an alcohol.</w:t>
      </w:r>
    </w:p>
    <w:p>
      <w:pPr>
        <w:keepNext/>
        <w:spacing w:before="160"/>
      </w:pPr>
      <w:r>
        <w:rPr>
          <w:b/>
        </w:rPr>
        <w:t xml:space="preserve">27. </w:t>
      </w:r>
      <w:r>
        <w:t>Identify the two carbonyl-containing functional groups in this compound.</w:t>
      </w:r>
      <w:r>
        <w:rPr>
          <w:color w:val="808080"/>
          <w:sz w:val="16"/>
        </w:rPr>
        <w:t xml:space="preserve">   [C02F13, Moderate]</w:t>
      </w:r>
    </w:p>
    <w:p>
      <w:r>
        <w:rPr>
          <w:b/>
        </w:rPr>
        <w:t xml:space="preserve">Answer: </w:t>
      </w:r>
      <w:r>
        <w:t>A carboxylic acid and an amide.</w:t>
      </w:r>
    </w:p>
    <w:p>
      <w:r>
        <w:rPr>
          <w:i/>
        </w:rPr>
        <w:t xml:space="preserve">Why: </w:t>
      </w:r>
      <w:r>
        <w:t>CO₂H is a carboxylic acid; C(=O)N is an amide.</w:t>
      </w:r>
    </w:p>
    <w:p>
      <w:pPr>
        <w:keepNext/>
        <w:spacing w:before="160"/>
      </w:pPr>
      <w:r>
        <w:rPr>
          <w:b/>
        </w:rPr>
        <w:t xml:space="preserve">28. </w:t>
      </w:r>
      <w:r>
        <w:t>Draw one aldehyde and one ketone, each with the molecular formula C₃H₆O.</w:t>
      </w:r>
      <w:r>
        <w:rPr>
          <w:color w:val="808080"/>
          <w:sz w:val="16"/>
        </w:rPr>
        <w:t xml:space="preserve">   [C02F14, Moderate]</w:t>
      </w:r>
    </w:p>
    <w:p>
      <w:r>
        <w:rPr>
          <w:b/>
        </w:rPr>
        <w:t xml:space="preserve">Answer: </w:t>
      </w:r>
      <w:r>
        <w:t>Propanal (CH₃CH₂CHO) is the aldehyde and acetone (CH₃COCH₃) is the ketone.</w:t>
      </w:r>
    </w:p>
    <w:p>
      <w:r>
        <w:drawing>
          <wp:inline xmlns:a="http://schemas.openxmlformats.org/drawingml/2006/main" xmlns:pic="http://schemas.openxmlformats.org/drawingml/2006/picture">
            <wp:extent cx="4572000" cy="1080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14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Both are constitutional isomers with the carbonyl group in different positions.</w:t>
      </w:r>
    </w:p>
    <w:p>
      <w:pPr>
        <w:keepNext/>
        <w:spacing w:before="160"/>
      </w:pPr>
      <w:r>
        <w:rPr>
          <w:b/>
        </w:rPr>
        <w:t xml:space="preserve">29. </w:t>
      </w:r>
      <w:r>
        <w:t>Is the compound shown an amine or an amide? Explain.</w:t>
      </w:r>
      <w:r>
        <w:rPr>
          <w:color w:val="808080"/>
          <w:sz w:val="16"/>
        </w:rPr>
        <w:t xml:space="preserve">   [C02F15, Moderate]</w:t>
      </w:r>
    </w:p>
    <w:p>
      <w:r>
        <w:rPr>
          <w:b/>
        </w:rPr>
        <w:t xml:space="preserve">Answer: </w:t>
      </w:r>
      <w:r>
        <w:t>It is an amide, because nitrogen is bonded directly to the carbonyl carbon.</w:t>
      </w:r>
    </w:p>
    <w:p>
      <w:r>
        <w:rPr>
          <w:i/>
        </w:rPr>
        <w:t xml:space="preserve">Why: </w:t>
      </w:r>
      <w:r>
        <w:t>An amine has nitrogen bonded only to carbon and hydrogen atoms that are not part of a carbonyl group.</w:t>
      </w:r>
    </w:p>
    <w:p>
      <w:pPr>
        <w:pStyle w:val="Heading2"/>
        <w:spacing w:before="280"/>
      </w:pPr>
      <w:r>
        <w:t>2.4 Carbon Atoms with Formal Charges</w:t>
      </w:r>
    </w:p>
    <w:p>
      <w:pPr>
        <w:keepNext/>
        <w:spacing w:before="160"/>
      </w:pPr>
      <w:r>
        <w:rPr>
          <w:b/>
        </w:rPr>
        <w:t xml:space="preserve">30. </w:t>
      </w:r>
      <w:r>
        <w:t>A carbon atom with a positive formal charge and no lone pair (a carbocation) has how many bonds?</w:t>
      </w:r>
      <w:r>
        <w:rPr>
          <w:color w:val="808080"/>
          <w:sz w:val="16"/>
        </w:rPr>
        <w:t xml:space="preserve">   [C02M15, Easy]</w:t>
      </w:r>
    </w:p>
    <w:p>
      <w:r>
        <w:rPr>
          <w:b/>
        </w:rPr>
        <w:t xml:space="preserve">Answer: </w:t>
      </w:r>
      <w:r>
        <w:t>D) 3</w:t>
      </w:r>
    </w:p>
    <w:p>
      <w:r>
        <w:rPr>
          <w:i/>
        </w:rPr>
        <w:t xml:space="preserve">Why: </w:t>
      </w:r>
      <w:r>
        <w:t>It has only six valence electrons around it: three bonds.</w:t>
      </w:r>
    </w:p>
    <w:p>
      <w:pPr>
        <w:keepNext/>
        <w:spacing w:before="160"/>
      </w:pPr>
      <w:r>
        <w:rPr>
          <w:b/>
        </w:rPr>
        <w:t xml:space="preserve">31. </w:t>
      </w:r>
      <w:r>
        <w:t>A carbon atom has three bonds and one lone pair. What is its formal charge?</w:t>
      </w:r>
      <w:r>
        <w:rPr>
          <w:color w:val="808080"/>
          <w:sz w:val="16"/>
        </w:rPr>
        <w:t xml:space="preserve">   [C02M16, Basic]</w:t>
      </w:r>
    </w:p>
    <w:p>
      <w:r>
        <w:rPr>
          <w:b/>
        </w:rPr>
        <w:t xml:space="preserve">Answer: </w:t>
      </w:r>
      <w:r>
        <w:t>D) Negative (-1)</w:t>
      </w:r>
    </w:p>
    <w:p>
      <w:r>
        <w:rPr>
          <w:i/>
        </w:rPr>
        <w:t xml:space="preserve">Why: </w:t>
      </w:r>
      <w:r>
        <w:t>Three bonds plus a lone pair gives five valence electrons, one more than neutral carbon.</w:t>
      </w:r>
    </w:p>
    <w:p>
      <w:pPr>
        <w:keepNext/>
        <w:spacing w:before="160"/>
      </w:pPr>
      <w:r>
        <w:rPr>
          <w:b/>
        </w:rPr>
        <w:t xml:space="preserve">32. </w:t>
      </w:r>
      <w:r>
        <w:t>Which structure contains a carbocation?</w:t>
      </w:r>
      <w:r>
        <w:rPr>
          <w:color w:val="808080"/>
          <w:sz w:val="16"/>
        </w:rPr>
        <w:t xml:space="preserve">   [C02M17,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353056" cy="11094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17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Only the first has a carbon with three bonds and no lone pair (positive charge).</w:t>
      </w:r>
    </w:p>
    <w:p>
      <w:pPr>
        <w:keepNext/>
        <w:spacing w:before="160"/>
      </w:pPr>
      <w:r>
        <w:rPr>
          <w:b/>
        </w:rPr>
        <w:t xml:space="preserve">33. </w:t>
      </w:r>
      <w:r>
        <w:t>How many hydrogen atoms are bonded to the charged carbon in this ion?</w:t>
      </w:r>
      <w:r>
        <w:rPr>
          <w:color w:val="808080"/>
          <w:sz w:val="16"/>
        </w:rPr>
        <w:t xml:space="preserve">   [C02M18, Moderate]</w:t>
      </w:r>
    </w:p>
    <w:p>
      <w:r>
        <w:rPr>
          <w:b/>
        </w:rPr>
        <w:t xml:space="preserve">Answer: </w:t>
      </w:r>
      <w:r>
        <w:t>C) 0</w:t>
      </w:r>
    </w:p>
    <w:p>
      <w:r>
        <w:rPr>
          <w:i/>
        </w:rPr>
        <w:t xml:space="preserve">Why: </w:t>
      </w:r>
      <w:r>
        <w:t>The charged carbon is bonded to three methyl groups and a lone pair, so it has no hydrogens.</w:t>
      </w:r>
    </w:p>
    <w:p>
      <w:pPr>
        <w:keepNext/>
        <w:spacing w:before="160"/>
      </w:pPr>
      <w:r>
        <w:rPr>
          <w:b/>
        </w:rPr>
        <w:t xml:space="preserve">34. </w:t>
      </w:r>
      <w:r>
        <w:t>Draw the methyl cation. How many bonds and lone pairs does the carbon have?</w:t>
      </w:r>
      <w:r>
        <w:rPr>
          <w:color w:val="808080"/>
          <w:sz w:val="16"/>
        </w:rPr>
        <w:t xml:space="preserve">   [C02F16, Easy]</w:t>
      </w:r>
    </w:p>
    <w:p>
      <w:r>
        <w:rPr>
          <w:b/>
        </w:rPr>
        <w:t xml:space="preserve">Answer: </w:t>
      </w:r>
      <w:r>
        <w:t>Three bonds and no lone pairs; formal charge +1.</w:t>
      </w:r>
    </w:p>
    <w:p>
      <w:r>
        <w:rPr>
          <w:i/>
        </w:rPr>
        <w:t xml:space="preserve">Why: </w:t>
      </w:r>
      <w:r>
        <w:t>A carbocation carbon has three bonds and an empty p orbital.</w:t>
      </w:r>
    </w:p>
    <w:p>
      <w:pPr>
        <w:keepNext/>
        <w:spacing w:before="160"/>
      </w:pPr>
      <w:r>
        <w:rPr>
          <w:b/>
        </w:rPr>
        <w:t xml:space="preserve">35. </w:t>
      </w:r>
      <w:r>
        <w:t>A carbon atom with three bonds can be either positive or negative. How can you tell which?</w:t>
      </w:r>
      <w:r>
        <w:rPr>
          <w:color w:val="808080"/>
          <w:sz w:val="16"/>
        </w:rPr>
        <w:t xml:space="preserve">   [C02F17, Basic]</w:t>
      </w:r>
    </w:p>
    <w:p>
      <w:r>
        <w:rPr>
          <w:b/>
        </w:rPr>
        <w:t xml:space="preserve">Answer: </w:t>
      </w:r>
      <w:r>
        <w:t>Count the lone pairs: three bonds and no lone pair is positive (+1); three bonds and one lone pair is negative (-1).</w:t>
      </w:r>
    </w:p>
    <w:p>
      <w:r>
        <w:rPr>
          <w:i/>
        </w:rPr>
        <w:t xml:space="preserve">Why: </w:t>
      </w:r>
      <w:r>
        <w:t>Formal charge depends on the electrons assigned to the carbon.</w:t>
      </w:r>
    </w:p>
    <w:p>
      <w:pPr>
        <w:keepNext/>
        <w:spacing w:before="160"/>
      </w:pPr>
      <w:r>
        <w:rPr>
          <w:b/>
        </w:rPr>
        <w:t xml:space="preserve">36. </w:t>
      </w:r>
      <w:r>
        <w:t>State the formal charge on the terminal CH₂ carbon of this ion and the number of lone pairs on it.</w:t>
      </w:r>
      <w:r>
        <w:rPr>
          <w:color w:val="808080"/>
          <w:sz w:val="16"/>
        </w:rPr>
        <w:t xml:space="preserve">   [C02F18, Moderate]</w:t>
      </w:r>
    </w:p>
    <w:p>
      <w:r>
        <w:rPr>
          <w:b/>
        </w:rPr>
        <w:t xml:space="preserve">Answer: </w:t>
      </w:r>
      <w:r>
        <w:t>Negative (-1) with one lone pair.</w:t>
      </w:r>
    </w:p>
    <w:p>
      <w:r>
        <w:rPr>
          <w:i/>
        </w:rPr>
        <w:t xml:space="preserve">Why: </w:t>
      </w:r>
      <w:r>
        <w:t>It has three bonds (two to H, one to C) and a lone pair.</w:t>
      </w:r>
    </w:p>
    <w:p>
      <w:pPr>
        <w:pStyle w:val="Heading2"/>
        <w:spacing w:before="280"/>
      </w:pPr>
      <w:r>
        <w:t>2.5 Identifying Lone Pairs</w:t>
      </w:r>
    </w:p>
    <w:p>
      <w:pPr>
        <w:keepNext/>
        <w:spacing w:before="160"/>
      </w:pPr>
      <w:r>
        <w:rPr>
          <w:b/>
        </w:rPr>
        <w:t xml:space="preserve">37. </w:t>
      </w:r>
      <w:r>
        <w:t>How many lone pairs are on the oxygen atom of an alcohol (R-OH)?</w:t>
      </w:r>
      <w:r>
        <w:rPr>
          <w:color w:val="808080"/>
          <w:sz w:val="16"/>
        </w:rPr>
        <w:t xml:space="preserve">   [C02M19, Easy]</w:t>
      </w:r>
    </w:p>
    <w:p>
      <w:r>
        <w:rPr>
          <w:b/>
        </w:rPr>
        <w:t xml:space="preserve">Answer: </w:t>
      </w:r>
      <w:r>
        <w:t>D) 2</w:t>
      </w:r>
    </w:p>
    <w:p>
      <w:r>
        <w:rPr>
          <w:i/>
        </w:rPr>
        <w:t xml:space="preserve">Why: </w:t>
      </w:r>
      <w:r>
        <w:t>Oxygen has six valence electrons: two shared in bonds and four as two lone pairs.</w:t>
      </w:r>
    </w:p>
    <w:p>
      <w:pPr>
        <w:keepNext/>
        <w:spacing w:before="160"/>
      </w:pPr>
      <w:r>
        <w:rPr>
          <w:b/>
        </w:rPr>
        <w:t xml:space="preserve">38. </w:t>
      </w:r>
      <w:r>
        <w:t>How many lone pairs does the nitrogen atom of a neutral amine (R₃N) have?</w:t>
      </w:r>
      <w:r>
        <w:rPr>
          <w:color w:val="808080"/>
          <w:sz w:val="16"/>
        </w:rPr>
        <w:t xml:space="preserve">   [C02M20, Basic]</w:t>
      </w:r>
    </w:p>
    <w:p>
      <w:r>
        <w:rPr>
          <w:b/>
        </w:rPr>
        <w:t xml:space="preserve">Answer: </w:t>
      </w:r>
      <w:r>
        <w:t>A) 1</w:t>
      </w:r>
    </w:p>
    <w:p>
      <w:r>
        <w:rPr>
          <w:i/>
        </w:rPr>
        <w:t xml:space="preserve">Why: </w:t>
      </w:r>
      <w:r>
        <w:t>Nitrogen has five valence electrons: three form bonds and two remain as one lone pair.</w:t>
      </w:r>
    </w:p>
    <w:p>
      <w:pPr>
        <w:keepNext/>
        <w:spacing w:before="160"/>
      </w:pPr>
      <w:r>
        <w:rPr>
          <w:b/>
        </w:rPr>
        <w:t xml:space="preserve">39. </w:t>
      </w:r>
      <w:r>
        <w:t>Which atom in this compound has two lone pairs?</w:t>
      </w:r>
      <w:r>
        <w:rPr>
          <w:color w:val="808080"/>
          <w:sz w:val="16"/>
        </w:rPr>
        <w:t xml:space="preserve">   [C02M21, Basic]</w:t>
      </w:r>
    </w:p>
    <w:p>
      <w:r>
        <w:rPr>
          <w:b/>
        </w:rPr>
        <w:t xml:space="preserve">Answer: </w:t>
      </w:r>
      <w:r>
        <w:t>C) The oxygen</w:t>
      </w:r>
    </w:p>
    <w:p>
      <w:r>
        <w:rPr>
          <w:i/>
        </w:rPr>
        <w:t xml:space="preserve">Why: </w:t>
      </w:r>
      <w:r>
        <w:t>The carbonyl oxygen has two lone pairs; the nitrogen has one.</w:t>
      </w:r>
    </w:p>
    <w:p>
      <w:pPr>
        <w:keepNext/>
        <w:spacing w:before="160"/>
      </w:pPr>
      <w:r>
        <w:rPr>
          <w:b/>
        </w:rPr>
        <w:t xml:space="preserve">40. </w:t>
      </w:r>
      <w:r>
        <w:t>How many lone pairs are on all the atoms of acetic acid, CH₃CO₂H?</w:t>
      </w:r>
      <w:r>
        <w:rPr>
          <w:color w:val="808080"/>
          <w:sz w:val="16"/>
        </w:rPr>
        <w:t xml:space="preserve">   [C02M22, Moderate]</w:t>
      </w:r>
    </w:p>
    <w:p>
      <w:r>
        <w:rPr>
          <w:b/>
        </w:rPr>
        <w:t xml:space="preserve">Answer: </w:t>
      </w:r>
      <w:r>
        <w:t>D) 4</w:t>
      </w:r>
    </w:p>
    <w:p>
      <w:r>
        <w:rPr>
          <w:i/>
        </w:rPr>
        <w:t xml:space="preserve">Why: </w:t>
      </w:r>
      <w:r>
        <w:t>The carbonyl oxygen has two lone pairs and the hydroxyl oxygen has two.</w:t>
      </w:r>
    </w:p>
    <w:p>
      <w:pPr>
        <w:keepNext/>
        <w:spacing w:before="160"/>
      </w:pPr>
      <w:r>
        <w:rPr>
          <w:b/>
        </w:rPr>
        <w:t xml:space="preserve">41. </w:t>
      </w:r>
      <w:r>
        <w:t>How many lone pairs does the chlorine atom in CH₃Cl have?</w:t>
      </w:r>
      <w:r>
        <w:rPr>
          <w:color w:val="808080"/>
          <w:sz w:val="16"/>
        </w:rPr>
        <w:t xml:space="preserve">   [C02F19, Easy]</w:t>
      </w:r>
    </w:p>
    <w:p>
      <w:r>
        <w:rPr>
          <w:b/>
        </w:rPr>
        <w:t xml:space="preserve">Answer: </w:t>
      </w:r>
      <w:r>
        <w:t>Three.</w:t>
      </w:r>
    </w:p>
    <w:p>
      <w:r>
        <w:rPr>
          <w:i/>
        </w:rPr>
        <w:t xml:space="preserve">Why: </w:t>
      </w:r>
      <w:r>
        <w:t>Chlorine has seven valence electrons: one forms the bond and six form three lone pairs.</w:t>
      </w:r>
    </w:p>
    <w:p>
      <w:pPr>
        <w:keepNext/>
        <w:spacing w:before="160"/>
      </w:pPr>
      <w:r>
        <w:rPr>
          <w:b/>
        </w:rPr>
        <w:t xml:space="preserve">42. </w:t>
      </w:r>
      <w:r>
        <w:t>Redraw the compound showing all lone pairs. How many are there?</w:t>
      </w:r>
      <w:r>
        <w:rPr>
          <w:color w:val="808080"/>
          <w:sz w:val="16"/>
        </w:rPr>
        <w:t xml:space="preserve">   [C02F20, Basic]</w:t>
      </w:r>
    </w:p>
    <w:p>
      <w:r>
        <w:rPr>
          <w:b/>
        </w:rPr>
        <w:t xml:space="preserve">Answer: </w:t>
      </w:r>
      <w:r>
        <w:t>Two lone pairs, both on the oxygen.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Ether oxygen forms two bonds and keeps two lone pairs.</w:t>
      </w:r>
    </w:p>
    <w:p>
      <w:pPr>
        <w:keepNext/>
        <w:spacing w:before="160"/>
      </w:pPr>
      <w:r>
        <w:rPr>
          <w:b/>
        </w:rPr>
        <w:t xml:space="preserve">43. </w:t>
      </w:r>
      <w:r>
        <w:t>How many lone pairs are on all the heteroatoms of the compound shown?</w:t>
      </w:r>
      <w:r>
        <w:rPr>
          <w:color w:val="808080"/>
          <w:sz w:val="16"/>
        </w:rPr>
        <w:t xml:space="preserve">   [C02F21, Moderate]</w:t>
      </w:r>
    </w:p>
    <w:p>
      <w:r>
        <w:rPr>
          <w:b/>
        </w:rPr>
        <w:t xml:space="preserve">Answer: </w:t>
      </w:r>
      <w:r>
        <w:t>Four: two on the carbonyl oxygen and two on the other oxygen.</w:t>
      </w:r>
    </w:p>
    <w:p>
      <w:r>
        <w:rPr>
          <w:i/>
        </w:rPr>
        <w:t xml:space="preserve">Why: </w:t>
      </w:r>
      <w:r>
        <w:t>Each neutral oxygen with two bonds (or a double bond) has two lone pairs.</w:t>
      </w:r>
    </w:p>
    <w:p>
      <w:pPr>
        <w:keepNext/>
        <w:spacing w:before="160"/>
      </w:pPr>
      <w:r>
        <w:rPr>
          <w:b/>
        </w:rPr>
        <w:t xml:space="preserve">44. </w:t>
      </w:r>
      <w:r>
        <w:t>Lone pairs are usually not drawn in bond-line structures. Why is it still important to recognize them?</w:t>
      </w:r>
      <w:r>
        <w:rPr>
          <w:color w:val="808080"/>
          <w:sz w:val="16"/>
        </w:rPr>
        <w:t xml:space="preserve">   [C02F22, Moderate]</w:t>
      </w:r>
    </w:p>
    <w:p>
      <w:r>
        <w:rPr>
          <w:b/>
        </w:rPr>
        <w:t xml:space="preserve">Answer: </w:t>
      </w:r>
      <w:r>
        <w:t>Lone pairs make atoms basic and nucleophilic and take part in resonance, so they must be known when predicting reactivity.</w:t>
      </w:r>
    </w:p>
    <w:p>
      <w:r>
        <w:rPr>
          <w:i/>
        </w:rPr>
        <w:t xml:space="preserve">Why: </w:t>
      </w:r>
      <w:r>
        <w:t>They determine how the molecule reacts even when not drawn.</w:t>
      </w:r>
    </w:p>
    <w:p>
      <w:pPr>
        <w:pStyle w:val="Heading2"/>
        <w:spacing w:before="280"/>
      </w:pPr>
      <w:r>
        <w:t>2.6 Three-Dimensional Bond-Line Structures</w:t>
      </w:r>
    </w:p>
    <w:p>
      <w:pPr>
        <w:keepNext/>
        <w:spacing w:before="160"/>
      </w:pPr>
      <w:r>
        <w:rPr>
          <w:b/>
        </w:rPr>
        <w:t xml:space="preserve">45. </w:t>
      </w:r>
      <w:r>
        <w:t>In a bond-line drawing, what does a dashed bond indicate?</w:t>
      </w:r>
      <w:r>
        <w:rPr>
          <w:color w:val="808080"/>
          <w:sz w:val="16"/>
        </w:rPr>
        <w:t xml:space="preserve">   [C02M23, Easy]</w:t>
      </w:r>
    </w:p>
    <w:p>
      <w:r>
        <w:rPr>
          <w:b/>
        </w:rPr>
        <w:t xml:space="preserve">Answer: </w:t>
      </w:r>
      <w:r>
        <w:t>B) The group is behind the plane of the page</w:t>
      </w:r>
    </w:p>
    <w:p>
      <w:r>
        <w:rPr>
          <w:i/>
        </w:rPr>
        <w:t xml:space="preserve">Why: </w:t>
      </w:r>
      <w:r>
        <w:t>A dash points away from the viewer.</w:t>
      </w:r>
    </w:p>
    <w:p>
      <w:pPr>
        <w:keepNext/>
        <w:spacing w:before="160"/>
      </w:pPr>
      <w:r>
        <w:rPr>
          <w:b/>
        </w:rPr>
        <w:t xml:space="preserve">46. </w:t>
      </w:r>
      <w:r>
        <w:t>In a bond-line drawing, what does a solid wedge indicate?</w:t>
      </w:r>
      <w:r>
        <w:rPr>
          <w:color w:val="808080"/>
          <w:sz w:val="16"/>
        </w:rPr>
        <w:t xml:space="preserve">   [C02M24, Easy]</w:t>
      </w:r>
    </w:p>
    <w:p>
      <w:r>
        <w:rPr>
          <w:b/>
        </w:rPr>
        <w:t xml:space="preserve">Answer: </w:t>
      </w:r>
      <w:r>
        <w:t>A) The group is in front of the plane of the page</w:t>
      </w:r>
    </w:p>
    <w:p>
      <w:r>
        <w:rPr>
          <w:i/>
        </w:rPr>
        <w:t xml:space="preserve">Why: </w:t>
      </w:r>
      <w:r>
        <w:t>A wedge points toward the viewer.</w:t>
      </w:r>
    </w:p>
    <w:p>
      <w:pPr>
        <w:keepNext/>
        <w:spacing w:before="160"/>
      </w:pPr>
      <w:r>
        <w:rPr>
          <w:b/>
        </w:rPr>
        <w:t xml:space="preserve">47. </w:t>
      </w:r>
      <w:r>
        <w:t>A tetrahedral carbon is drawn with two bonds in the plane, one on a wedge and one on a dash. Where are the groups on the wedge and the dash?</w:t>
      </w:r>
      <w:r>
        <w:rPr>
          <w:color w:val="808080"/>
          <w:sz w:val="16"/>
        </w:rPr>
        <w:t xml:space="preserve">   [C02M25, Moderate]</w:t>
      </w:r>
    </w:p>
    <w:p>
      <w:r>
        <w:rPr>
          <w:b/>
        </w:rPr>
        <w:t xml:space="preserve">Answer: </w:t>
      </w:r>
      <w:r>
        <w:t>A) The wedge group points toward the viewer and the dash group points away</w:t>
      </w:r>
    </w:p>
    <w:p>
      <w:r>
        <w:rPr>
          <w:i/>
        </w:rPr>
        <w:t xml:space="preserve">Why: </w:t>
      </w:r>
      <w:r>
        <w:t>Wedge: toward; dash: away; two plain bonds lie in the plane of the page.</w:t>
      </w:r>
    </w:p>
    <w:p>
      <w:pPr>
        <w:keepNext/>
        <w:spacing w:before="160"/>
      </w:pPr>
      <w:r>
        <w:rPr>
          <w:b/>
        </w:rPr>
        <w:t xml:space="preserve">48. </w:t>
      </w:r>
      <w:r>
        <w:t>In the drawing shown, the methyl group is drawn on a wedge. Where is that group relative to the plane of the page?</w:t>
      </w:r>
      <w:r>
        <w:rPr>
          <w:color w:val="808080"/>
          <w:sz w:val="16"/>
        </w:rPr>
        <w:t xml:space="preserve">   [C02M26, Basic]</w:t>
      </w:r>
    </w:p>
    <w:p>
      <w:r>
        <w:rPr>
          <w:b/>
        </w:rPr>
        <w:t xml:space="preserve">Answer: </w:t>
      </w:r>
      <w:r>
        <w:t>B) Toward the viewer (in front of the page)</w:t>
      </w:r>
    </w:p>
    <w:p>
      <w:r>
        <w:rPr>
          <w:i/>
        </w:rPr>
        <w:t xml:space="preserve">Why: </w:t>
      </w:r>
      <w:r>
        <w:t>A solid wedge means toward the viewer.</w:t>
      </w:r>
    </w:p>
    <w:p>
      <w:pPr>
        <w:keepNext/>
        <w:spacing w:before="160"/>
      </w:pPr>
      <w:r>
        <w:rPr>
          <w:b/>
        </w:rPr>
        <w:t xml:space="preserve">49. </w:t>
      </w:r>
      <w:r>
        <w:t>What do a plain bond, a solid wedge and a dashed bond mean in a three-dimensional bond-line structure?</w:t>
      </w:r>
      <w:r>
        <w:rPr>
          <w:color w:val="808080"/>
          <w:sz w:val="16"/>
        </w:rPr>
        <w:t xml:space="preserve">   [C02F23, Easy]</w:t>
      </w:r>
    </w:p>
    <w:p>
      <w:r>
        <w:rPr>
          <w:b/>
        </w:rPr>
        <w:t xml:space="preserve">Answer: </w:t>
      </w:r>
      <w:r>
        <w:t>A plain bond lies in the plane of the page, a wedge comes toward the viewer, and a dash goes away from the viewer.</w:t>
      </w:r>
    </w:p>
    <w:p>
      <w:r>
        <w:rPr>
          <w:i/>
        </w:rPr>
        <w:t xml:space="preserve">Why: </w:t>
      </w:r>
      <w:r>
        <w:t>These three bond types let a flat drawing show tetrahedral geometry.</w:t>
      </w:r>
    </w:p>
    <w:p>
      <w:pPr>
        <w:keepNext/>
        <w:spacing w:before="160"/>
      </w:pPr>
      <w:r>
        <w:rPr>
          <w:b/>
        </w:rPr>
        <w:t xml:space="preserve">50. </w:t>
      </w:r>
      <w:r>
        <w:t>Describe the position of the methyl group in the drawing shown, relative to the plane of the page.</w:t>
      </w:r>
      <w:r>
        <w:rPr>
          <w:color w:val="808080"/>
          <w:sz w:val="16"/>
        </w:rPr>
        <w:t xml:space="preserve">   [C02F24, Basic]</w:t>
      </w:r>
    </w:p>
    <w:p>
      <w:r>
        <w:rPr>
          <w:b/>
        </w:rPr>
        <w:t xml:space="preserve">Answer: </w:t>
      </w:r>
      <w:r>
        <w:t>It is drawn on a dash, so it points away from the viewer.</w:t>
      </w:r>
    </w:p>
    <w:p>
      <w:r>
        <w:rPr>
          <w:i/>
        </w:rPr>
        <w:t xml:space="preserve">Why: </w:t>
      </w:r>
      <w:r>
        <w:t>Wedge means toward and dash means away from the viewer.</w:t>
      </w:r>
    </w:p>
    <w:p>
      <w:pPr>
        <w:keepNext/>
        <w:spacing w:before="160"/>
      </w:pPr>
      <w:r>
        <w:rPr>
          <w:b/>
        </w:rPr>
        <w:t xml:space="preserve">51. </w:t>
      </w:r>
      <w:r>
        <w:t>One student draws CH₃CH(OH)CH₂CH₃ with the OH group on a wedge; another draws it on a dash. Are these the same molecule? Explain.</w:t>
      </w:r>
      <w:r>
        <w:rPr>
          <w:color w:val="808080"/>
          <w:sz w:val="16"/>
        </w:rPr>
        <w:t xml:space="preserve">   [C02F25, Moderate]</w:t>
      </w:r>
    </w:p>
    <w:p>
      <w:r>
        <w:rPr>
          <w:b/>
        </w:rPr>
        <w:t xml:space="preserve">Answer: </w:t>
      </w:r>
      <w:r>
        <w:t>No. They are mirror images that cannot be superimposed (enantiomers).</w:t>
      </w:r>
    </w:p>
    <w:p>
      <w:r>
        <w:rPr>
          <w:i/>
        </w:rPr>
        <w:t xml:space="preserve">Why: </w:t>
      </w:r>
      <w:r>
        <w:t>Swapping the wedge and dash at the only stereocenter gives the mirror-image arrangement.</w:t>
      </w:r>
    </w:p>
    <w:p>
      <w:pPr>
        <w:keepNext/>
        <w:spacing w:before="160"/>
      </w:pPr>
      <w:r>
        <w:rPr>
          <w:b/>
        </w:rPr>
        <w:t xml:space="preserve">52. </w:t>
      </w:r>
      <w:r>
        <w:t>Name two drawing styles other than wedge-and-dash that show three-dimensional structure.</w:t>
      </w:r>
      <w:r>
        <w:rPr>
          <w:color w:val="808080"/>
          <w:sz w:val="16"/>
        </w:rPr>
        <w:t xml:space="preserve">   [C02F26, Easy]</w:t>
      </w:r>
    </w:p>
    <w:p>
      <w:r>
        <w:rPr>
          <w:b/>
        </w:rPr>
        <w:t xml:space="preserve">Answer: </w:t>
      </w:r>
      <w:r>
        <w:t>Fischer projections and Haworth projections.</w:t>
      </w:r>
    </w:p>
    <w:p>
      <w:r>
        <w:rPr>
          <w:i/>
        </w:rPr>
        <w:t xml:space="preserve">Why: </w:t>
      </w:r>
      <w:r>
        <w:t>Both are covered in Section 2.6 of the text.</w:t>
      </w:r>
    </w:p>
    <w:p>
      <w:pPr>
        <w:pStyle w:val="Heading2"/>
        <w:spacing w:before="280"/>
      </w:pPr>
      <w:r>
        <w:t>2.7 Introduction to Resonance</w:t>
      </w:r>
    </w:p>
    <w:p>
      <w:pPr>
        <w:keepNext/>
        <w:spacing w:before="160"/>
      </w:pPr>
      <w:r>
        <w:rPr>
          <w:b/>
        </w:rPr>
        <w:t xml:space="preserve">53. </w:t>
      </w:r>
      <w:r>
        <w:t>Which arrow is placed between resonance structures?</w:t>
      </w:r>
      <w:r>
        <w:rPr>
          <w:color w:val="808080"/>
          <w:sz w:val="16"/>
        </w:rPr>
        <w:t xml:space="preserve">   [C02M27, Easy]</w:t>
      </w:r>
    </w:p>
    <w:p>
      <w:r>
        <w:rPr>
          <w:b/>
        </w:rPr>
        <w:t xml:space="preserve">Answer: </w:t>
      </w:r>
      <w:r>
        <w:t>A) A double-headed arrow (↔)</w:t>
      </w:r>
    </w:p>
    <w:p>
      <w:r>
        <w:rPr>
          <w:i/>
        </w:rPr>
        <w:t xml:space="preserve">Why: </w:t>
      </w:r>
      <w:r>
        <w:t>Resonance structures are connected by a double-headed straight arrow and enclosed in brackets.</w:t>
      </w:r>
    </w:p>
    <w:p>
      <w:pPr>
        <w:keepNext/>
        <w:spacing w:before="160"/>
      </w:pPr>
      <w:r>
        <w:rPr>
          <w:b/>
        </w:rPr>
        <w:t xml:space="preserve">54. </w:t>
      </w:r>
      <w:r>
        <w:t>Which statement about a resonance hybrid is correct?</w:t>
      </w:r>
      <w:r>
        <w:rPr>
          <w:color w:val="808080"/>
          <w:sz w:val="16"/>
        </w:rPr>
        <w:t xml:space="preserve">   [C02M28, Basic]</w:t>
      </w:r>
    </w:p>
    <w:p>
      <w:r>
        <w:rPr>
          <w:b/>
        </w:rPr>
        <w:t xml:space="preserve">Answer: </w:t>
      </w:r>
      <w:r>
        <w:t>B) It is a single species that is a combination of all the resonance structures</w:t>
      </w:r>
    </w:p>
    <w:p>
      <w:r>
        <w:rPr>
          <w:i/>
        </w:rPr>
        <w:t xml:space="preserve">Why: </w:t>
      </w:r>
      <w:r>
        <w:t>Resonance structures are drawing tools; the real molecule is one hybrid.</w:t>
      </w:r>
    </w:p>
    <w:p>
      <w:pPr>
        <w:keepNext/>
        <w:spacing w:before="160"/>
      </w:pPr>
      <w:r>
        <w:rPr>
          <w:b/>
        </w:rPr>
        <w:t xml:space="preserve">55. </w:t>
      </w:r>
      <w:r>
        <w:t>Why is a single bond-line structure inadequate for acetate, CH₃CO₂⁻?</w:t>
      </w:r>
      <w:r>
        <w:rPr>
          <w:color w:val="808080"/>
          <w:sz w:val="16"/>
        </w:rPr>
        <w:t xml:space="preserve">   [C02M29, Moderate]</w:t>
      </w:r>
    </w:p>
    <w:p>
      <w:r>
        <w:rPr>
          <w:b/>
        </w:rPr>
        <w:t xml:space="preserve">Answer: </w:t>
      </w:r>
      <w:r>
        <w:t>B) It shows one C=O and one C-O⁻ bond, but the two carbon-oxygen bonds are actually equivalent</w:t>
      </w:r>
    </w:p>
    <w:p>
      <w:r>
        <w:rPr>
          <w:i/>
        </w:rPr>
        <w:t xml:space="preserve">Why: </w:t>
      </w:r>
      <w:r>
        <w:t>The charge and double bond are delocalized over both oxygens, so resonance is needed.</w:t>
      </w:r>
    </w:p>
    <w:p>
      <w:pPr>
        <w:keepNext/>
        <w:spacing w:before="160"/>
      </w:pPr>
      <w:r>
        <w:rPr>
          <w:b/>
        </w:rPr>
        <w:t xml:space="preserve">56. </w:t>
      </w:r>
      <w:r>
        <w:t>What do the brackets and the double-headed arrow mean when they surround a set of structures?</w:t>
      </w:r>
      <w:r>
        <w:rPr>
          <w:color w:val="808080"/>
          <w:sz w:val="16"/>
        </w:rPr>
        <w:t xml:space="preserve">   [C02F27, Easy]</w:t>
      </w:r>
    </w:p>
    <w:p>
      <w:r>
        <w:rPr>
          <w:b/>
        </w:rPr>
        <w:t xml:space="preserve">Answer: </w:t>
      </w:r>
      <w:r>
        <w:t>The structures are resonance structures of one species, not different molecules in equilibrium.</w:t>
      </w:r>
    </w:p>
    <w:p>
      <w:r>
        <w:rPr>
          <w:i/>
        </w:rPr>
        <w:t xml:space="preserve">Why: </w:t>
      </w:r>
      <w:r>
        <w:t>The double-headed arrow is reserved for resonance.</w:t>
      </w:r>
    </w:p>
    <w:p>
      <w:pPr>
        <w:keepNext/>
        <w:spacing w:before="160"/>
      </w:pPr>
      <w:r>
        <w:rPr>
          <w:b/>
        </w:rPr>
        <w:t xml:space="preserve">57. </w:t>
      </w:r>
      <w:r>
        <w:t>Is resonance an equilibrium between the resonance structures? Explain.</w:t>
      </w:r>
      <w:r>
        <w:rPr>
          <w:color w:val="808080"/>
          <w:sz w:val="16"/>
        </w:rPr>
        <w:t xml:space="preserve">   [C02F28, Basic]</w:t>
      </w:r>
    </w:p>
    <w:p>
      <w:r>
        <w:rPr>
          <w:b/>
        </w:rPr>
        <w:t xml:space="preserve">Answer: </w:t>
      </w:r>
      <w:r>
        <w:t>No. The molecule is a single hybrid; resonance structures do not interconvert.</w:t>
      </w:r>
    </w:p>
    <w:p>
      <w:r>
        <w:rPr>
          <w:i/>
        </w:rPr>
        <w:t xml:space="preserve">Why: </w:t>
      </w:r>
      <w:r>
        <w:t>Equilibrium involves different species converting; resonance describes one species.</w:t>
      </w:r>
    </w:p>
    <w:p>
      <w:pPr>
        <w:keepNext/>
        <w:spacing w:before="160"/>
      </w:pPr>
      <w:r>
        <w:rPr>
          <w:b/>
        </w:rPr>
        <w:t xml:space="preserve">58. </w:t>
      </w:r>
      <w:r>
        <w:t>Define resonance stabilization.</w:t>
      </w:r>
      <w:r>
        <w:rPr>
          <w:color w:val="808080"/>
          <w:sz w:val="16"/>
        </w:rPr>
        <w:t xml:space="preserve">   [C02F29, Basic]</w:t>
      </w:r>
    </w:p>
    <w:p>
      <w:r>
        <w:rPr>
          <w:b/>
        </w:rPr>
        <w:t xml:space="preserve">Answer: </w:t>
      </w:r>
      <w:r>
        <w:t>The lowering of energy that comes from delocalizing electrons over more than one atom through resonance.</w:t>
      </w:r>
    </w:p>
    <w:p>
      <w:r>
        <w:rPr>
          <w:i/>
        </w:rPr>
        <w:t xml:space="preserve">Why: </w:t>
      </w:r>
      <w:r>
        <w:t>Delocalized electrons are more stable than localized ones.</w:t>
      </w:r>
    </w:p>
    <w:p>
      <w:pPr>
        <w:pStyle w:val="Heading2"/>
        <w:spacing w:before="280"/>
      </w:pPr>
      <w:r>
        <w:t>2.8 Curved Arrows</w:t>
      </w:r>
    </w:p>
    <w:p>
      <w:pPr>
        <w:keepNext/>
        <w:spacing w:before="160"/>
      </w:pPr>
      <w:r>
        <w:rPr>
          <w:b/>
        </w:rPr>
        <w:t xml:space="preserve">59. </w:t>
      </w:r>
      <w:r>
        <w:t>In resonance structures, curved arrows show the movement of what?</w:t>
      </w:r>
      <w:r>
        <w:rPr>
          <w:color w:val="808080"/>
          <w:sz w:val="16"/>
        </w:rPr>
        <w:t xml:space="preserve">   [C02M30, Easy]</w:t>
      </w:r>
    </w:p>
    <w:p>
      <w:r>
        <w:rPr>
          <w:b/>
        </w:rPr>
        <w:t xml:space="preserve">Answer: </w:t>
      </w:r>
      <w:r>
        <w:t>A) A pair of electrons</w:t>
      </w:r>
    </w:p>
    <w:p>
      <w:r>
        <w:rPr>
          <w:i/>
        </w:rPr>
        <w:t xml:space="preserve">Why: </w:t>
      </w:r>
      <w:r>
        <w:t>Each curved arrow shows the movement of one electron pair.</w:t>
      </w:r>
    </w:p>
    <w:p>
      <w:pPr>
        <w:keepNext/>
        <w:spacing w:before="160"/>
      </w:pPr>
      <w:r>
        <w:rPr>
          <w:b/>
        </w:rPr>
        <w:t xml:space="preserve">60. </w:t>
      </w:r>
      <w:r>
        <w:t>Where should the tail of a curved arrow start?</w:t>
      </w:r>
      <w:r>
        <w:rPr>
          <w:color w:val="808080"/>
          <w:sz w:val="16"/>
        </w:rPr>
        <w:t xml:space="preserve">   [C02M31, Basic]</w:t>
      </w:r>
    </w:p>
    <w:p>
      <w:r>
        <w:rPr>
          <w:b/>
        </w:rPr>
        <w:t xml:space="preserve">Answer: </w:t>
      </w:r>
      <w:r>
        <w:t>B) On a lone pair or a π bond</w:t>
      </w:r>
    </w:p>
    <w:p>
      <w:r>
        <w:rPr>
          <w:i/>
        </w:rPr>
        <w:t xml:space="preserve">Why: </w:t>
      </w:r>
      <w:r>
        <w:t>The tail marks the source electrons.</w:t>
      </w:r>
    </w:p>
    <w:p>
      <w:pPr>
        <w:keepNext/>
        <w:spacing w:before="160"/>
      </w:pPr>
      <w:r>
        <w:rPr>
          <w:b/>
        </w:rPr>
        <w:t xml:space="preserve">61. </w:t>
      </w:r>
      <w:r>
        <w:t>Which is NOT allowed when drawing resonance arrows?</w:t>
      </w:r>
      <w:r>
        <w:rPr>
          <w:color w:val="808080"/>
          <w:sz w:val="16"/>
        </w:rPr>
        <w:t xml:space="preserve">   [C02M32, Basic]</w:t>
      </w:r>
    </w:p>
    <w:p>
      <w:r>
        <w:rPr>
          <w:b/>
        </w:rPr>
        <w:t xml:space="preserve">Answer: </w:t>
      </w:r>
      <w:r>
        <w:t>A) Breaking a single bond</w:t>
      </w:r>
    </w:p>
    <w:p>
      <w:r>
        <w:rPr>
          <w:i/>
        </w:rPr>
        <w:t xml:space="preserve">Why: </w:t>
      </w:r>
      <w:r>
        <w:t>Resonance moves lone pairs and π bonds, never σ bonds, and never exceeds an octet for second-row elements.</w:t>
      </w:r>
    </w:p>
    <w:p>
      <w:pPr>
        <w:keepNext/>
        <w:spacing w:before="160"/>
      </w:pPr>
      <w:r>
        <w:rPr>
          <w:b/>
        </w:rPr>
        <w:t xml:space="preserve">62. </w:t>
      </w:r>
      <w:r>
        <w:t>Which set of curved arrows correctly converts this resonance structure of acetate into the other one?</w:t>
      </w:r>
      <w:r>
        <w:rPr>
          <w:color w:val="808080"/>
          <w:sz w:val="16"/>
        </w:rPr>
        <w:t xml:space="preserve">   [C02M33, Moderate]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499360" cy="1645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33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Arrow 1 moves a lone pair of O⁻ to form the C=O π bond; arrow 2 moves the old π bond onto the other oxygen as a lone pair.</w:t>
      </w:r>
    </w:p>
    <w:p>
      <w:pPr>
        <w:keepNext/>
        <w:spacing w:before="160"/>
      </w:pPr>
      <w:r>
        <w:rPr>
          <w:b/>
        </w:rPr>
        <w:t xml:space="preserve">63. </w:t>
      </w:r>
      <w:r>
        <w:t>Draw curved arrow(s) to convert the allyl cation resonance structure shown into the other one.</w:t>
      </w:r>
      <w:r>
        <w:rPr>
          <w:color w:val="808080"/>
          <w:sz w:val="16"/>
        </w:rPr>
        <w:t xml:space="preserve">   [C02F30, Basic]</w:t>
      </w:r>
    </w:p>
    <w:p>
      <w:r>
        <w:rPr>
          <w:b/>
        </w:rPr>
        <w:t xml:space="preserve">Answer: </w:t>
      </w:r>
      <w:r>
        <w:t>One curved arrow from the C=C π bond to the space between the C⁺ and its neighbouring carbon, forming a new π bond and moving the positive charge.</w:t>
      </w:r>
    </w:p>
    <w:p>
      <w:r>
        <w:drawing>
          <wp:inline xmlns:a="http://schemas.openxmlformats.org/drawingml/2006/main" xmlns:pic="http://schemas.openxmlformats.org/drawingml/2006/picture">
            <wp:extent cx="1828800" cy="11094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0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π bond moves toward the cation, forming a new π bond and leaving a cation at the other end.</w:t>
      </w:r>
    </w:p>
    <w:p>
      <w:pPr>
        <w:keepNext/>
        <w:spacing w:before="160"/>
      </w:pPr>
      <w:r>
        <w:rPr>
          <w:b/>
        </w:rPr>
        <w:t xml:space="preserve">64. </w:t>
      </w:r>
      <w:r>
        <w:t>Why can a curved arrow not be drawn starting from a single bond in resonance?</w:t>
      </w:r>
      <w:r>
        <w:rPr>
          <w:color w:val="808080"/>
          <w:sz w:val="16"/>
        </w:rPr>
        <w:t xml:space="preserve">   [C02F31, Basic]</w:t>
      </w:r>
    </w:p>
    <w:p>
      <w:r>
        <w:rPr>
          <w:b/>
        </w:rPr>
        <w:t xml:space="preserve">Answer: </w:t>
      </w:r>
      <w:r>
        <w:t>Resonance moves only π bonds and lone pairs. Breaking a single (σ) bond would change the connectivity of the atoms, which is not resonance.</w:t>
      </w:r>
    </w:p>
    <w:p>
      <w:r>
        <w:rPr>
          <w:i/>
        </w:rPr>
        <w:t xml:space="preserve">Why: </w:t>
      </w:r>
      <w:r>
        <w:t>Resonance structures differ only in electron positions, not atom positions.</w:t>
      </w:r>
    </w:p>
    <w:p>
      <w:pPr>
        <w:keepNext/>
        <w:spacing w:before="160"/>
      </w:pPr>
      <w:r>
        <w:rPr>
          <w:b/>
        </w:rPr>
        <w:t xml:space="preserve">65. </w:t>
      </w:r>
      <w:r>
        <w:t>How many curved arrows are needed to convert one resonance structure of acetate into the other? Describe where each starts and ends.</w:t>
      </w:r>
      <w:r>
        <w:rPr>
          <w:color w:val="808080"/>
          <w:sz w:val="16"/>
        </w:rPr>
        <w:t xml:space="preserve">   [C02F32, Moderate]</w:t>
      </w:r>
    </w:p>
    <w:p>
      <w:r>
        <w:rPr>
          <w:b/>
        </w:rPr>
        <w:t xml:space="preserve">Answer: </w:t>
      </w:r>
      <w:r>
        <w:t>Two: a lone pair on the O⁻ forms a C=O π bond, and the original C=O π bond becomes a lone pair on the other oxygen.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2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One arrow forms a new π bond and the other pushes the old π bond onto oxygen.</w:t>
      </w:r>
    </w:p>
    <w:p>
      <w:pPr>
        <w:keepNext/>
        <w:spacing w:before="160"/>
      </w:pPr>
      <w:r>
        <w:rPr>
          <w:b/>
        </w:rPr>
        <w:t xml:space="preserve">66. </w:t>
      </w:r>
      <w:r>
        <w:t>A curved arrow starts on the π bond of a C=O group and points to oxygen. Describe the resulting structure.</w:t>
      </w:r>
      <w:r>
        <w:rPr>
          <w:color w:val="808080"/>
          <w:sz w:val="16"/>
        </w:rPr>
        <w:t xml:space="preserve">   [C02F33, Moderate]</w:t>
      </w:r>
    </w:p>
    <w:p>
      <w:r>
        <w:rPr>
          <w:b/>
        </w:rPr>
        <w:t xml:space="preserve">Answer: </w:t>
      </w:r>
      <w:r>
        <w:t>Oxygen gains a lone pair (becoming O⁻) and the carbon loses the π bond (becoming C⁺).</w:t>
      </w:r>
    </w:p>
    <w:p>
      <w:r>
        <w:rPr>
          <w:i/>
        </w:rPr>
        <w:t xml:space="preserve">Why: </w:t>
      </w:r>
      <w:r>
        <w:t>The two π electrons move onto the more electronegative oxygen.</w:t>
      </w:r>
    </w:p>
    <w:p>
      <w:pPr>
        <w:pStyle w:val="Heading2"/>
        <w:spacing w:before="280"/>
      </w:pPr>
      <w:r>
        <w:t>2.9 Formal Charges in Resonance Structures</w:t>
      </w:r>
    </w:p>
    <w:p>
      <w:pPr>
        <w:keepNext/>
        <w:spacing w:before="160"/>
      </w:pPr>
      <w:r>
        <w:rPr>
          <w:b/>
        </w:rPr>
        <w:t xml:space="preserve">67. </w:t>
      </w:r>
      <w:r>
        <w:t>What is the formal charge on the oxygen atom that has one single bond and three lone pairs?</w:t>
      </w:r>
      <w:r>
        <w:rPr>
          <w:color w:val="808080"/>
          <w:sz w:val="16"/>
        </w:rPr>
        <w:t xml:space="preserve">   [C02M34, Easy]</w:t>
      </w:r>
    </w:p>
    <w:p>
      <w:r>
        <w:rPr>
          <w:b/>
        </w:rPr>
        <w:t xml:space="preserve">Answer: </w:t>
      </w:r>
      <w:r>
        <w:t>D) -1</w:t>
      </w:r>
    </w:p>
    <w:p>
      <w:r>
        <w:rPr>
          <w:i/>
        </w:rPr>
        <w:t xml:space="preserve">Why: </w:t>
      </w:r>
      <w:r>
        <w:t>Six valence electrons minus seven assigned electrons gives -1.</w:t>
      </w:r>
    </w:p>
    <w:p>
      <w:pPr>
        <w:keepNext/>
        <w:spacing w:before="160"/>
      </w:pPr>
      <w:r>
        <w:rPr>
          <w:b/>
        </w:rPr>
        <w:t xml:space="preserve">68. </w:t>
      </w:r>
      <w:r>
        <w:t>What is the formal charge on nitrogen in the ammonium ion, NH₄⁺?</w:t>
      </w:r>
      <w:r>
        <w:rPr>
          <w:color w:val="808080"/>
          <w:sz w:val="16"/>
        </w:rPr>
        <w:t xml:space="preserve">   [C02M35, Basic]</w:t>
      </w:r>
    </w:p>
    <w:p>
      <w:r>
        <w:rPr>
          <w:b/>
        </w:rPr>
        <w:t xml:space="preserve">Answer: </w:t>
      </w:r>
      <w:r>
        <w:t>C) +1</w:t>
      </w:r>
    </w:p>
    <w:p>
      <w:r>
        <w:rPr>
          <w:i/>
        </w:rPr>
        <w:t xml:space="preserve">Why: </w:t>
      </w:r>
      <w:r>
        <w:t>Four bonds and no lone pair gives five minus four electrons: +1.</w:t>
      </w:r>
    </w:p>
    <w:p>
      <w:pPr>
        <w:keepNext/>
        <w:spacing w:before="160"/>
      </w:pPr>
      <w:r>
        <w:rPr>
          <w:b/>
        </w:rPr>
        <w:t xml:space="preserve">69. </w:t>
      </w:r>
      <w:r>
        <w:t>The ion CH₂=CH-O⁻ has a second resonance structure. On which atom is the negative charge in it?</w:t>
      </w:r>
      <w:r>
        <w:rPr>
          <w:color w:val="808080"/>
          <w:sz w:val="16"/>
        </w:rPr>
        <w:t xml:space="preserve">   [C02M36, Moderate]</w:t>
      </w:r>
    </w:p>
    <w:p>
      <w:r>
        <w:rPr>
          <w:b/>
        </w:rPr>
        <w:t xml:space="preserve">Answer: </w:t>
      </w:r>
      <w:r>
        <w:t>D) The terminal carbon</w:t>
      </w:r>
    </w:p>
    <w:p>
      <w:r>
        <w:rPr>
          <w:i/>
        </w:rPr>
        <w:t xml:space="preserve">Why: </w:t>
      </w:r>
      <w:r>
        <w:t>The oxygen lone pair forms a C=O bond and the C=C π electrons end up as a lone pair on the terminal carbon.</w:t>
      </w:r>
    </w:p>
    <w:p>
      <w:pPr>
        <w:keepNext/>
        <w:spacing w:before="160"/>
      </w:pPr>
      <w:r>
        <w:rPr>
          <w:b/>
        </w:rPr>
        <w:t xml:space="preserve">70. </w:t>
      </w:r>
      <w:r>
        <w:t>What is the formal charge on an oxygen atom that has three bonds and one lone pair?</w:t>
      </w:r>
      <w:r>
        <w:rPr>
          <w:color w:val="808080"/>
          <w:sz w:val="16"/>
        </w:rPr>
        <w:t xml:space="preserve">   [C02F34, Easy]</w:t>
      </w:r>
    </w:p>
    <w:p>
      <w:r>
        <w:rPr>
          <w:b/>
        </w:rPr>
        <w:t xml:space="preserve">Answer: </w:t>
      </w:r>
      <w:r>
        <w:t>+1</w:t>
      </w:r>
    </w:p>
    <w:p>
      <w:r>
        <w:rPr>
          <w:i/>
        </w:rPr>
        <w:t xml:space="preserve">Why: </w:t>
      </w:r>
      <w:r>
        <w:t>Six valence electrons minus (2 + 3) = +1, as in H₃O⁺.</w:t>
      </w:r>
    </w:p>
    <w:p>
      <w:pPr>
        <w:keepNext/>
        <w:spacing w:before="160"/>
      </w:pPr>
      <w:r>
        <w:rPr>
          <w:b/>
        </w:rPr>
        <w:t xml:space="preserve">71. </w:t>
      </w:r>
      <w:r>
        <w:t>Draw the second resonance structure of the ion shown, including formal charges.</w:t>
      </w:r>
      <w:r>
        <w:rPr>
          <w:color w:val="808080"/>
          <w:sz w:val="16"/>
        </w:rPr>
        <w:t xml:space="preserve">   [C02F35, Basic]</w:t>
      </w:r>
    </w:p>
    <w:p>
      <w:r>
        <w:rPr>
          <w:b/>
        </w:rPr>
        <w:t xml:space="preserve">Answer: </w:t>
      </w:r>
      <w:r>
        <w:t>The negative charge moves to the terminal carbon: ⁻CH₂-CH=O.</w:t>
      </w:r>
    </w:p>
    <w:p>
      <w:r>
        <w:drawing>
          <wp:inline xmlns:a="http://schemas.openxmlformats.org/drawingml/2006/main" xmlns:pic="http://schemas.openxmlformats.org/drawingml/2006/picture">
            <wp:extent cx="4194048" cy="1158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5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Use two curved arrows: a lone pair from O forms C=O and the C=C π bond moves to carbon.</w:t>
      </w:r>
    </w:p>
    <w:p>
      <w:pPr>
        <w:keepNext/>
        <w:spacing w:before="160"/>
      </w:pPr>
      <w:r>
        <w:rPr>
          <w:b/>
        </w:rPr>
        <w:t xml:space="preserve">72. </w:t>
      </w:r>
      <w:r>
        <w:t>Must the total charge be the same in every resonance structure of an ion? Explain.</w:t>
      </w:r>
      <w:r>
        <w:rPr>
          <w:color w:val="808080"/>
          <w:sz w:val="16"/>
        </w:rPr>
        <w:t xml:space="preserve">   [C02F36, Basic]</w:t>
      </w:r>
    </w:p>
    <w:p>
      <w:r>
        <w:rPr>
          <w:b/>
        </w:rPr>
        <w:t xml:space="preserve">Answer: </w:t>
      </w:r>
      <w:r>
        <w:t>Yes. Resonance only moves electrons, so the overall charge is unchanged; the individual formal charges may move.</w:t>
      </w:r>
    </w:p>
    <w:p>
      <w:r>
        <w:rPr>
          <w:i/>
        </w:rPr>
        <w:t xml:space="preserve">Why: </w:t>
      </w:r>
      <w:r>
        <w:t>Electrons are moved, not added or removed.</w:t>
      </w:r>
    </w:p>
    <w:p>
      <w:pPr>
        <w:pStyle w:val="Heading2"/>
        <w:spacing w:before="280"/>
      </w:pPr>
      <w:r>
        <w:t>2.10 Drawing Resonance Structures via Pattern Recognition</w:t>
      </w:r>
    </w:p>
    <w:p>
      <w:pPr>
        <w:keepNext/>
        <w:spacing w:before="160"/>
      </w:pPr>
      <w:r>
        <w:rPr>
          <w:b/>
        </w:rPr>
        <w:t xml:space="preserve">73. </w:t>
      </w:r>
      <w:r>
        <w:t>Which of these is NOT one of the five patterns used to find resonance structures?</w:t>
      </w:r>
      <w:r>
        <w:rPr>
          <w:color w:val="808080"/>
          <w:sz w:val="16"/>
        </w:rPr>
        <w:t xml:space="preserve">   [C02M37, Basic]</w:t>
      </w:r>
    </w:p>
    <w:p>
      <w:r>
        <w:rPr>
          <w:b/>
        </w:rPr>
        <w:t xml:space="preserve">Answer: </w:t>
      </w:r>
      <w:r>
        <w:t>A) An isolated double bond with no adjacent lone pair or charge</w:t>
      </w:r>
    </w:p>
    <w:p>
      <w:r>
        <w:rPr>
          <w:i/>
        </w:rPr>
        <w:t xml:space="preserve">Why: </w:t>
      </w:r>
      <w:r>
        <w:t>Without a lone pair, positive charge or conjugated π system next to it, a double bond cannot delocalize.</w:t>
      </w:r>
    </w:p>
    <w:p>
      <w:pPr>
        <w:keepNext/>
        <w:spacing w:before="160"/>
      </w:pPr>
      <w:r>
        <w:rPr>
          <w:b/>
        </w:rPr>
        <w:t xml:space="preserve">74. </w:t>
      </w:r>
      <w:r>
        <w:t>Which anion has an allylic lone pair and can therefore be drawn with resonance?</w:t>
      </w:r>
      <w:r>
        <w:rPr>
          <w:color w:val="808080"/>
          <w:sz w:val="16"/>
        </w:rPr>
        <w:t xml:space="preserve">   [C02M38, Basic]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353056" cy="1158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M38_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lone pair on carbon is adjacent to the C=C π bond.</w:t>
      </w:r>
    </w:p>
    <w:p>
      <w:pPr>
        <w:keepNext/>
        <w:spacing w:before="160"/>
      </w:pPr>
      <w:r>
        <w:rPr>
          <w:b/>
        </w:rPr>
        <w:t xml:space="preserve">75. </w:t>
      </w:r>
      <w:r>
        <w:t>How many resonance structures (including the one drawn) are there for the allyl cation, CH₂=CH-CH₂⁺?</w:t>
      </w:r>
      <w:r>
        <w:rPr>
          <w:color w:val="808080"/>
          <w:sz w:val="16"/>
        </w:rPr>
        <w:t xml:space="preserve">   [C02M39, Basic]</w:t>
      </w:r>
    </w:p>
    <w:p>
      <w:r>
        <w:rPr>
          <w:b/>
        </w:rPr>
        <w:t xml:space="preserve">Answer: </w:t>
      </w:r>
      <w:r>
        <w:t>B) 2</w:t>
      </w:r>
    </w:p>
    <w:p>
      <w:r>
        <w:rPr>
          <w:i/>
        </w:rPr>
        <w:t xml:space="preserve">Why: </w:t>
      </w:r>
      <w:r>
        <w:t>Moving the π bond swaps the positions of the double bond and the positive charge.</w:t>
      </w:r>
    </w:p>
    <w:p>
      <w:pPr>
        <w:keepNext/>
        <w:spacing w:before="160"/>
      </w:pPr>
      <w:r>
        <w:rPr>
          <w:b/>
        </w:rPr>
        <w:t xml:space="preserve">76. </w:t>
      </w:r>
      <w:r>
        <w:t>How many resonance structures with alternating double bonds can be drawn for benzene?</w:t>
      </w:r>
      <w:r>
        <w:rPr>
          <w:color w:val="808080"/>
          <w:sz w:val="16"/>
        </w:rPr>
        <w:t xml:space="preserve">   [C02M40, Basic]</w:t>
      </w:r>
    </w:p>
    <w:p>
      <w:r>
        <w:rPr>
          <w:b/>
        </w:rPr>
        <w:t xml:space="preserve">Answer: </w:t>
      </w:r>
      <w:r>
        <w:t>C) 2</w:t>
      </w:r>
    </w:p>
    <w:p>
      <w:r>
        <w:rPr>
          <w:i/>
        </w:rPr>
        <w:t xml:space="preserve">Why: </w:t>
      </w:r>
      <w:r>
        <w:t>Two Kekulé structures differ in the placement of the three double bonds.</w:t>
      </w:r>
    </w:p>
    <w:p>
      <w:pPr>
        <w:keepNext/>
        <w:spacing w:before="160"/>
      </w:pPr>
      <w:r>
        <w:rPr>
          <w:b/>
        </w:rPr>
        <w:t xml:space="preserve">77. </w:t>
      </w:r>
      <w:r>
        <w:t>Which resonance pattern applies to acetate?</w:t>
      </w:r>
      <w:r>
        <w:rPr>
          <w:color w:val="808080"/>
          <w:sz w:val="16"/>
        </w:rPr>
        <w:t xml:space="preserve">   [C02M41, Moderate]</w:t>
      </w:r>
    </w:p>
    <w:p>
      <w:r>
        <w:rPr>
          <w:b/>
        </w:rPr>
        <w:t xml:space="preserve">Answer: </w:t>
      </w:r>
      <w:r>
        <w:t>A) An allylic lone pair (a lone pair next to a π bond)</w:t>
      </w:r>
    </w:p>
    <w:p>
      <w:r>
        <w:rPr>
          <w:i/>
        </w:rPr>
        <w:t xml:space="preserve">Why: </w:t>
      </w:r>
      <w:r>
        <w:t>The lone pair on O⁻ is adjacent to the C=O π bond.</w:t>
      </w:r>
    </w:p>
    <w:p>
      <w:pPr>
        <w:keepNext/>
        <w:spacing w:before="160"/>
      </w:pPr>
      <w:r>
        <w:rPr>
          <w:b/>
        </w:rPr>
        <w:t xml:space="preserve">78. </w:t>
      </w:r>
      <w:r>
        <w:t>Draw both resonance structures of the allyl anion.</w:t>
      </w:r>
      <w:r>
        <w:rPr>
          <w:color w:val="808080"/>
          <w:sz w:val="16"/>
        </w:rPr>
        <w:t xml:space="preserve">   [C02F37, Basic]</w:t>
      </w:r>
    </w:p>
    <w:p>
      <w:r>
        <w:rPr>
          <w:b/>
        </w:rPr>
        <w:t xml:space="preserve">Answer: </w:t>
      </w:r>
      <w:r>
        <w:t>CH₂=CH-CH₂⁻ ↔ ⁻CH₂-CH=CH₂ (the two forms are equivalent).</w:t>
      </w:r>
    </w:p>
    <w:p>
      <w:r>
        <w:drawing>
          <wp:inline xmlns:a="http://schemas.openxmlformats.org/drawingml/2006/main" xmlns:pic="http://schemas.openxmlformats.org/drawingml/2006/picture">
            <wp:extent cx="3901440" cy="1158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7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Pattern 1: an allylic lone pair; one curved arrow from the lone pair and one from the π bond.</w:t>
      </w:r>
    </w:p>
    <w:p>
      <w:pPr>
        <w:keepNext/>
        <w:spacing w:before="160"/>
      </w:pPr>
      <w:r>
        <w:rPr>
          <w:b/>
        </w:rPr>
        <w:t xml:space="preserve">79. </w:t>
      </w:r>
      <w:r>
        <w:t>Draw the second resonance structure of the allyl cation.</w:t>
      </w:r>
      <w:r>
        <w:rPr>
          <w:color w:val="808080"/>
          <w:sz w:val="16"/>
        </w:rPr>
        <w:t xml:space="preserve">   [C02F38, Basic]</w:t>
      </w:r>
    </w:p>
    <w:p>
      <w:r>
        <w:rPr>
          <w:b/>
        </w:rPr>
        <w:t xml:space="preserve">Answer: </w:t>
      </w:r>
      <w:r>
        <w:t>CH₂=CH-CH₂⁺ ↔ ⁺CH₂-CH=CH₂</w:t>
      </w:r>
    </w:p>
    <w:p>
      <w:r>
        <w:drawing>
          <wp:inline xmlns:a="http://schemas.openxmlformats.org/drawingml/2006/main" xmlns:pic="http://schemas.openxmlformats.org/drawingml/2006/picture">
            <wp:extent cx="3950208" cy="11094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8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1109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Pattern 2: an allylic carbocation; the π bond shifts toward the positive carbon.</w:t>
      </w:r>
    </w:p>
    <w:p>
      <w:pPr>
        <w:keepNext/>
        <w:spacing w:before="160"/>
      </w:pPr>
      <w:r>
        <w:rPr>
          <w:b/>
        </w:rPr>
        <w:t xml:space="preserve">80. </w:t>
      </w:r>
      <w:r>
        <w:t>Draw a resonance structure of acrolein, CH₂=CH-CH=O, in which oxygen carries a negative charge.</w:t>
      </w:r>
      <w:r>
        <w:rPr>
          <w:color w:val="808080"/>
          <w:sz w:val="16"/>
        </w:rPr>
        <w:t xml:space="preserve">   [C02F39, Moderate]</w:t>
      </w:r>
    </w:p>
    <w:p>
      <w:r>
        <w:rPr>
          <w:b/>
        </w:rPr>
        <w:t xml:space="preserve">Answer: </w:t>
      </w:r>
      <w:r>
        <w:t>⁺CH₂-CH=CH-O⁻</w:t>
      </w:r>
    </w:p>
    <w:p>
      <w:r>
        <w:drawing>
          <wp:inline xmlns:a="http://schemas.openxmlformats.org/drawingml/2006/main" xmlns:pic="http://schemas.openxmlformats.org/drawingml/2006/picture">
            <wp:extent cx="4572000" cy="95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39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Pattern 4 (a π bond between atoms of different electronegativity) combined with conjugation: the π electrons move onto oxygen.</w:t>
      </w:r>
    </w:p>
    <w:p>
      <w:pPr>
        <w:keepNext/>
        <w:spacing w:before="160"/>
      </w:pPr>
      <w:r>
        <w:rPr>
          <w:b/>
        </w:rPr>
        <w:t xml:space="preserve">81. </w:t>
      </w:r>
      <w:r>
        <w:t>Draw the resonance structure of CH₃-O-CH₂⁺ that places the positive charge on oxygen. Which pattern is this?</w:t>
      </w:r>
      <w:r>
        <w:rPr>
          <w:color w:val="808080"/>
          <w:sz w:val="16"/>
        </w:rPr>
        <w:t xml:space="preserve">   [C02F40, Moderate]</w:t>
      </w:r>
    </w:p>
    <w:p>
      <w:r>
        <w:rPr>
          <w:b/>
        </w:rPr>
        <w:t xml:space="preserve">Answer: </w:t>
      </w:r>
      <w:r>
        <w:t>CH₃-O⁺=CH₂; pattern 3, a lone pair adjacent to a carbocation.</w:t>
      </w:r>
    </w:p>
    <w:p>
      <w:r>
        <w:drawing>
          <wp:inline xmlns:a="http://schemas.openxmlformats.org/drawingml/2006/main" xmlns:pic="http://schemas.openxmlformats.org/drawingml/2006/picture">
            <wp:extent cx="3950208" cy="10607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40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oxygen lone pair forms a π bond to the carbon.</w:t>
      </w:r>
    </w:p>
    <w:p>
      <w:pPr>
        <w:keepNext/>
        <w:spacing w:before="160"/>
      </w:pPr>
      <w:r>
        <w:rPr>
          <w:b/>
        </w:rPr>
        <w:t xml:space="preserve">82. </w:t>
      </w:r>
      <w:r>
        <w:t>How many resonance structures can be drawn for the phenoxide ion (including both Kekulé forms)? On which atoms can the negative charge be placed?</w:t>
      </w:r>
      <w:r>
        <w:rPr>
          <w:color w:val="808080"/>
          <w:sz w:val="16"/>
        </w:rPr>
        <w:t xml:space="preserve">   [C02F41, Hard]</w:t>
      </w:r>
    </w:p>
    <w:p>
      <w:r>
        <w:rPr>
          <w:b/>
        </w:rPr>
        <w:t xml:space="preserve">Answer: </w:t>
      </w:r>
      <w:r>
        <w:t>Five structures: the negative charge can be on the oxygen, on either ortho carbon, or on the para carbon; the oxygen form can be drawn with either Kekulé arrangement.</w:t>
      </w:r>
    </w:p>
    <w:p>
      <w:r>
        <w:rPr>
          <w:i/>
        </w:rPr>
        <w:t xml:space="preserve">Why: </w:t>
      </w:r>
      <w:r>
        <w:t>The oxygen lone pair is adjacent to the ring π system, so charge moves to the ortho and para positions (not meta).</w:t>
      </w:r>
    </w:p>
    <w:p>
      <w:pPr>
        <w:pStyle w:val="Heading2"/>
        <w:spacing w:before="280"/>
      </w:pPr>
      <w:r>
        <w:t>2.11 Assessing the Relative Importance of Resonance Structures</w:t>
      </w:r>
    </w:p>
    <w:p>
      <w:pPr>
        <w:keepNext/>
        <w:spacing w:before="160"/>
      </w:pPr>
      <w:r>
        <w:rPr>
          <w:b/>
        </w:rPr>
        <w:t xml:space="preserve">83. </w:t>
      </w:r>
      <w:r>
        <w:t>Which resonance structures contribute equally to the resonance hybrid?</w:t>
      </w:r>
      <w:r>
        <w:rPr>
          <w:color w:val="808080"/>
          <w:sz w:val="16"/>
        </w:rPr>
        <w:t xml:space="preserve">   [C02M42, Easy]</w:t>
      </w:r>
    </w:p>
    <w:p>
      <w:r>
        <w:rPr>
          <w:b/>
        </w:rPr>
        <w:t xml:space="preserve">Answer: </w:t>
      </w:r>
      <w:r>
        <w:t>C) Structures that are equally good Lewis structures (equivalent)</w:t>
      </w:r>
    </w:p>
    <w:p>
      <w:r>
        <w:rPr>
          <w:i/>
        </w:rPr>
        <w:t xml:space="preserve">Why: </w:t>
      </w:r>
      <w:r>
        <w:t>Equivalent resonance forms have identical charge placement and bonding patterns.</w:t>
      </w:r>
    </w:p>
    <w:p>
      <w:pPr>
        <w:keepNext/>
        <w:spacing w:before="160"/>
      </w:pPr>
      <w:r>
        <w:rPr>
          <w:b/>
        </w:rPr>
        <w:t xml:space="preserve">84. </w:t>
      </w:r>
      <w:r>
        <w:t>Which resonance structure is the more significant contributor?</w:t>
      </w:r>
      <w:r>
        <w:rPr>
          <w:color w:val="808080"/>
          <w:sz w:val="16"/>
        </w:rPr>
        <w:t xml:space="preserve">   [C02M43, Basic]</w:t>
      </w:r>
    </w:p>
    <w:p>
      <w:r>
        <w:rPr>
          <w:b/>
        </w:rPr>
        <w:t xml:space="preserve">Answer: </w:t>
      </w:r>
      <w:r>
        <w:t>C) I, because the negative charge is on the more electronegative atom (oxygen)</w:t>
      </w:r>
    </w:p>
    <w:p>
      <w:r>
        <w:rPr>
          <w:i/>
        </w:rPr>
        <w:t xml:space="preserve">Why: </w:t>
      </w:r>
      <w:r>
        <w:t>Other things being equal, a negative charge is better on oxygen than on carbon.</w:t>
      </w:r>
    </w:p>
    <w:p>
      <w:pPr>
        <w:keepNext/>
        <w:spacing w:before="160"/>
      </w:pPr>
      <w:r>
        <w:rPr>
          <w:b/>
        </w:rPr>
        <w:t xml:space="preserve">85. </w:t>
      </w:r>
      <w:r>
        <w:t>Are the two resonance structures of acetate equivalent?</w:t>
      </w:r>
      <w:r>
        <w:rPr>
          <w:color w:val="808080"/>
          <w:sz w:val="16"/>
        </w:rPr>
        <w:t xml:space="preserve">   [C02M44, Basic]</w:t>
      </w:r>
    </w:p>
    <w:p>
      <w:r>
        <w:rPr>
          <w:b/>
        </w:rPr>
        <w:t xml:space="preserve">Answer: </w:t>
      </w:r>
      <w:r>
        <w:t>B) Yes, both have a negative charge on one oxygen and a C=O on the other</w:t>
      </w:r>
    </w:p>
    <w:p>
      <w:r>
        <w:rPr>
          <w:i/>
        </w:rPr>
        <w:t xml:space="preserve">Why: </w:t>
      </w:r>
      <w:r>
        <w:t>Each oxygen carries the charge in one structure and the double bond in the other.</w:t>
      </w:r>
    </w:p>
    <w:p>
      <w:pPr>
        <w:keepNext/>
        <w:spacing w:before="160"/>
      </w:pPr>
      <w:r>
        <w:rPr>
          <w:b/>
        </w:rPr>
        <w:t xml:space="preserve">86. </w:t>
      </w:r>
      <w:r>
        <w:t>Which resonance structure of the methoxymethyl cation is more significant?</w:t>
      </w:r>
      <w:r>
        <w:rPr>
          <w:color w:val="808080"/>
          <w:sz w:val="16"/>
        </w:rPr>
        <w:t xml:space="preserve">   [C02M45, Moderate]</w:t>
      </w:r>
    </w:p>
    <w:p>
      <w:r>
        <w:rPr>
          <w:b/>
        </w:rPr>
        <w:t xml:space="preserve">Answer: </w:t>
      </w:r>
      <w:r>
        <w:t>D) II, because every atom has a complete octet</w:t>
      </w:r>
    </w:p>
    <w:p>
      <w:r>
        <w:rPr>
          <w:i/>
        </w:rPr>
        <w:t xml:space="preserve">Why: </w:t>
      </w:r>
      <w:r>
        <w:t>The carbon in structure I has only six electrons; in II all atoms have octets (the first rule).</w:t>
      </w:r>
    </w:p>
    <w:p>
      <w:pPr>
        <w:keepNext/>
        <w:spacing w:before="160"/>
      </w:pPr>
      <w:r>
        <w:rPr>
          <w:b/>
        </w:rPr>
        <w:t xml:space="preserve">87. </w:t>
      </w:r>
      <w:r>
        <w:t>State the first and second rules used to decide which resonance structure is more significant.</w:t>
      </w:r>
      <w:r>
        <w:rPr>
          <w:color w:val="808080"/>
          <w:sz w:val="16"/>
        </w:rPr>
        <w:t xml:space="preserve">   [C02F42, Basic]</w:t>
      </w:r>
    </w:p>
    <w:p>
      <w:r>
        <w:rPr>
          <w:b/>
        </w:rPr>
        <w:t xml:space="preserve">Answer: </w:t>
      </w:r>
      <w:r>
        <w:t>First, the structure with the greatest number of filled octets is more significant. Second, the structure with fewer formal charges is more significant.</w:t>
      </w:r>
    </w:p>
    <w:p>
      <w:r>
        <w:rPr>
          <w:i/>
        </w:rPr>
        <w:t xml:space="preserve">Why: </w:t>
      </w:r>
      <w:r>
        <w:t>These are two of the four rules in Section 2.11.</w:t>
      </w:r>
    </w:p>
    <w:p>
      <w:pPr>
        <w:keepNext/>
        <w:spacing w:before="160"/>
      </w:pPr>
      <w:r>
        <w:rPr>
          <w:b/>
        </w:rPr>
        <w:t xml:space="preserve">88. </w:t>
      </w:r>
      <w:r>
        <w:t>Why is a resonance structure with separated positive and negative charges usually less significant than one without charges?</w:t>
      </w:r>
      <w:r>
        <w:rPr>
          <w:color w:val="808080"/>
          <w:sz w:val="16"/>
        </w:rPr>
        <w:t xml:space="preserve">   [C02F43, Basic]</w:t>
      </w:r>
    </w:p>
    <w:p>
      <w:r>
        <w:rPr>
          <w:b/>
        </w:rPr>
        <w:t xml:space="preserve">Answer: </w:t>
      </w:r>
      <w:r>
        <w:t>Charge separation costs energy, and structures with fewer formal charges are more significant.</w:t>
      </w:r>
    </w:p>
    <w:p>
      <w:r>
        <w:rPr>
          <w:i/>
        </w:rPr>
        <w:t xml:space="preserve">Why: </w:t>
      </w:r>
      <w:r>
        <w:t>Rule 2: fewer formal charges.</w:t>
      </w:r>
    </w:p>
    <w:p>
      <w:pPr>
        <w:keepNext/>
        <w:spacing w:before="160"/>
      </w:pPr>
      <w:r>
        <w:rPr>
          <w:b/>
        </w:rPr>
        <w:t xml:space="preserve">89. </w:t>
      </w:r>
      <w:r>
        <w:t>Of the two resonance structures of the enolate shown, which contributes more to the hybrid and why?</w:t>
      </w:r>
      <w:r>
        <w:rPr>
          <w:color w:val="808080"/>
          <w:sz w:val="16"/>
        </w:rPr>
        <w:t xml:space="preserve">   [C02F44, Moderate]</w:t>
      </w:r>
    </w:p>
    <w:p>
      <w:r>
        <w:rPr>
          <w:b/>
        </w:rPr>
        <w:t xml:space="preserve">Answer: </w:t>
      </w:r>
      <w:r>
        <w:t>The one with the negative charge on oxygen (I), because oxygen is more electronegative than carbon.</w:t>
      </w:r>
    </w:p>
    <w:p>
      <w:r>
        <w:rPr>
          <w:i/>
        </w:rPr>
        <w:t xml:space="preserve">Why: </w:t>
      </w:r>
      <w:r>
        <w:t>A negative charge is more stable on the more electronegative atom.</w:t>
      </w:r>
    </w:p>
    <w:p>
      <w:pPr>
        <w:keepNext/>
        <w:spacing w:before="160"/>
      </w:pPr>
      <w:r>
        <w:rPr>
          <w:b/>
        </w:rPr>
        <w:t xml:space="preserve">90. </w:t>
      </w:r>
      <w:r>
        <w:t>List the four guidelines for judging the significance of resonance structures.</w:t>
      </w:r>
      <w:r>
        <w:rPr>
          <w:color w:val="808080"/>
          <w:sz w:val="16"/>
        </w:rPr>
        <w:t xml:space="preserve">   [C02F45, Moderate]</w:t>
      </w:r>
    </w:p>
    <w:p>
      <w:r>
        <w:rPr>
          <w:b/>
        </w:rPr>
        <w:t xml:space="preserve">Answer: </w:t>
      </w:r>
      <w:r>
        <w:t>(1) Most filled octets; (2) fewest formal charges; (3) negative charge on the more electronegative atom (positive on the less); (4) equally good structures contribute equally.</w:t>
      </w:r>
    </w:p>
    <w:p>
      <w:r>
        <w:rPr>
          <w:i/>
        </w:rPr>
        <w:t xml:space="preserve">Why: </w:t>
      </w:r>
      <w:r>
        <w:t>These are the rules in Section 2.11.</w:t>
      </w:r>
    </w:p>
    <w:p>
      <w:pPr>
        <w:pStyle w:val="Heading2"/>
        <w:spacing w:before="280"/>
      </w:pPr>
      <w:r>
        <w:t>2.12 The Resonance Hybrid</w:t>
      </w:r>
    </w:p>
    <w:p>
      <w:pPr>
        <w:keepNext/>
        <w:spacing w:before="160"/>
      </w:pPr>
      <w:r>
        <w:rPr>
          <w:b/>
        </w:rPr>
        <w:t xml:space="preserve">91. </w:t>
      </w:r>
      <w:r>
        <w:t>How is a resonance hybrid drawn?</w:t>
      </w:r>
      <w:r>
        <w:rPr>
          <w:color w:val="808080"/>
          <w:sz w:val="16"/>
        </w:rPr>
        <w:t xml:space="preserve">   [C02M46, Basic]</w:t>
      </w:r>
    </w:p>
    <w:p>
      <w:r>
        <w:rPr>
          <w:b/>
        </w:rPr>
        <w:t xml:space="preserve">Answer: </w:t>
      </w:r>
      <w:r>
        <w:t>D) With dashed (partial) bonds and partial charges (δ)</w:t>
      </w:r>
    </w:p>
    <w:p>
      <w:r>
        <w:rPr>
          <w:i/>
        </w:rPr>
        <w:t xml:space="preserve">Why: </w:t>
      </w:r>
      <w:r>
        <w:t>Partial bonds and partial charges show the delocalization.</w:t>
      </w:r>
    </w:p>
    <w:p>
      <w:pPr>
        <w:keepNext/>
        <w:spacing w:before="160"/>
      </w:pPr>
      <w:r>
        <w:rPr>
          <w:b/>
        </w:rPr>
        <w:t xml:space="preserve">92. </w:t>
      </w:r>
      <w:r>
        <w:t>What is the carbon-oxygen bond order in each C-O bond of acetate?</w:t>
      </w:r>
      <w:r>
        <w:rPr>
          <w:color w:val="808080"/>
          <w:sz w:val="16"/>
        </w:rPr>
        <w:t xml:space="preserve">   [C02M47, Basic]</w:t>
      </w:r>
    </w:p>
    <w:p>
      <w:r>
        <w:rPr>
          <w:b/>
        </w:rPr>
        <w:t xml:space="preserve">Answer: </w:t>
      </w:r>
      <w:r>
        <w:t>D) 1.5</w:t>
      </w:r>
    </w:p>
    <w:p>
      <w:r>
        <w:rPr>
          <w:i/>
        </w:rPr>
        <w:t xml:space="preserve">Why: </w:t>
      </w:r>
      <w:r>
        <w:t>The two oxygens are equivalent: each C-O bond is between a single and a double bond.</w:t>
      </w:r>
    </w:p>
    <w:p>
      <w:pPr>
        <w:keepNext/>
        <w:spacing w:before="160"/>
      </w:pPr>
      <w:r>
        <w:rPr>
          <w:b/>
        </w:rPr>
        <w:t xml:space="preserve">93. </w:t>
      </w:r>
      <w:r>
        <w:t>Describe how the resonance hybrid of the allyl cation is drawn.</w:t>
      </w:r>
      <w:r>
        <w:rPr>
          <w:color w:val="808080"/>
          <w:sz w:val="16"/>
        </w:rPr>
        <w:t xml:space="preserve">   [C02F46, Basic]</w:t>
      </w:r>
    </w:p>
    <w:p>
      <w:r>
        <w:rPr>
          <w:b/>
        </w:rPr>
        <w:t xml:space="preserve">Answer: </w:t>
      </w:r>
      <w:r>
        <w:t>Both carbon-carbon bonds are drawn as dashed partial double bonds, and each terminal carbon carries a partial positive charge (δ+).</w:t>
      </w:r>
    </w:p>
    <w:p>
      <w:r>
        <w:rPr>
          <w:i/>
        </w:rPr>
        <w:t xml:space="preserve">Why: </w:t>
      </w:r>
      <w:r>
        <w:t>The positive charge is shared equally by the two terminal carbons.</w:t>
      </w:r>
    </w:p>
    <w:p>
      <w:pPr>
        <w:keepNext/>
        <w:spacing w:before="160"/>
      </w:pPr>
      <w:r>
        <w:rPr>
          <w:b/>
        </w:rPr>
        <w:t xml:space="preserve">94. </w:t>
      </w:r>
      <w:r>
        <w:t>In the resonance hybrid of acetate, what is the charge on each oxygen?</w:t>
      </w:r>
      <w:r>
        <w:rPr>
          <w:color w:val="808080"/>
          <w:sz w:val="16"/>
        </w:rPr>
        <w:t xml:space="preserve">   [C02F47, Basic]</w:t>
      </w:r>
    </w:p>
    <w:p>
      <w:r>
        <w:rPr>
          <w:b/>
        </w:rPr>
        <w:t xml:space="preserve">Answer: </w:t>
      </w:r>
      <w:r>
        <w:t>Each oxygen carries half of the negative charge (about -1/2, written δ⁻).</w:t>
      </w:r>
    </w:p>
    <w:p>
      <w:r>
        <w:rPr>
          <w:i/>
        </w:rPr>
        <w:t xml:space="preserve">Why: </w:t>
      </w:r>
      <w:r>
        <w:t>The one negative charge is shared by two equivalent oxygens.</w:t>
      </w:r>
    </w:p>
    <w:p>
      <w:pPr>
        <w:pStyle w:val="Heading2"/>
        <w:spacing w:before="280"/>
      </w:pPr>
      <w:r>
        <w:t>2.13 Delocalized and Localized Lone Pairs</w:t>
      </w:r>
    </w:p>
    <w:p>
      <w:pPr>
        <w:keepNext/>
        <w:spacing w:before="160"/>
      </w:pPr>
      <w:r>
        <w:rPr>
          <w:b/>
        </w:rPr>
        <w:t xml:space="preserve">95. </w:t>
      </w:r>
      <w:r>
        <w:t>In an amide, the lone pair on nitrogen is:</w:t>
      </w:r>
      <w:r>
        <w:rPr>
          <w:color w:val="808080"/>
          <w:sz w:val="16"/>
        </w:rPr>
        <w:t xml:space="preserve">   [C02M48, Basic]</w:t>
      </w:r>
    </w:p>
    <w:p>
      <w:r>
        <w:rPr>
          <w:b/>
        </w:rPr>
        <w:t xml:space="preserve">Answer: </w:t>
      </w:r>
      <w:r>
        <w:t>C) Delocalized, because it is adjacent to the C=O π bond</w:t>
      </w:r>
    </w:p>
    <w:p>
      <w:r>
        <w:rPr>
          <w:i/>
        </w:rPr>
        <w:t xml:space="preserve">Why: </w:t>
      </w:r>
      <w:r>
        <w:t>A lone pair next to a π bond can participate in resonance and occupies a p orbital.</w:t>
      </w:r>
    </w:p>
    <w:p>
      <w:pPr>
        <w:keepNext/>
        <w:spacing w:before="160"/>
      </w:pPr>
      <w:r>
        <w:rPr>
          <w:b/>
        </w:rPr>
        <w:t xml:space="preserve">96. </w:t>
      </w:r>
      <w:r>
        <w:t>Compare the nitrogen lone pair in CH₃CH₂NH₂ and in CH₂=CHNH₂.</w:t>
      </w:r>
      <w:r>
        <w:rPr>
          <w:color w:val="808080"/>
          <w:sz w:val="16"/>
        </w:rPr>
        <w:t xml:space="preserve">   [C02M49, Moderate]</w:t>
      </w:r>
    </w:p>
    <w:p>
      <w:r>
        <w:rPr>
          <w:b/>
        </w:rPr>
        <w:t xml:space="preserve">Answer: </w:t>
      </w:r>
      <w:r>
        <w:t>D) Localized in the first and delocalized in the second</w:t>
      </w:r>
    </w:p>
    <w:p>
      <w:r>
        <w:rPr>
          <w:i/>
        </w:rPr>
        <w:t xml:space="preserve">Why: </w:t>
      </w:r>
      <w:r>
        <w:t>Only the vinyl amine has a lone pair adjacent to a π bond.</w:t>
      </w:r>
    </w:p>
    <w:p>
      <w:pPr>
        <w:keepNext/>
        <w:spacing w:before="160"/>
      </w:pPr>
      <w:r>
        <w:rPr>
          <w:b/>
        </w:rPr>
        <w:t xml:space="preserve">97. </w:t>
      </w:r>
      <w:r>
        <w:t>A carbonyl oxygen has a π bond and lone pairs. Which statement is correct?</w:t>
      </w:r>
      <w:r>
        <w:rPr>
          <w:color w:val="808080"/>
          <w:sz w:val="16"/>
        </w:rPr>
        <w:t xml:space="preserve">   [C02M50, Moderate]</w:t>
      </w:r>
    </w:p>
    <w:p>
      <w:r>
        <w:rPr>
          <w:b/>
        </w:rPr>
        <w:t xml:space="preserve">Answer: </w:t>
      </w:r>
      <w:r>
        <w:t>D) The π bond can participate in resonance but the lone pairs on that oxygen do not</w:t>
      </w:r>
    </w:p>
    <w:p>
      <w:r>
        <w:rPr>
          <w:i/>
        </w:rPr>
        <w:t xml:space="preserve">Why: </w:t>
      </w:r>
      <w:r>
        <w:t>An atom with both a π bond and a lone pair uses only one of them in resonance (the π bond).</w:t>
      </w:r>
    </w:p>
    <w:p>
      <w:pPr>
        <w:keepNext/>
        <w:spacing w:before="160"/>
      </w:pPr>
      <w:r>
        <w:rPr>
          <w:b/>
        </w:rPr>
        <w:t xml:space="preserve">98. </w:t>
      </w:r>
      <w:r>
        <w:t>In the ester shown, identify the oxygen lone pair that is delocalized and say why.</w:t>
      </w:r>
      <w:r>
        <w:rPr>
          <w:color w:val="808080"/>
          <w:sz w:val="16"/>
        </w:rPr>
        <w:t xml:space="preserve">   [C02F48, Basic]</w:t>
      </w:r>
    </w:p>
    <w:p>
      <w:r>
        <w:rPr>
          <w:b/>
        </w:rPr>
        <w:t xml:space="preserve">Answer: </w:t>
      </w:r>
      <w:r>
        <w:t>The lone pair on the single-bonded oxygen is delocalized because it is adjacent to the C=O π bond.</w:t>
      </w:r>
    </w:p>
    <w:p>
      <w:r>
        <w:rPr>
          <w:i/>
        </w:rPr>
        <w:t xml:space="preserve">Why: </w:t>
      </w:r>
      <w:r>
        <w:t>The carbonyl oxygen lone pairs are localized (in sp² orbitals).</w:t>
      </w:r>
    </w:p>
    <w:p>
      <w:pPr>
        <w:keepNext/>
        <w:spacing w:before="160"/>
      </w:pPr>
      <w:r>
        <w:rPr>
          <w:b/>
        </w:rPr>
        <w:t xml:space="preserve">99. </w:t>
      </w:r>
      <w:r>
        <w:t>Is the nitrogen lone pair in aniline localized or delocalized? Explain.</w:t>
      </w:r>
      <w:r>
        <w:rPr>
          <w:color w:val="808080"/>
          <w:sz w:val="16"/>
        </w:rPr>
        <w:t xml:space="preserve">   [C02F49, Moderate]</w:t>
      </w:r>
    </w:p>
    <w:p>
      <w:r>
        <w:rPr>
          <w:b/>
        </w:rPr>
        <w:t xml:space="preserve">Answer: </w:t>
      </w:r>
      <w:r>
        <w:t>Delocalized: it is adjacent to the π system of the ring, so it participates in resonance.</w:t>
      </w:r>
    </w:p>
    <w:p>
      <w:r>
        <w:rPr>
          <w:i/>
        </w:rPr>
        <w:t xml:space="preserve">Why: </w:t>
      </w:r>
      <w:r>
        <w:t>The lone pair occupies a p orbital that overlaps with the ring π bonds.</w:t>
      </w:r>
    </w:p>
    <w:p>
      <w:pPr>
        <w:keepNext/>
        <w:spacing w:before="160"/>
      </w:pPr>
      <w:r>
        <w:rPr>
          <w:b/>
        </w:rPr>
        <w:t xml:space="preserve">100. </w:t>
      </w:r>
      <w:r>
        <w:t>Draw the resonance structure of the amide shown that results from delocalizing the nitrogen lone pair.</w:t>
      </w:r>
      <w:r>
        <w:rPr>
          <w:color w:val="808080"/>
          <w:sz w:val="16"/>
        </w:rPr>
        <w:t xml:space="preserve">   [C02F50, Moderate]</w:t>
      </w:r>
    </w:p>
    <w:p>
      <w:r>
        <w:rPr>
          <w:b/>
        </w:rPr>
        <w:t xml:space="preserve">Answer: </w:t>
      </w:r>
      <w:r>
        <w:t>CH₃C(O⁻)=NH₂⁺: the nitrogen lone pair forms a C=N π bond and the C=O π electrons move onto oxygen.</w:t>
      </w:r>
    </w:p>
    <w:p>
      <w:r>
        <w:drawing>
          <wp:inline xmlns:a="http://schemas.openxmlformats.org/drawingml/2006/main" xmlns:pic="http://schemas.openxmlformats.org/drawingml/2006/picture">
            <wp:extent cx="4194048" cy="17190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F50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This is pattern 1 combined with the polarized C=O.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