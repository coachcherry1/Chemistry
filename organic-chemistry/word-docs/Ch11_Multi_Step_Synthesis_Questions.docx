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Chapter 11: Multi-Step Synthesis</w:t>
      </w:r>
    </w:p>
    <w:p>
      <w:r>
        <w:rPr>
          <w:i/>
        </w:rPr>
        <w:t>Organic chemistry questions. Multiple choice first within each textbook section.</w:t>
      </w:r>
    </w:p>
    <w:p>
      <w:r>
        <w:t>Name: ______________________________    Date: ______________</w:t>
      </w:r>
    </w:p>
    <w:p>
      <w:pPr>
        <w:pStyle w:val="Heading2"/>
        <w:spacing w:before="280"/>
      </w:pPr>
      <w:r>
        <w:t>11.1 One-Step Syntheses</w:t>
      </w:r>
    </w:p>
    <w:p>
      <w:pPr>
        <w:keepNext/>
        <w:spacing w:before="160"/>
      </w:pPr>
      <w:r>
        <w:rPr>
          <w:b/>
        </w:rPr>
        <w:t xml:space="preserve">1. </w:t>
      </w:r>
      <w:r>
        <w:t>What is the product of propene with H₂ and Pt?</w:t>
      </w:r>
      <w:r>
        <w:rPr>
          <w:color w:val="808080"/>
          <w:sz w:val="16"/>
        </w:rPr>
        <w:t xml:space="preserve">   [C11M01, Easy]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353056" cy="1645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1M01_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B)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90181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1M01_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018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11552" cy="7559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1M01_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1552" cy="755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D)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353056" cy="10607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1M01_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060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2. </w:t>
      </w:r>
      <w:r>
        <w:t>What is the product of cyclohexene with Br₂?</w:t>
      </w:r>
      <w:r>
        <w:rPr>
          <w:color w:val="808080"/>
          <w:sz w:val="16"/>
        </w:rPr>
        <w:t xml:space="preserve">   [C11M02, Basic]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64814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1M02_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48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B)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64814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1M02_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48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64814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1M02_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648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D)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828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1M02_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3. </w:t>
      </w:r>
      <w:r>
        <w:t>What is the product of 2-bromopropane with NaOEt and heat?</w:t>
      </w:r>
      <w:r>
        <w:rPr>
          <w:color w:val="808080"/>
          <w:sz w:val="16"/>
        </w:rPr>
        <w:t xml:space="preserve">   [C11M03, Basic]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25233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1M03_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252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B)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353056" cy="10607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1M03_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060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353056" cy="16459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1M03_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D)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353056" cy="10607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1M01_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060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4. </w:t>
      </w:r>
      <w:r>
        <w:t>What is the product of 1-bromobutane with NaCN?</w:t>
      </w:r>
      <w:r>
        <w:rPr>
          <w:color w:val="808080"/>
          <w:sz w:val="16"/>
        </w:rPr>
        <w:t xml:space="preserve">   [C11M04, Basic]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94786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1M04_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47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B)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94786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1M04_B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47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85344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1M04_C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853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D)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77343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1M04_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773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5. </w:t>
      </w:r>
      <w:r>
        <w:t>Which reagents convert an alkene into an alcohol with Markovnikov regiochemistry?</w:t>
      </w:r>
      <w:r>
        <w:rPr>
          <w:color w:val="808080"/>
          <w:sz w:val="16"/>
        </w:rPr>
        <w:t xml:space="preserve">   [C11M05,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BH₃·THF; H₂O₂, NaOH</w:t>
      </w:r>
    </w:p>
    <w:p>
      <w:pPr>
        <w:spacing w:after="0"/>
        <w:ind w:left="504"/>
      </w:pPr>
      <w:r>
        <w:rPr>
          <w:b/>
        </w:rPr>
        <w:t xml:space="preserve">B)  </w:t>
      </w:r>
      <w:r>
        <w:t>H₂, Pt</w:t>
      </w:r>
    </w:p>
    <w:p>
      <w:pPr>
        <w:spacing w:after="0"/>
        <w:ind w:left="504"/>
      </w:pPr>
      <w:r>
        <w:rPr>
          <w:b/>
        </w:rPr>
        <w:t xml:space="preserve">C)  </w:t>
      </w:r>
      <w:r>
        <w:t>O₃; DMS</w:t>
      </w:r>
    </w:p>
    <w:p>
      <w:pPr>
        <w:spacing w:after="0"/>
        <w:ind w:left="504"/>
      </w:pPr>
      <w:r>
        <w:rPr>
          <w:b/>
        </w:rPr>
        <w:t xml:space="preserve">D)  </w:t>
      </w:r>
      <w:r>
        <w:t>H₂O, H₂SO₄</w:t>
      </w:r>
    </w:p>
    <w:p>
      <w:pPr>
        <w:keepNext/>
        <w:spacing w:before="160"/>
      </w:pPr>
      <w:r>
        <w:rPr>
          <w:b/>
        </w:rPr>
        <w:t xml:space="preserve">6. </w:t>
      </w:r>
      <w:r>
        <w:t>Which reagent converts a terminal alkyne into a methyl ketone?</w:t>
      </w:r>
      <w:r>
        <w:rPr>
          <w:color w:val="808080"/>
          <w:sz w:val="16"/>
        </w:rPr>
        <w:t xml:space="preserve">   [C11M06,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H₂, Lindlar</w:t>
      </w:r>
    </w:p>
    <w:p>
      <w:pPr>
        <w:spacing w:after="0"/>
        <w:ind w:left="504"/>
      </w:pPr>
      <w:r>
        <w:rPr>
          <w:b/>
        </w:rPr>
        <w:t xml:space="preserve">B)  </w:t>
      </w:r>
      <w:r>
        <w:t>NaNH₂</w:t>
      </w:r>
    </w:p>
    <w:p>
      <w:pPr>
        <w:spacing w:after="0"/>
        <w:ind w:left="504"/>
      </w:pPr>
      <w:r>
        <w:rPr>
          <w:b/>
        </w:rPr>
        <w:t xml:space="preserve">C)  </w:t>
      </w:r>
      <w:r>
        <w:t>H₂O, H₂SO₄, HgSO₄</w:t>
      </w:r>
    </w:p>
    <w:p>
      <w:pPr>
        <w:spacing w:after="0"/>
        <w:ind w:left="504"/>
      </w:pPr>
      <w:r>
        <w:rPr>
          <w:b/>
        </w:rPr>
        <w:t xml:space="preserve">D)  </w:t>
      </w:r>
      <w:r>
        <w:t>O₃, DMS</w:t>
      </w:r>
    </w:p>
    <w:p>
      <w:pPr>
        <w:keepNext/>
        <w:spacing w:before="160"/>
      </w:pPr>
      <w:r>
        <w:rPr>
          <w:b/>
        </w:rPr>
        <w:t xml:space="preserve">7. </w:t>
      </w:r>
      <w:r>
        <w:t>Which reagent converts an alkene into an epoxide?</w:t>
      </w:r>
      <w:r>
        <w:rPr>
          <w:color w:val="808080"/>
          <w:sz w:val="16"/>
        </w:rPr>
        <w:t xml:space="preserve">   [C11M07,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mCPBA</w:t>
      </w:r>
    </w:p>
    <w:p>
      <w:pPr>
        <w:spacing w:after="0"/>
        <w:ind w:left="504"/>
      </w:pPr>
      <w:r>
        <w:rPr>
          <w:b/>
        </w:rPr>
        <w:t xml:space="preserve">B)  </w:t>
      </w:r>
      <w:r>
        <w:t>OsO₄</w:t>
      </w:r>
    </w:p>
    <w:p>
      <w:pPr>
        <w:spacing w:after="0"/>
        <w:ind w:left="504"/>
      </w:pPr>
      <w:r>
        <w:rPr>
          <w:b/>
        </w:rPr>
        <w:t xml:space="preserve">C)  </w:t>
      </w:r>
      <w:r>
        <w:t>BH₃</w:t>
      </w:r>
    </w:p>
    <w:p>
      <w:pPr>
        <w:spacing w:after="0"/>
        <w:ind w:left="504"/>
      </w:pPr>
      <w:r>
        <w:rPr>
          <w:b/>
        </w:rPr>
        <w:t xml:space="preserve">D)  </w:t>
      </w:r>
      <w:r>
        <w:t>NBS</w:t>
      </w:r>
    </w:p>
    <w:p>
      <w:pPr>
        <w:keepNext/>
        <w:spacing w:before="160"/>
      </w:pPr>
      <w:r>
        <w:rPr>
          <w:b/>
        </w:rPr>
        <w:t xml:space="preserve">8. </w:t>
      </w:r>
      <w:r>
        <w:t>Which reagent converts an alkene into an alkane?</w:t>
      </w:r>
      <w:r>
        <w:rPr>
          <w:color w:val="808080"/>
          <w:sz w:val="16"/>
        </w:rPr>
        <w:t xml:space="preserve">   [C11M45,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H₂, Pt</w:t>
      </w:r>
    </w:p>
    <w:p>
      <w:pPr>
        <w:spacing w:after="0"/>
        <w:ind w:left="504"/>
      </w:pPr>
      <w:r>
        <w:rPr>
          <w:b/>
        </w:rPr>
        <w:t xml:space="preserve">B)  </w:t>
      </w:r>
      <w:r>
        <w:t>HBr</w:t>
      </w:r>
    </w:p>
    <w:p>
      <w:pPr>
        <w:spacing w:after="0"/>
        <w:ind w:left="504"/>
      </w:pPr>
      <w:r>
        <w:rPr>
          <w:b/>
        </w:rPr>
        <w:t xml:space="preserve">C)  </w:t>
      </w:r>
      <w:r>
        <w:t>Br₂</w:t>
      </w:r>
    </w:p>
    <w:p>
      <w:pPr>
        <w:spacing w:after="0"/>
        <w:ind w:left="504"/>
      </w:pPr>
      <w:r>
        <w:rPr>
          <w:b/>
        </w:rPr>
        <w:t xml:space="preserve">D)  </w:t>
      </w:r>
      <w:r>
        <w:t>O₃</w:t>
      </w:r>
    </w:p>
    <w:p>
      <w:pPr>
        <w:keepNext/>
        <w:spacing w:before="160"/>
      </w:pPr>
      <w:r>
        <w:rPr>
          <w:b/>
        </w:rPr>
        <w:t xml:space="preserve">9. </w:t>
      </w:r>
      <w:r>
        <w:t>Which reagents cleave an alkene into two carbonyl compounds?</w:t>
      </w:r>
      <w:r>
        <w:rPr>
          <w:color w:val="808080"/>
          <w:sz w:val="16"/>
        </w:rPr>
        <w:t xml:space="preserve">   [C11M46,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H₂, Pt</w:t>
      </w:r>
    </w:p>
    <w:p>
      <w:pPr>
        <w:spacing w:after="0"/>
        <w:ind w:left="504"/>
      </w:pPr>
      <w:r>
        <w:rPr>
          <w:b/>
        </w:rPr>
        <w:t xml:space="preserve">B)  </w:t>
      </w:r>
      <w:r>
        <w:t>BH₃, then H₂O₂</w:t>
      </w:r>
    </w:p>
    <w:p>
      <w:pPr>
        <w:spacing w:after="0"/>
        <w:ind w:left="504"/>
      </w:pPr>
      <w:r>
        <w:rPr>
          <w:b/>
        </w:rPr>
        <w:t xml:space="preserve">C)  </w:t>
      </w:r>
      <w:r>
        <w:t>O₃, then DMS</w:t>
      </w:r>
    </w:p>
    <w:p>
      <w:pPr>
        <w:spacing w:after="0"/>
        <w:ind w:left="504"/>
      </w:pPr>
      <w:r>
        <w:rPr>
          <w:b/>
        </w:rPr>
        <w:t xml:space="preserve">D)  </w:t>
      </w:r>
      <w:r>
        <w:t>NBS</w:t>
      </w:r>
    </w:p>
    <w:p>
      <w:pPr>
        <w:keepNext/>
        <w:spacing w:before="160"/>
      </w:pPr>
      <w:r>
        <w:rPr>
          <w:b/>
        </w:rPr>
        <w:t xml:space="preserve">10. </w:t>
      </w:r>
      <w:r>
        <w:t>Which reagent adds Br across a double bond?</w:t>
      </w:r>
      <w:r>
        <w:rPr>
          <w:color w:val="808080"/>
          <w:sz w:val="16"/>
        </w:rPr>
        <w:t xml:space="preserve">   [C11M47,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NBS</w:t>
      </w:r>
    </w:p>
    <w:p>
      <w:pPr>
        <w:spacing w:after="0"/>
        <w:ind w:left="504"/>
      </w:pPr>
      <w:r>
        <w:rPr>
          <w:b/>
        </w:rPr>
        <w:t xml:space="preserve">B)  </w:t>
      </w:r>
      <w:r>
        <w:t>Br₂</w:t>
      </w:r>
    </w:p>
    <w:p>
      <w:pPr>
        <w:spacing w:after="0"/>
        <w:ind w:left="504"/>
      </w:pPr>
      <w:r>
        <w:rPr>
          <w:b/>
        </w:rPr>
        <w:t xml:space="preserve">C)  </w:t>
      </w:r>
      <w:r>
        <w:t>NaBr</w:t>
      </w:r>
    </w:p>
    <w:p>
      <w:pPr>
        <w:spacing w:after="0"/>
        <w:ind w:left="504"/>
      </w:pPr>
      <w:r>
        <w:rPr>
          <w:b/>
        </w:rPr>
        <w:t xml:space="preserve">D)  </w:t>
      </w:r>
      <w:r>
        <w:t>HBr with peroxides</w:t>
      </w:r>
    </w:p>
    <w:p>
      <w:pPr>
        <w:keepNext/>
        <w:spacing w:before="160"/>
      </w:pPr>
      <w:r>
        <w:rPr>
          <w:b/>
        </w:rPr>
        <w:t xml:space="preserve">11. </w:t>
      </w:r>
      <w:r>
        <w:t>Give the reagents to convert propene into propane.</w:t>
      </w:r>
      <w:r>
        <w:rPr>
          <w:color w:val="808080"/>
          <w:sz w:val="16"/>
        </w:rPr>
        <w:t xml:space="preserve">   [C11F01, Easy]</w:t>
      </w:r>
    </w:p>
    <w:p>
      <w:r>
        <w:drawing>
          <wp:inline xmlns:a="http://schemas.openxmlformats.org/drawingml/2006/main" xmlns:pic="http://schemas.openxmlformats.org/drawingml/2006/picture">
            <wp:extent cx="1780032" cy="106070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12. </w:t>
      </w:r>
      <w:r>
        <w:t>Give the reagents to convert cyclohexene into trans-1,2-dibromocyclohexane.</w:t>
      </w:r>
      <w:r>
        <w:rPr>
          <w:color w:val="808080"/>
          <w:sz w:val="16"/>
        </w:rPr>
        <w:t xml:space="preserve">   [C11F02, Basic]</w:t>
      </w:r>
    </w:p>
    <w:p>
      <w:r>
        <w:drawing>
          <wp:inline xmlns:a="http://schemas.openxmlformats.org/drawingml/2006/main" xmlns:pic="http://schemas.openxmlformats.org/drawingml/2006/picture">
            <wp:extent cx="1780032" cy="193852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0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13. </w:t>
      </w:r>
      <w:r>
        <w:t>Give the reagents to convert but-2-yne into trans-but-2-ene.</w:t>
      </w:r>
      <w:r>
        <w:rPr>
          <w:color w:val="808080"/>
          <w:sz w:val="16"/>
        </w:rPr>
        <w:t xml:space="preserve">   [C11F03, Basic]</w:t>
      </w:r>
    </w:p>
    <w:p>
      <w:r>
        <w:drawing>
          <wp:inline xmlns:a="http://schemas.openxmlformats.org/drawingml/2006/main" xmlns:pic="http://schemas.openxmlformats.org/drawingml/2006/picture">
            <wp:extent cx="2279904" cy="163372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0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3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14. </w:t>
      </w:r>
      <w:r>
        <w:t>Give the reagents to convert but-2-yne into cis-but-2-ene.</w:t>
      </w:r>
      <w:r>
        <w:rPr>
          <w:color w:val="808080"/>
          <w:sz w:val="16"/>
        </w:rPr>
        <w:t xml:space="preserve">   [C11F04, Basic]</w:t>
      </w:r>
    </w:p>
    <w:p>
      <w:r>
        <w:drawing>
          <wp:inline xmlns:a="http://schemas.openxmlformats.org/drawingml/2006/main" xmlns:pic="http://schemas.openxmlformats.org/drawingml/2006/picture">
            <wp:extent cx="2279904" cy="163372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0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3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15. </w:t>
      </w:r>
      <w:r>
        <w:t>Give the reagents to convert 1-methylcyclohexene into 1-methylcyclohexan-1-ol and into trans-2-methylcyclohexan-1-ol.</w:t>
      </w:r>
      <w:r>
        <w:rPr>
          <w:color w:val="808080"/>
          <w:sz w:val="16"/>
        </w:rPr>
        <w:t xml:space="preserve">   [C11F05, Moderate]</w:t>
      </w:r>
    </w:p>
    <w:p>
      <w:r>
        <w:drawing>
          <wp:inline xmlns:a="http://schemas.openxmlformats.org/drawingml/2006/main" xmlns:pic="http://schemas.openxmlformats.org/drawingml/2006/picture">
            <wp:extent cx="2279904" cy="193852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0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16. </w:t>
      </w:r>
      <w:r>
        <w:t>Give the product of 3-methylbut-1-ene with (1) Hg(OAc)₂, H₂O; (2) NaBH₄, and explain why this reagent is used instead of H₂SO₄/H₂O.</w:t>
      </w:r>
      <w:r>
        <w:rPr>
          <w:color w:val="808080"/>
          <w:sz w:val="16"/>
        </w:rPr>
        <w:t xml:space="preserve">   [C11F06, Moderate]</w:t>
      </w:r>
    </w:p>
    <w:p>
      <w:r>
        <w:drawing>
          <wp:inline xmlns:a="http://schemas.openxmlformats.org/drawingml/2006/main" xmlns:pic="http://schemas.openxmlformats.org/drawingml/2006/picture">
            <wp:extent cx="1780032" cy="223113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17. </w:t>
      </w:r>
      <w:r>
        <w:t>Give the reagents to convert propyne into propene.</w:t>
      </w:r>
      <w:r>
        <w:rPr>
          <w:color w:val="808080"/>
          <w:sz w:val="16"/>
        </w:rPr>
        <w:t xml:space="preserve">   [C11F48, Easy]</w:t>
      </w:r>
    </w:p>
    <w:p>
      <w:r>
        <w:drawing>
          <wp:inline xmlns:a="http://schemas.openxmlformats.org/drawingml/2006/main" xmlns:pic="http://schemas.openxmlformats.org/drawingml/2006/picture">
            <wp:extent cx="1926335" cy="75590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4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75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11.2 Functional Group Transformations</w:t>
      </w:r>
    </w:p>
    <w:p>
      <w:pPr>
        <w:keepNext/>
        <w:spacing w:before="160"/>
      </w:pPr>
      <w:r>
        <w:rPr>
          <w:b/>
        </w:rPr>
        <w:t xml:space="preserve">18. </w:t>
      </w:r>
      <w:r>
        <w:t>How can the position of a halogen be changed?</w:t>
      </w:r>
      <w:r>
        <w:rPr>
          <w:color w:val="808080"/>
          <w:sz w:val="16"/>
        </w:rPr>
        <w:t xml:space="preserve">   [C11M08,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Addition followed by hydrogenation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Elimination followed by addition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Ozonolysis</w:t>
      </w:r>
    </w:p>
    <w:p>
      <w:pPr>
        <w:spacing w:after="0"/>
        <w:ind w:left="504"/>
      </w:pPr>
      <w:r>
        <w:rPr>
          <w:b/>
        </w:rPr>
        <w:t xml:space="preserve">D)  </w:t>
      </w:r>
      <w:r>
        <w:t>Substitution twice</w:t>
      </w:r>
    </w:p>
    <w:p>
      <w:pPr>
        <w:keepNext/>
        <w:spacing w:before="160"/>
      </w:pPr>
      <w:r>
        <w:rPr>
          <w:b/>
        </w:rPr>
        <w:t xml:space="preserve">19. </w:t>
      </w:r>
      <w:r>
        <w:t>How can the position of a π bond be changed?</w:t>
      </w:r>
      <w:r>
        <w:rPr>
          <w:color w:val="808080"/>
          <w:sz w:val="16"/>
        </w:rPr>
        <w:t xml:space="preserve">   [C11M09,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Elimination followed by addition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Hydrogenation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Ozonolysis</w:t>
      </w:r>
    </w:p>
    <w:p>
      <w:pPr>
        <w:spacing w:after="0"/>
        <w:ind w:left="504"/>
      </w:pPr>
      <w:r>
        <w:rPr>
          <w:b/>
        </w:rPr>
        <w:t xml:space="preserve">D)  </w:t>
      </w:r>
      <w:r>
        <w:t>Addition followed by elimination</w:t>
      </w:r>
    </w:p>
    <w:p>
      <w:pPr>
        <w:keepNext/>
        <w:spacing w:before="160"/>
      </w:pPr>
      <w:r>
        <w:rPr>
          <w:b/>
        </w:rPr>
        <w:t xml:space="preserve">20. </w:t>
      </w:r>
      <w:r>
        <w:t>Which sequence converts 1-bromopropane into 2-bromopropane?</w:t>
      </w:r>
      <w:r>
        <w:rPr>
          <w:color w:val="808080"/>
          <w:sz w:val="16"/>
        </w:rPr>
        <w:t xml:space="preserve">   [C11M10, Moderate]</w:t>
      </w:r>
    </w:p>
    <w:p>
      <w:r>
        <w:drawing>
          <wp:inline xmlns:a="http://schemas.openxmlformats.org/drawingml/2006/main" xmlns:pic="http://schemas.openxmlformats.org/drawingml/2006/picture">
            <wp:extent cx="2426208" cy="106070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1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(1) NaOEt, heat; (2) HBr</w:t>
      </w:r>
    </w:p>
    <w:p>
      <w:pPr>
        <w:spacing w:after="0"/>
        <w:ind w:left="504"/>
      </w:pPr>
      <w:r>
        <w:rPr>
          <w:b/>
        </w:rPr>
        <w:t xml:space="preserve">B)  </w:t>
      </w:r>
      <w:r>
        <w:t>(1) HBr; (2) NaOEt</w:t>
      </w:r>
    </w:p>
    <w:p>
      <w:pPr>
        <w:spacing w:after="0"/>
        <w:ind w:left="504"/>
      </w:pPr>
      <w:r>
        <w:rPr>
          <w:b/>
        </w:rPr>
        <w:t xml:space="preserve">C)  </w:t>
      </w:r>
      <w:r>
        <w:t>(1) H₂O; (2) HBr</w:t>
      </w:r>
    </w:p>
    <w:p>
      <w:pPr>
        <w:spacing w:after="0"/>
        <w:ind w:left="504"/>
      </w:pPr>
      <w:r>
        <w:rPr>
          <w:b/>
        </w:rPr>
        <w:t xml:space="preserve">D)  </w:t>
      </w:r>
      <w:r>
        <w:t>(1) NBS; (2) HBr</w:t>
      </w:r>
    </w:p>
    <w:p>
      <w:pPr>
        <w:keepNext/>
        <w:spacing w:before="160"/>
      </w:pPr>
      <w:r>
        <w:rPr>
          <w:b/>
        </w:rPr>
        <w:t xml:space="preserve">21. </w:t>
      </w:r>
      <w:r>
        <w:t>Which sequence converts 1-pentene into 2-pentene?</w:t>
      </w:r>
      <w:r>
        <w:rPr>
          <w:color w:val="808080"/>
          <w:sz w:val="16"/>
        </w:rPr>
        <w:t xml:space="preserve">   [C11M11, Moderate]</w:t>
      </w:r>
    </w:p>
    <w:p>
      <w:r>
        <w:drawing>
          <wp:inline xmlns:a="http://schemas.openxmlformats.org/drawingml/2006/main" xmlns:pic="http://schemas.openxmlformats.org/drawingml/2006/picture">
            <wp:extent cx="2791968" cy="106070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1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(1) HBr; (2) NaOEt, heat</w:t>
      </w:r>
    </w:p>
    <w:p>
      <w:pPr>
        <w:spacing w:after="0"/>
        <w:ind w:left="504"/>
      </w:pPr>
      <w:r>
        <w:rPr>
          <w:b/>
        </w:rPr>
        <w:t xml:space="preserve">B)  </w:t>
      </w:r>
      <w:r>
        <w:t>(1) H₂, Pt; (2) Br₂</w:t>
      </w:r>
    </w:p>
    <w:p>
      <w:pPr>
        <w:spacing w:after="0"/>
        <w:ind w:left="504"/>
      </w:pPr>
      <w:r>
        <w:rPr>
          <w:b/>
        </w:rPr>
        <w:t xml:space="preserve">C)  </w:t>
      </w:r>
      <w:r>
        <w:t>(1) BH₃; (2) H₂O₂</w:t>
      </w:r>
    </w:p>
    <w:p>
      <w:pPr>
        <w:spacing w:after="0"/>
        <w:ind w:left="504"/>
      </w:pPr>
      <w:r>
        <w:rPr>
          <w:b/>
        </w:rPr>
        <w:t xml:space="preserve">D)  </w:t>
      </w:r>
      <w:r>
        <w:t>(1) O₃; (2) DMS</w:t>
      </w:r>
    </w:p>
    <w:p>
      <w:pPr>
        <w:keepNext/>
        <w:spacing w:before="160"/>
      </w:pPr>
      <w:r>
        <w:rPr>
          <w:b/>
        </w:rPr>
        <w:t xml:space="preserve">22. </w:t>
      </w:r>
      <w:r>
        <w:t>Which sequence converts an alkane into an alkene?</w:t>
      </w:r>
      <w:r>
        <w:rPr>
          <w:color w:val="808080"/>
          <w:sz w:val="16"/>
        </w:rPr>
        <w:t xml:space="preserve">   [C11M12,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(1) HBr; (2) NaOH</w:t>
      </w:r>
    </w:p>
    <w:p>
      <w:pPr>
        <w:spacing w:after="0"/>
        <w:ind w:left="504"/>
      </w:pPr>
      <w:r>
        <w:rPr>
          <w:b/>
        </w:rPr>
        <w:t xml:space="preserve">B)  </w:t>
      </w:r>
      <w:r>
        <w:t>(1) Br₂, hν; (2) NaOEt, heat</w:t>
      </w:r>
    </w:p>
    <w:p>
      <w:pPr>
        <w:spacing w:after="0"/>
        <w:ind w:left="504"/>
      </w:pPr>
      <w:r>
        <w:rPr>
          <w:b/>
        </w:rPr>
        <w:t xml:space="preserve">C)  </w:t>
      </w:r>
      <w:r>
        <w:t>(1) H₂, Pt; (2) NBS</w:t>
      </w:r>
    </w:p>
    <w:p>
      <w:pPr>
        <w:spacing w:after="0"/>
        <w:ind w:left="504"/>
      </w:pPr>
      <w:r>
        <w:rPr>
          <w:b/>
        </w:rPr>
        <w:t xml:space="preserve">D)  </w:t>
      </w:r>
      <w:r>
        <w:t>(1) O₃; (2) DMS</w:t>
      </w:r>
    </w:p>
    <w:p>
      <w:pPr>
        <w:keepNext/>
        <w:spacing w:before="160"/>
      </w:pPr>
      <w:r>
        <w:rPr>
          <w:b/>
        </w:rPr>
        <w:t xml:space="preserve">23. </w:t>
      </w:r>
      <w:r>
        <w:t>Which sequence converts but-1-ene into but-1-yne?</w:t>
      </w:r>
      <w:r>
        <w:rPr>
          <w:color w:val="808080"/>
          <w:sz w:val="16"/>
        </w:rPr>
        <w:t xml:space="preserve">   [C11M13, Moderate]</w:t>
      </w:r>
    </w:p>
    <w:p>
      <w:r>
        <w:drawing>
          <wp:inline xmlns:a="http://schemas.openxmlformats.org/drawingml/2006/main" xmlns:pic="http://schemas.openxmlformats.org/drawingml/2006/picture">
            <wp:extent cx="2279904" cy="106070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1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(1) HBr; (2) NaNH₂</w:t>
      </w:r>
    </w:p>
    <w:p>
      <w:pPr>
        <w:spacing w:after="0"/>
        <w:ind w:left="504"/>
      </w:pPr>
      <w:r>
        <w:rPr>
          <w:b/>
        </w:rPr>
        <w:t xml:space="preserve">B)  </w:t>
      </w:r>
      <w:r>
        <w:t>(1) H₂, Pt; (2) NaNH₂</w:t>
      </w:r>
    </w:p>
    <w:p>
      <w:pPr>
        <w:spacing w:after="0"/>
        <w:ind w:left="504"/>
      </w:pPr>
      <w:r>
        <w:rPr>
          <w:b/>
        </w:rPr>
        <w:t xml:space="preserve">C)  </w:t>
      </w:r>
      <w:r>
        <w:t>(1) O₃; (2) DMS</w:t>
      </w:r>
    </w:p>
    <w:p>
      <w:pPr>
        <w:spacing w:after="0"/>
        <w:ind w:left="504"/>
      </w:pPr>
      <w:r>
        <w:rPr>
          <w:b/>
        </w:rPr>
        <w:t xml:space="preserve">D)  </w:t>
      </w:r>
      <w:r>
        <w:t>(1) Br₂; (2) excess NaNH₂; (3) H₂O</w:t>
      </w:r>
    </w:p>
    <w:p>
      <w:pPr>
        <w:keepNext/>
        <w:spacing w:before="160"/>
      </w:pPr>
      <w:r>
        <w:rPr>
          <w:b/>
        </w:rPr>
        <w:t xml:space="preserve">24. </w:t>
      </w:r>
      <w:r>
        <w:t>Which sequence converts an alkyne into a trans alkene?</w:t>
      </w:r>
      <w:r>
        <w:rPr>
          <w:color w:val="808080"/>
          <w:sz w:val="16"/>
        </w:rPr>
        <w:t xml:space="preserve">   [C11M14,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H₂, Lindlar</w:t>
      </w:r>
    </w:p>
    <w:p>
      <w:pPr>
        <w:spacing w:after="0"/>
        <w:ind w:left="504"/>
      </w:pPr>
      <w:r>
        <w:rPr>
          <w:b/>
        </w:rPr>
        <w:t xml:space="preserve">B)  </w:t>
      </w:r>
      <w:r>
        <w:t>Na, NH₃(l)</w:t>
      </w:r>
    </w:p>
    <w:p>
      <w:pPr>
        <w:spacing w:after="0"/>
        <w:ind w:left="504"/>
      </w:pPr>
      <w:r>
        <w:rPr>
          <w:b/>
        </w:rPr>
        <w:t xml:space="preserve">C)  </w:t>
      </w:r>
      <w:r>
        <w:t>H₂, Pt</w:t>
      </w:r>
    </w:p>
    <w:p>
      <w:pPr>
        <w:spacing w:after="0"/>
        <w:ind w:left="504"/>
      </w:pPr>
      <w:r>
        <w:rPr>
          <w:b/>
        </w:rPr>
        <w:t xml:space="preserve">D)  </w:t>
      </w:r>
      <w:r>
        <w:t>BH₃; H₂O₂</w:t>
      </w:r>
    </w:p>
    <w:p>
      <w:pPr>
        <w:keepNext/>
        <w:spacing w:before="160"/>
      </w:pPr>
      <w:r>
        <w:rPr>
          <w:b/>
        </w:rPr>
        <w:t xml:space="preserve">25. </w:t>
      </w:r>
      <w:r>
        <w:t>Which sequence converts cyclohexane into trans-cyclohexane-1,2-diol?</w:t>
      </w:r>
      <w:r>
        <w:rPr>
          <w:color w:val="808080"/>
          <w:sz w:val="16"/>
        </w:rPr>
        <w:t xml:space="preserve">   [C11M15, Hard]</w:t>
      </w:r>
    </w:p>
    <w:p>
      <w:r>
        <w:drawing>
          <wp:inline xmlns:a="http://schemas.openxmlformats.org/drawingml/2006/main" xmlns:pic="http://schemas.openxmlformats.org/drawingml/2006/picture">
            <wp:extent cx="1780032" cy="193852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1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(1) Br₂, hν; (2) NaOEt; (3) OsO₄; (4) NaHSO₃</w:t>
      </w:r>
    </w:p>
    <w:p>
      <w:pPr>
        <w:spacing w:after="0"/>
        <w:ind w:left="504"/>
      </w:pPr>
      <w:r>
        <w:rPr>
          <w:b/>
        </w:rPr>
        <w:t xml:space="preserve">B)  </w:t>
      </w:r>
      <w:r>
        <w:t>(1) HBr; (2) NaOEt; (3) H₂O</w:t>
      </w:r>
    </w:p>
    <w:p>
      <w:pPr>
        <w:spacing w:after="0"/>
        <w:ind w:left="504"/>
      </w:pPr>
      <w:r>
        <w:rPr>
          <w:b/>
        </w:rPr>
        <w:t xml:space="preserve">C)  </w:t>
      </w:r>
      <w:r>
        <w:t>(1) Br₂, hν; (2) NaOEt; (3) mCPBA; (4) H₃O⁺</w:t>
      </w:r>
    </w:p>
    <w:p>
      <w:pPr>
        <w:spacing w:after="0"/>
        <w:ind w:left="504"/>
      </w:pPr>
      <w:r>
        <w:rPr>
          <w:b/>
        </w:rPr>
        <w:t xml:space="preserve">D)  </w:t>
      </w:r>
      <w:r>
        <w:t>(1) Cl₂, hν; (2) NaOH; (3) OsO₄</w:t>
      </w:r>
    </w:p>
    <w:p>
      <w:pPr>
        <w:keepNext/>
        <w:spacing w:before="160"/>
      </w:pPr>
      <w:r>
        <w:rPr>
          <w:b/>
        </w:rPr>
        <w:t xml:space="preserve">26. </w:t>
      </w:r>
      <w:r>
        <w:t>To convert propene into 1,2-dibromopropane use:</w:t>
      </w:r>
      <w:r>
        <w:rPr>
          <w:color w:val="808080"/>
          <w:sz w:val="16"/>
        </w:rPr>
        <w:t xml:space="preserve">   [C11M42, Moderate]</w:t>
      </w:r>
    </w:p>
    <w:p>
      <w:r>
        <w:drawing>
          <wp:inline xmlns:a="http://schemas.openxmlformats.org/drawingml/2006/main" xmlns:pic="http://schemas.openxmlformats.org/drawingml/2006/picture">
            <wp:extent cx="1780032" cy="106070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HBr</w:t>
      </w:r>
    </w:p>
    <w:p>
      <w:pPr>
        <w:spacing w:after="0"/>
        <w:ind w:left="504"/>
      </w:pPr>
      <w:r>
        <w:rPr>
          <w:b/>
        </w:rPr>
        <w:t xml:space="preserve">B)  </w:t>
      </w:r>
      <w:r>
        <w:t>NBS</w:t>
      </w:r>
    </w:p>
    <w:p>
      <w:pPr>
        <w:spacing w:after="0"/>
        <w:ind w:left="504"/>
      </w:pPr>
      <w:r>
        <w:rPr>
          <w:b/>
        </w:rPr>
        <w:t xml:space="preserve">C)  </w:t>
      </w:r>
      <w:r>
        <w:t>Br₂</w:t>
      </w:r>
    </w:p>
    <w:p>
      <w:pPr>
        <w:spacing w:after="0"/>
        <w:ind w:left="504"/>
      </w:pPr>
      <w:r>
        <w:rPr>
          <w:b/>
        </w:rPr>
        <w:t xml:space="preserve">D)  </w:t>
      </w:r>
      <w:r>
        <w:t>H₂, Pt</w:t>
      </w:r>
    </w:p>
    <w:p>
      <w:pPr>
        <w:keepNext/>
        <w:spacing w:before="160"/>
      </w:pPr>
      <w:r>
        <w:rPr>
          <w:b/>
        </w:rPr>
        <w:t xml:space="preserve">27. </w:t>
      </w:r>
      <w:r>
        <w:t>To convert cyclohexene into cis-cyclohexane-1,2-diol use:</w:t>
      </w:r>
      <w:r>
        <w:rPr>
          <w:color w:val="808080"/>
          <w:sz w:val="16"/>
        </w:rPr>
        <w:t xml:space="preserve">   [C11M43, Moderate]</w:t>
      </w:r>
    </w:p>
    <w:p>
      <w:r>
        <w:drawing>
          <wp:inline xmlns:a="http://schemas.openxmlformats.org/drawingml/2006/main" xmlns:pic="http://schemas.openxmlformats.org/drawingml/2006/picture">
            <wp:extent cx="1780032" cy="193852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0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mCPBA, then H₃O⁺</w:t>
      </w:r>
    </w:p>
    <w:p>
      <w:pPr>
        <w:spacing w:after="0"/>
        <w:ind w:left="504"/>
      </w:pPr>
      <w:r>
        <w:rPr>
          <w:b/>
        </w:rPr>
        <w:t xml:space="preserve">B)  </w:t>
      </w:r>
      <w:r>
        <w:t>Br₂, then NaOH</w:t>
      </w:r>
    </w:p>
    <w:p>
      <w:pPr>
        <w:spacing w:after="0"/>
        <w:ind w:left="504"/>
      </w:pPr>
      <w:r>
        <w:rPr>
          <w:b/>
        </w:rPr>
        <w:t xml:space="preserve">C)  </w:t>
      </w:r>
      <w:r>
        <w:t>H₂, Pt</w:t>
      </w:r>
    </w:p>
    <w:p>
      <w:pPr>
        <w:spacing w:after="0"/>
        <w:ind w:left="504"/>
      </w:pPr>
      <w:r>
        <w:rPr>
          <w:b/>
        </w:rPr>
        <w:t xml:space="preserve">D)  </w:t>
      </w:r>
      <w:r>
        <w:t>OsO₄, then NaHSO₃</w:t>
      </w:r>
    </w:p>
    <w:p>
      <w:pPr>
        <w:keepNext/>
        <w:spacing w:before="160"/>
      </w:pPr>
      <w:r>
        <w:rPr>
          <w:b/>
        </w:rPr>
        <w:t xml:space="preserve">28. </w:t>
      </w:r>
      <w:r>
        <w:t>Which sequence converts 2-bromo-2-methylpropane into 2-methylpropan-1-ol?</w:t>
      </w:r>
      <w:r>
        <w:rPr>
          <w:color w:val="808080"/>
          <w:sz w:val="16"/>
        </w:rPr>
        <w:t xml:space="preserve">   [C11M44, Hard]</w:t>
      </w:r>
    </w:p>
    <w:p>
      <w:r>
        <w:drawing>
          <wp:inline xmlns:a="http://schemas.openxmlformats.org/drawingml/2006/main" xmlns:pic="http://schemas.openxmlformats.org/drawingml/2006/picture">
            <wp:extent cx="1780032" cy="156057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4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(1) NaOH</w:t>
      </w:r>
    </w:p>
    <w:p>
      <w:pPr>
        <w:spacing w:after="0"/>
        <w:ind w:left="504"/>
      </w:pPr>
      <w:r>
        <w:rPr>
          <w:b/>
        </w:rPr>
        <w:t xml:space="preserve">B)  </w:t>
      </w:r>
      <w:r>
        <w:t>(1) HBr; (2) NaOH</w:t>
      </w:r>
    </w:p>
    <w:p>
      <w:pPr>
        <w:spacing w:after="0"/>
        <w:ind w:left="504"/>
      </w:pPr>
      <w:r>
        <w:rPr>
          <w:b/>
        </w:rPr>
        <w:t xml:space="preserve">C)  </w:t>
      </w:r>
      <w:r>
        <w:t>(1) H₂O, heat</w:t>
      </w:r>
    </w:p>
    <w:p>
      <w:pPr>
        <w:spacing w:after="0"/>
        <w:ind w:left="504"/>
      </w:pPr>
      <w:r>
        <w:rPr>
          <w:b/>
        </w:rPr>
        <w:t xml:space="preserve">D)  </w:t>
      </w:r>
      <w:r>
        <w:t>(1) t-BuOK; (2) BH₃·THF; (3) H₂O₂, NaOH</w:t>
      </w:r>
    </w:p>
    <w:p>
      <w:pPr>
        <w:keepNext/>
        <w:spacing w:before="160"/>
      </w:pPr>
      <w:r>
        <w:rPr>
          <w:b/>
        </w:rPr>
        <w:t xml:space="preserve">29. </w:t>
      </w:r>
      <w:r>
        <w:t>Which reagent brominates the allylic position of an alkene?</w:t>
      </w:r>
      <w:r>
        <w:rPr>
          <w:color w:val="808080"/>
          <w:sz w:val="16"/>
        </w:rPr>
        <w:t xml:space="preserve">   [C11M48,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Br₂ in the dark</w:t>
      </w:r>
    </w:p>
    <w:p>
      <w:pPr>
        <w:spacing w:after="0"/>
        <w:ind w:left="504"/>
      </w:pPr>
      <w:r>
        <w:rPr>
          <w:b/>
        </w:rPr>
        <w:t xml:space="preserve">B)  </w:t>
      </w:r>
      <w:r>
        <w:t>NBS with light</w:t>
      </w:r>
    </w:p>
    <w:p>
      <w:pPr>
        <w:spacing w:after="0"/>
        <w:ind w:left="504"/>
      </w:pPr>
      <w:r>
        <w:rPr>
          <w:b/>
        </w:rPr>
        <w:t xml:space="preserve">C)  </w:t>
      </w:r>
      <w:r>
        <w:t>HBr</w:t>
      </w:r>
    </w:p>
    <w:p>
      <w:pPr>
        <w:spacing w:after="0"/>
        <w:ind w:left="504"/>
      </w:pPr>
      <w:r>
        <w:rPr>
          <w:b/>
        </w:rPr>
        <w:t xml:space="preserve">D)  </w:t>
      </w:r>
      <w:r>
        <w:t>NaBr</w:t>
      </w:r>
    </w:p>
    <w:p>
      <w:pPr>
        <w:keepNext/>
        <w:spacing w:before="160"/>
      </w:pPr>
      <w:r>
        <w:rPr>
          <w:b/>
        </w:rPr>
        <w:t xml:space="preserve">30. </w:t>
      </w:r>
      <w:r>
        <w:t>Which reagent converts a vicinal dibromide into an alkyne?</w:t>
      </w:r>
      <w:r>
        <w:rPr>
          <w:color w:val="808080"/>
          <w:sz w:val="16"/>
        </w:rPr>
        <w:t xml:space="preserve">   [C11M49,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Excess NaNH₂</w:t>
      </w:r>
    </w:p>
    <w:p>
      <w:pPr>
        <w:spacing w:after="0"/>
        <w:ind w:left="504"/>
      </w:pPr>
      <w:r>
        <w:rPr>
          <w:b/>
        </w:rPr>
        <w:t xml:space="preserve">B)  </w:t>
      </w:r>
      <w:r>
        <w:t>H₂, Pt</w:t>
      </w:r>
    </w:p>
    <w:p>
      <w:pPr>
        <w:spacing w:after="0"/>
        <w:ind w:left="504"/>
      </w:pPr>
      <w:r>
        <w:rPr>
          <w:b/>
        </w:rPr>
        <w:t xml:space="preserve">C)  </w:t>
      </w:r>
      <w:r>
        <w:t>NaOH, cold</w:t>
      </w:r>
    </w:p>
    <w:p>
      <w:pPr>
        <w:spacing w:after="0"/>
        <w:ind w:left="504"/>
      </w:pPr>
      <w:r>
        <w:rPr>
          <w:b/>
        </w:rPr>
        <w:t xml:space="preserve">D)  </w:t>
      </w:r>
      <w:r>
        <w:t>HBr</w:t>
      </w:r>
    </w:p>
    <w:p>
      <w:pPr>
        <w:keepNext/>
        <w:spacing w:before="160"/>
      </w:pPr>
      <w:r>
        <w:rPr>
          <w:b/>
        </w:rPr>
        <w:t xml:space="preserve">31. </w:t>
      </w:r>
      <w:r>
        <w:t>Propose a synthesis of 2-bromopropane from 1-bromopropane.</w:t>
      </w:r>
      <w:r>
        <w:rPr>
          <w:color w:val="808080"/>
          <w:sz w:val="16"/>
        </w:rPr>
        <w:t xml:space="preserve">   [C11F07, Basic]</w:t>
      </w:r>
    </w:p>
    <w:p>
      <w:r>
        <w:drawing>
          <wp:inline xmlns:a="http://schemas.openxmlformats.org/drawingml/2006/main" xmlns:pic="http://schemas.openxmlformats.org/drawingml/2006/picture">
            <wp:extent cx="2426208" cy="106070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1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32. </w:t>
      </w:r>
      <w:r>
        <w:t>Show how to convert 2-bromopropane into 1-bromopropane in two steps.</w:t>
      </w:r>
      <w:r>
        <w:rPr>
          <w:color w:val="808080"/>
          <w:sz w:val="16"/>
        </w:rPr>
        <w:t xml:space="preserve">   [C11F08, Basic]</w:t>
      </w:r>
    </w:p>
    <w:p>
      <w:r>
        <w:drawing>
          <wp:inline xmlns:a="http://schemas.openxmlformats.org/drawingml/2006/main" xmlns:pic="http://schemas.openxmlformats.org/drawingml/2006/picture">
            <wp:extent cx="1780032" cy="16459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0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33. </w:t>
      </w:r>
      <w:r>
        <w:t>Propose a synthesis of pent-2-ene from pent-1-ene.</w:t>
      </w:r>
      <w:r>
        <w:rPr>
          <w:color w:val="808080"/>
          <w:sz w:val="16"/>
        </w:rPr>
        <w:t xml:space="preserve">   [C11F09, Moderate]</w:t>
      </w:r>
    </w:p>
    <w:p>
      <w:r>
        <w:drawing>
          <wp:inline xmlns:a="http://schemas.openxmlformats.org/drawingml/2006/main" xmlns:pic="http://schemas.openxmlformats.org/drawingml/2006/picture">
            <wp:extent cx="2791968" cy="106070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1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34. </w:t>
      </w:r>
      <w:r>
        <w:t>Propose a synthesis of cyclohexene from cyclohexane.</w:t>
      </w:r>
      <w:r>
        <w:rPr>
          <w:color w:val="808080"/>
          <w:sz w:val="16"/>
        </w:rPr>
        <w:t xml:space="preserve">   [C11F10, Moderate]</w:t>
      </w:r>
    </w:p>
    <w:p>
      <w:r>
        <w:drawing>
          <wp:inline xmlns:a="http://schemas.openxmlformats.org/drawingml/2006/main" xmlns:pic="http://schemas.openxmlformats.org/drawingml/2006/picture">
            <wp:extent cx="1780032" cy="193852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1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35. </w:t>
      </w:r>
      <w:r>
        <w:t>Propose a synthesis of 3-bromocyclohexene from cyclohexane.</w:t>
      </w:r>
      <w:r>
        <w:rPr>
          <w:color w:val="808080"/>
          <w:sz w:val="16"/>
        </w:rPr>
        <w:t xml:space="preserve">   [C11F11, Moderate]</w:t>
      </w:r>
    </w:p>
    <w:p>
      <w:r>
        <w:drawing>
          <wp:inline xmlns:a="http://schemas.openxmlformats.org/drawingml/2006/main" xmlns:pic="http://schemas.openxmlformats.org/drawingml/2006/picture">
            <wp:extent cx="1780032" cy="193852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1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36. </w:t>
      </w:r>
      <w:r>
        <w:t>Give a three-step route from but-1-ene to but-1-yne.</w:t>
      </w:r>
      <w:r>
        <w:rPr>
          <w:color w:val="808080"/>
          <w:sz w:val="16"/>
        </w:rPr>
        <w:t xml:space="preserve">   [C11F12, Moderate]</w:t>
      </w:r>
    </w:p>
    <w:p>
      <w:r>
        <w:drawing>
          <wp:inline xmlns:a="http://schemas.openxmlformats.org/drawingml/2006/main" xmlns:pic="http://schemas.openxmlformats.org/drawingml/2006/picture">
            <wp:extent cx="2279904" cy="1060704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1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37. </w:t>
      </w:r>
      <w:r>
        <w:t>Propose a synthesis of propane-1,2-diol (cis addition irrelevant) from 2-bromopropane.</w:t>
      </w:r>
      <w:r>
        <w:rPr>
          <w:color w:val="808080"/>
          <w:sz w:val="16"/>
        </w:rPr>
        <w:t xml:space="preserve">   [C11F13, Moderate]</w:t>
      </w:r>
    </w:p>
    <w:p>
      <w:r>
        <w:drawing>
          <wp:inline xmlns:a="http://schemas.openxmlformats.org/drawingml/2006/main" xmlns:pic="http://schemas.openxmlformats.org/drawingml/2006/picture">
            <wp:extent cx="1780032" cy="16459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0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38. </w:t>
      </w:r>
      <w:r>
        <w:t>Propose a synthesis of trans-cyclohexane-1,2-diol from cyclohexanol.</w:t>
      </w:r>
      <w:r>
        <w:rPr>
          <w:color w:val="808080"/>
          <w:sz w:val="16"/>
        </w:rPr>
        <w:t xml:space="preserve">   [C11F14, Hard]</w:t>
      </w:r>
    </w:p>
    <w:p>
      <w:r>
        <w:drawing>
          <wp:inline xmlns:a="http://schemas.openxmlformats.org/drawingml/2006/main" xmlns:pic="http://schemas.openxmlformats.org/drawingml/2006/picture">
            <wp:extent cx="2426208" cy="193852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1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39. </w:t>
      </w:r>
      <w:r>
        <w:t>Propose a synthesis of 2-methylpropan-1-ol from 2-bromo-2-methylpropane.</w:t>
      </w:r>
      <w:r>
        <w:rPr>
          <w:color w:val="808080"/>
          <w:sz w:val="16"/>
        </w:rPr>
        <w:t xml:space="preserve">   [C11F15, Hard]</w:t>
      </w:r>
    </w:p>
    <w:p>
      <w:r>
        <w:drawing>
          <wp:inline xmlns:a="http://schemas.openxmlformats.org/drawingml/2006/main" xmlns:pic="http://schemas.openxmlformats.org/drawingml/2006/picture">
            <wp:extent cx="1780032" cy="156057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4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40. </w:t>
      </w:r>
      <w:r>
        <w:t>Propose a synthesis of butanal from but-1-yne.</w:t>
      </w:r>
      <w:r>
        <w:rPr>
          <w:color w:val="808080"/>
          <w:sz w:val="16"/>
        </w:rPr>
        <w:t xml:space="preserve">   [C11F16, Moderate]</w:t>
      </w:r>
    </w:p>
    <w:p>
      <w:r>
        <w:drawing>
          <wp:inline xmlns:a="http://schemas.openxmlformats.org/drawingml/2006/main" xmlns:pic="http://schemas.openxmlformats.org/drawingml/2006/picture">
            <wp:extent cx="2231136" cy="126796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1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31136" cy="126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41. </w:t>
      </w:r>
      <w:r>
        <w:t>Propose a synthesis of 2-bromopropane from propyne.</w:t>
      </w:r>
      <w:r>
        <w:rPr>
          <w:color w:val="808080"/>
          <w:sz w:val="16"/>
        </w:rPr>
        <w:t xml:space="preserve">   [C11F45, Hard]</w:t>
      </w:r>
    </w:p>
    <w:p>
      <w:r>
        <w:drawing>
          <wp:inline xmlns:a="http://schemas.openxmlformats.org/drawingml/2006/main" xmlns:pic="http://schemas.openxmlformats.org/drawingml/2006/picture">
            <wp:extent cx="1926335" cy="75590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4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75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42. </w:t>
      </w:r>
      <w:r>
        <w:t>Propose a synthesis of 1,2-dibromocyclohexane from cyclohexane.</w:t>
      </w:r>
      <w:r>
        <w:rPr>
          <w:color w:val="808080"/>
          <w:sz w:val="16"/>
        </w:rPr>
        <w:t xml:space="preserve">   [C11F46, Moderate]</w:t>
      </w:r>
    </w:p>
    <w:p>
      <w:r>
        <w:drawing>
          <wp:inline xmlns:a="http://schemas.openxmlformats.org/drawingml/2006/main" xmlns:pic="http://schemas.openxmlformats.org/drawingml/2006/picture">
            <wp:extent cx="1780032" cy="193852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1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43. </w:t>
      </w:r>
      <w:r>
        <w:t>Give the reagents to convert propene into 1,2-dibromopropane.</w:t>
      </w:r>
      <w:r>
        <w:rPr>
          <w:color w:val="808080"/>
          <w:sz w:val="16"/>
        </w:rPr>
        <w:t xml:space="preserve">   [C11F49, Basic]</w:t>
      </w:r>
    </w:p>
    <w:p>
      <w:r>
        <w:drawing>
          <wp:inline xmlns:a="http://schemas.openxmlformats.org/drawingml/2006/main" xmlns:pic="http://schemas.openxmlformats.org/drawingml/2006/picture">
            <wp:extent cx="1780032" cy="106070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11.3 Reactions That Change the Carbon Skeleton</w:t>
      </w:r>
    </w:p>
    <w:p>
      <w:pPr>
        <w:keepNext/>
        <w:spacing w:before="160"/>
      </w:pPr>
      <w:r>
        <w:rPr>
          <w:b/>
        </w:rPr>
        <w:t xml:space="preserve">44. </w:t>
      </w:r>
      <w:r>
        <w:t>If the carbon skeleton gets larger, which kind of reaction is needed?</w:t>
      </w:r>
      <w:r>
        <w:rPr>
          <w:color w:val="808080"/>
          <w:sz w:val="16"/>
        </w:rPr>
        <w:t xml:space="preserve">   [C11M16,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 C-C bond-forming reaction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C-C bond cleavage</w:t>
      </w:r>
    </w:p>
    <w:p>
      <w:pPr>
        <w:spacing w:after="0"/>
        <w:ind w:left="504"/>
      </w:pPr>
      <w:r>
        <w:rPr>
          <w:b/>
        </w:rPr>
        <w:t xml:space="preserve">C)  </w:t>
      </w:r>
      <w:r>
        <w:t>An elimination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hydrogenation</w:t>
      </w:r>
    </w:p>
    <w:p>
      <w:pPr>
        <w:keepNext/>
        <w:spacing w:before="160"/>
      </w:pPr>
      <w:r>
        <w:rPr>
          <w:b/>
        </w:rPr>
        <w:t xml:space="preserve">45. </w:t>
      </w:r>
      <w:r>
        <w:t>If the carbon skeleton gets smaller, which kind of reaction is needed?</w:t>
      </w:r>
      <w:r>
        <w:rPr>
          <w:color w:val="808080"/>
          <w:sz w:val="16"/>
        </w:rPr>
        <w:t xml:space="preserve">   [C11M17,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Alkylation of an alkyne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C-C bond cleavage such as ozonolysis</w:t>
      </w:r>
    </w:p>
    <w:p>
      <w:pPr>
        <w:spacing w:after="0"/>
        <w:ind w:left="504"/>
      </w:pPr>
      <w:r>
        <w:rPr>
          <w:b/>
        </w:rPr>
        <w:t xml:space="preserve">C)  </w:t>
      </w:r>
      <w:r>
        <w:t>Hydrogenation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Hydroboration</w:t>
      </w:r>
    </w:p>
    <w:p>
      <w:pPr>
        <w:keepNext/>
        <w:spacing w:before="160"/>
      </w:pPr>
      <w:r>
        <w:rPr>
          <w:b/>
        </w:rPr>
        <w:t xml:space="preserve">46. </w:t>
      </w:r>
      <w:r>
        <w:t>Which reaction forms a new C-C bond?</w:t>
      </w:r>
      <w:r>
        <w:rPr>
          <w:color w:val="808080"/>
          <w:sz w:val="16"/>
        </w:rPr>
        <w:t xml:space="preserve">   [C11M18,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Hydration of an alkene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Hydrogenation of an alkene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An alkynide reacting with a primary alkyl halide</w:t>
      </w:r>
    </w:p>
    <w:p>
      <w:pPr>
        <w:spacing w:after="0"/>
        <w:ind w:left="504"/>
      </w:pPr>
      <w:r>
        <w:rPr>
          <w:b/>
        </w:rPr>
        <w:t xml:space="preserve">D)  </w:t>
      </w:r>
      <w:r>
        <w:t>Bromination of an alkene</w:t>
      </w:r>
    </w:p>
    <w:p>
      <w:pPr>
        <w:keepNext/>
        <w:spacing w:before="160"/>
      </w:pPr>
      <w:r>
        <w:rPr>
          <w:b/>
        </w:rPr>
        <w:t xml:space="preserve">47. </w:t>
      </w:r>
      <w:r>
        <w:t>What is the product of propyne with (1) NaNH₂; (2) CH₃CH₂Br?</w:t>
      </w:r>
      <w:r>
        <w:rPr>
          <w:color w:val="808080"/>
          <w:sz w:val="16"/>
        </w:rPr>
        <w:t xml:space="preserve">   [C11M19, Moderate]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807057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1M19_A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807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B)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24305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1M19_B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243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11552" cy="75590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1M19_C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1552" cy="755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D)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807057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1M19_D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807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48. </w:t>
      </w:r>
      <w:r>
        <w:t>Which reagent sequence converts hex-3-yne into propanoic acid?</w:t>
      </w:r>
      <w:r>
        <w:rPr>
          <w:color w:val="808080"/>
          <w:sz w:val="16"/>
        </w:rPr>
        <w:t xml:space="preserve">   [C11M20, Moderate]</w:t>
      </w:r>
    </w:p>
    <w:p>
      <w:r>
        <w:drawing>
          <wp:inline xmlns:a="http://schemas.openxmlformats.org/drawingml/2006/main" xmlns:pic="http://schemas.openxmlformats.org/drawingml/2006/picture">
            <wp:extent cx="3291840" cy="16459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2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(1) H₂, Lindlar</w:t>
      </w:r>
    </w:p>
    <w:p>
      <w:pPr>
        <w:spacing w:after="0"/>
        <w:ind w:left="504"/>
      </w:pPr>
      <w:r>
        <w:rPr>
          <w:b/>
        </w:rPr>
        <w:t xml:space="preserve">B)  </w:t>
      </w:r>
      <w:r>
        <w:t>(1) NaNH₂; (2) CH₃I</w:t>
      </w:r>
    </w:p>
    <w:p>
      <w:pPr>
        <w:spacing w:after="0"/>
        <w:ind w:left="504"/>
      </w:pPr>
      <w:r>
        <w:rPr>
          <w:b/>
        </w:rPr>
        <w:t xml:space="preserve">C)  </w:t>
      </w:r>
      <w:r>
        <w:t>(1) O₃; (2) H₂O</w:t>
      </w:r>
    </w:p>
    <w:p>
      <w:pPr>
        <w:spacing w:after="0"/>
        <w:ind w:left="504"/>
      </w:pPr>
      <w:r>
        <w:rPr>
          <w:b/>
        </w:rPr>
        <w:t xml:space="preserve">D)  </w:t>
      </w:r>
      <w:r>
        <w:t>(1) Br₂</w:t>
      </w:r>
    </w:p>
    <w:p>
      <w:pPr>
        <w:keepNext/>
        <w:spacing w:before="160"/>
      </w:pPr>
      <w:r>
        <w:rPr>
          <w:b/>
        </w:rPr>
        <w:t xml:space="preserve">49. </w:t>
      </w:r>
      <w:r>
        <w:t>Which sequence converts acetylene into hex-3-yne?</w:t>
      </w:r>
      <w:r>
        <w:rPr>
          <w:color w:val="808080"/>
          <w:sz w:val="16"/>
        </w:rPr>
        <w:t xml:space="preserve">   [C11M21, Moderate]</w:t>
      </w:r>
    </w:p>
    <w:p>
      <w:r>
        <w:drawing>
          <wp:inline xmlns:a="http://schemas.openxmlformats.org/drawingml/2006/main" xmlns:pic="http://schemas.openxmlformats.org/drawingml/2006/picture">
            <wp:extent cx="1341120" cy="75590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2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75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(1) H₂O, HgSO₄; (2) EtBr</w:t>
      </w:r>
    </w:p>
    <w:p>
      <w:pPr>
        <w:spacing w:after="0"/>
        <w:ind w:left="504"/>
      </w:pPr>
      <w:r>
        <w:rPr>
          <w:b/>
        </w:rPr>
        <w:t xml:space="preserve">B)  </w:t>
      </w:r>
      <w:r>
        <w:t>(1) NaOH; (2) EtBr</w:t>
      </w:r>
    </w:p>
    <w:p>
      <w:pPr>
        <w:spacing w:after="0"/>
        <w:ind w:left="504"/>
      </w:pPr>
      <w:r>
        <w:rPr>
          <w:b/>
        </w:rPr>
        <w:t xml:space="preserve">C)  </w:t>
      </w:r>
      <w:r>
        <w:t>(1) Br₂; (2) EtBr</w:t>
      </w:r>
    </w:p>
    <w:p>
      <w:pPr>
        <w:spacing w:after="0"/>
        <w:ind w:left="504"/>
      </w:pPr>
      <w:r>
        <w:rPr>
          <w:b/>
        </w:rPr>
        <w:t xml:space="preserve">D)  </w:t>
      </w:r>
      <w:r>
        <w:t>(1) NaNH₂; (2) EtBr; (3) NaNH₂; (4) EtBr</w:t>
      </w:r>
    </w:p>
    <w:p>
      <w:pPr>
        <w:keepNext/>
        <w:spacing w:before="160"/>
      </w:pPr>
      <w:r>
        <w:rPr>
          <w:b/>
        </w:rPr>
        <w:t xml:space="preserve">50. </w:t>
      </w:r>
      <w:r>
        <w:t>Which compound is made from cyclohexene by (1) O₃; (2) DMS?</w:t>
      </w:r>
      <w:r>
        <w:rPr>
          <w:color w:val="808080"/>
          <w:sz w:val="16"/>
        </w:rPr>
        <w:t xml:space="preserve">   [C11M22, Hard]</w:t>
      </w:r>
    </w:p>
    <w:p>
      <w:r>
        <w:drawing>
          <wp:inline xmlns:a="http://schemas.openxmlformats.org/drawingml/2006/main" xmlns:pic="http://schemas.openxmlformats.org/drawingml/2006/picture">
            <wp:extent cx="1780032" cy="193852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0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Cyclohexane-1,2-diol</w:t>
      </w:r>
    </w:p>
    <w:p>
      <w:pPr>
        <w:spacing w:after="0"/>
        <w:ind w:left="504"/>
      </w:pPr>
      <w:r>
        <w:rPr>
          <w:b/>
        </w:rPr>
        <w:t xml:space="preserve">B)  </w:t>
      </w:r>
      <w:r>
        <w:t>Hexanedioic acid</w:t>
      </w:r>
    </w:p>
    <w:p>
      <w:pPr>
        <w:spacing w:after="0"/>
        <w:ind w:left="504"/>
      </w:pPr>
      <w:r>
        <w:rPr>
          <w:b/>
        </w:rPr>
        <w:t xml:space="preserve">C)  </w:t>
      </w:r>
      <w:r>
        <w:t>Hexanedial</w:t>
      </w:r>
    </w:p>
    <w:p>
      <w:pPr>
        <w:spacing w:after="0"/>
        <w:ind w:left="504"/>
      </w:pPr>
      <w:r>
        <w:rPr>
          <w:b/>
        </w:rPr>
        <w:t xml:space="preserve">D)  </w:t>
      </w:r>
      <w:r>
        <w:t>Cyclohexanone</w:t>
      </w:r>
    </w:p>
    <w:p>
      <w:pPr>
        <w:keepNext/>
        <w:spacing w:before="160"/>
      </w:pPr>
      <w:r>
        <w:rPr>
          <w:b/>
        </w:rPr>
        <w:t xml:space="preserve">51. </w:t>
      </w:r>
      <w:r>
        <w:t>Which sequence makes pent-2-yne from propyne?</w:t>
      </w:r>
      <w:r>
        <w:rPr>
          <w:color w:val="808080"/>
          <w:sz w:val="16"/>
        </w:rPr>
        <w:t xml:space="preserve">   [C11M23, Hard]</w:t>
      </w:r>
    </w:p>
    <w:p>
      <w:r>
        <w:drawing>
          <wp:inline xmlns:a="http://schemas.openxmlformats.org/drawingml/2006/main" xmlns:pic="http://schemas.openxmlformats.org/drawingml/2006/picture">
            <wp:extent cx="1926335" cy="755904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4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75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(1) NaOH; (2) CH₃CH₂Br</w:t>
      </w:r>
    </w:p>
    <w:p>
      <w:pPr>
        <w:spacing w:after="0"/>
        <w:ind w:left="504"/>
      </w:pPr>
      <w:r>
        <w:rPr>
          <w:b/>
        </w:rPr>
        <w:t xml:space="preserve">B)  </w:t>
      </w:r>
      <w:r>
        <w:t>(1) H₂O, HgSO₄</w:t>
      </w:r>
    </w:p>
    <w:p>
      <w:pPr>
        <w:spacing w:after="0"/>
        <w:ind w:left="504"/>
      </w:pPr>
      <w:r>
        <w:rPr>
          <w:b/>
        </w:rPr>
        <w:t xml:space="preserve">C)  </w:t>
      </w:r>
      <w:r>
        <w:t>(1) HBr; (2) CH₃CH₂Br</w:t>
      </w:r>
    </w:p>
    <w:p>
      <w:pPr>
        <w:spacing w:after="0"/>
        <w:ind w:left="504"/>
      </w:pPr>
      <w:r>
        <w:rPr>
          <w:b/>
        </w:rPr>
        <w:t xml:space="preserve">D)  </w:t>
      </w:r>
      <w:r>
        <w:t>(1) NaNH₂; (2) CH₃CH₂Br</w:t>
      </w:r>
    </w:p>
    <w:p>
      <w:pPr>
        <w:keepNext/>
        <w:spacing w:before="160"/>
      </w:pPr>
      <w:r>
        <w:rPr>
          <w:b/>
        </w:rPr>
        <w:t xml:space="preserve">52. </w:t>
      </w:r>
      <w:r>
        <w:t>How do you decide whether a synthesis needs C-C bond formation or cleavage?</w:t>
      </w:r>
      <w:r>
        <w:rPr>
          <w:color w:val="808080"/>
          <w:sz w:val="16"/>
        </w:rPr>
        <w:t xml:space="preserve">   [C11F17,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53. </w:t>
      </w:r>
      <w:r>
        <w:t>Propose a synthesis of pent-2-yne from propyne.</w:t>
      </w:r>
      <w:r>
        <w:rPr>
          <w:color w:val="808080"/>
          <w:sz w:val="16"/>
        </w:rPr>
        <w:t xml:space="preserve">   [C11F18, Basic]</w:t>
      </w:r>
    </w:p>
    <w:p>
      <w:r>
        <w:drawing>
          <wp:inline xmlns:a="http://schemas.openxmlformats.org/drawingml/2006/main" xmlns:pic="http://schemas.openxmlformats.org/drawingml/2006/picture">
            <wp:extent cx="1926335" cy="75590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4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75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54. </w:t>
      </w:r>
      <w:r>
        <w:t>Propose a synthesis of hex-3-yne from acetylene.</w:t>
      </w:r>
      <w:r>
        <w:rPr>
          <w:color w:val="808080"/>
          <w:sz w:val="16"/>
        </w:rPr>
        <w:t xml:space="preserve">   [C11F19, Moderate]</w:t>
      </w:r>
    </w:p>
    <w:p>
      <w:r>
        <w:drawing>
          <wp:inline xmlns:a="http://schemas.openxmlformats.org/drawingml/2006/main" xmlns:pic="http://schemas.openxmlformats.org/drawingml/2006/picture">
            <wp:extent cx="1341120" cy="75590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2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75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55. </w:t>
      </w:r>
      <w:r>
        <w:t>Propose a synthesis of acetic acid from but-2-yne.</w:t>
      </w:r>
      <w:r>
        <w:rPr>
          <w:color w:val="808080"/>
          <w:sz w:val="16"/>
        </w:rPr>
        <w:t xml:space="preserve">   [C11F20, Moderate]</w:t>
      </w:r>
    </w:p>
    <w:p>
      <w:r>
        <w:drawing>
          <wp:inline xmlns:a="http://schemas.openxmlformats.org/drawingml/2006/main" xmlns:pic="http://schemas.openxmlformats.org/drawingml/2006/picture">
            <wp:extent cx="2279904" cy="163372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0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3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56. </w:t>
      </w:r>
      <w:r>
        <w:t>Propose a synthesis of acetone from 2-methylbut-2-ene.</w:t>
      </w:r>
      <w:r>
        <w:rPr>
          <w:color w:val="808080"/>
          <w:sz w:val="16"/>
        </w:rPr>
        <w:t xml:space="preserve">   [C11F21, Moderate]</w:t>
      </w:r>
    </w:p>
    <w:p>
      <w:r>
        <w:drawing>
          <wp:inline xmlns:a="http://schemas.openxmlformats.org/drawingml/2006/main" xmlns:pic="http://schemas.openxmlformats.org/drawingml/2006/picture">
            <wp:extent cx="1780032" cy="2231136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2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57. </w:t>
      </w:r>
      <w:r>
        <w:t>Propose a synthesis of hexanedial from cyclohexene.</w:t>
      </w:r>
      <w:r>
        <w:rPr>
          <w:color w:val="808080"/>
          <w:sz w:val="16"/>
        </w:rPr>
        <w:t xml:space="preserve">   [C11F22, Moderate]</w:t>
      </w:r>
    </w:p>
    <w:p>
      <w:r>
        <w:drawing>
          <wp:inline xmlns:a="http://schemas.openxmlformats.org/drawingml/2006/main" xmlns:pic="http://schemas.openxmlformats.org/drawingml/2006/picture">
            <wp:extent cx="1780032" cy="1938528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0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58. </w:t>
      </w:r>
      <w:r>
        <w:t>Propose a synthesis of cis-pent-2-ene from propyne and bromoethane.</w:t>
      </w:r>
      <w:r>
        <w:rPr>
          <w:color w:val="808080"/>
          <w:sz w:val="16"/>
        </w:rPr>
        <w:t xml:space="preserve">   [C11F23, Hard]</w:t>
      </w:r>
    </w:p>
    <w:p>
      <w:r>
        <w:drawing>
          <wp:inline xmlns:a="http://schemas.openxmlformats.org/drawingml/2006/main" xmlns:pic="http://schemas.openxmlformats.org/drawingml/2006/picture">
            <wp:extent cx="1926335" cy="755904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4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75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59. </w:t>
      </w:r>
      <w:r>
        <w:t>Propose a synthesis of trans-hex-3-ene from acetylene and bromoethane.</w:t>
      </w:r>
      <w:r>
        <w:rPr>
          <w:color w:val="808080"/>
          <w:sz w:val="16"/>
        </w:rPr>
        <w:t xml:space="preserve">   [C11F24, Hard]</w:t>
      </w:r>
    </w:p>
    <w:p>
      <w:r>
        <w:drawing>
          <wp:inline xmlns:a="http://schemas.openxmlformats.org/drawingml/2006/main" xmlns:pic="http://schemas.openxmlformats.org/drawingml/2006/picture">
            <wp:extent cx="1341120" cy="755904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2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75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60. </w:t>
      </w:r>
      <w:r>
        <w:t>Propose a synthesis of butan-2-one from acetylene and bromoethane.</w:t>
      </w:r>
      <w:r>
        <w:rPr>
          <w:color w:val="808080"/>
          <w:sz w:val="16"/>
        </w:rPr>
        <w:t xml:space="preserve">   [C11F25, Hard]</w:t>
      </w:r>
    </w:p>
    <w:p>
      <w:r>
        <w:drawing>
          <wp:inline xmlns:a="http://schemas.openxmlformats.org/drawingml/2006/main" xmlns:pic="http://schemas.openxmlformats.org/drawingml/2006/picture">
            <wp:extent cx="1341120" cy="755904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2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75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61. </w:t>
      </w:r>
      <w:r>
        <w:t>Propose a synthesis of propanoic acid from hex-3-yne.</w:t>
      </w:r>
      <w:r>
        <w:rPr>
          <w:color w:val="808080"/>
          <w:sz w:val="16"/>
        </w:rPr>
        <w:t xml:space="preserve">   [C11F47, Moderate]</w:t>
      </w:r>
    </w:p>
    <w:p>
      <w:r>
        <w:drawing>
          <wp:inline xmlns:a="http://schemas.openxmlformats.org/drawingml/2006/main" xmlns:pic="http://schemas.openxmlformats.org/drawingml/2006/picture">
            <wp:extent cx="3291840" cy="16459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2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62. </w:t>
      </w:r>
      <w:r>
        <w:t>Give the reagents to convert 2-butene into two molecules of acetaldehyde.</w:t>
      </w:r>
      <w:r>
        <w:rPr>
          <w:color w:val="808080"/>
          <w:sz w:val="16"/>
        </w:rPr>
        <w:t xml:space="preserve">   [C11F50, Basic]</w:t>
      </w:r>
    </w:p>
    <w:p>
      <w:r>
        <w:drawing>
          <wp:inline xmlns:a="http://schemas.openxmlformats.org/drawingml/2006/main" xmlns:pic="http://schemas.openxmlformats.org/drawingml/2006/picture">
            <wp:extent cx="2279904" cy="106070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5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11.4 How to Approach a Synthesis Problem</w:t>
      </w:r>
    </w:p>
    <w:p>
      <w:pPr>
        <w:keepNext/>
        <w:spacing w:before="160"/>
      </w:pPr>
      <w:r>
        <w:rPr>
          <w:b/>
        </w:rPr>
        <w:t xml:space="preserve">63. </w:t>
      </w:r>
      <w:r>
        <w:t>What two questions should be asked first in a synthesis problem?</w:t>
      </w:r>
      <w:r>
        <w:rPr>
          <w:color w:val="808080"/>
          <w:sz w:val="16"/>
        </w:rPr>
        <w:t xml:space="preserve">   [C11M24,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What is the yield? What is the cost?</w:t>
      </w:r>
    </w:p>
    <w:p>
      <w:pPr>
        <w:spacing w:after="0"/>
        <w:ind w:left="504"/>
      </w:pPr>
      <w:r>
        <w:rPr>
          <w:b/>
        </w:rPr>
        <w:t xml:space="preserve">B)  </w:t>
      </w:r>
      <w:r>
        <w:t>What is the solvent? What is the temperature?</w:t>
      </w:r>
    </w:p>
    <w:p>
      <w:pPr>
        <w:spacing w:after="0"/>
        <w:ind w:left="504"/>
      </w:pPr>
      <w:r>
        <w:rPr>
          <w:b/>
        </w:rPr>
        <w:t xml:space="preserve">C)  </w:t>
      </w:r>
      <w:r>
        <w:t>Does the carbon skeleton change? Does the functional group change identity or position?</w:t>
      </w:r>
    </w:p>
    <w:p>
      <w:pPr>
        <w:spacing w:after="0"/>
        <w:ind w:left="504"/>
      </w:pPr>
      <w:r>
        <w:rPr>
          <w:b/>
        </w:rPr>
        <w:t xml:space="preserve">D)  </w:t>
      </w:r>
      <w:r>
        <w:t>How many steps? How many reagents?</w:t>
      </w:r>
    </w:p>
    <w:p>
      <w:pPr>
        <w:keepNext/>
        <w:spacing w:before="160"/>
      </w:pPr>
      <w:r>
        <w:rPr>
          <w:b/>
        </w:rPr>
        <w:t xml:space="preserve">64. </w:t>
      </w:r>
      <w:r>
        <w:t>Comparing a starting material with a product, the product has two more carbon atoms. What is needed?</w:t>
      </w:r>
      <w:r>
        <w:rPr>
          <w:color w:val="808080"/>
          <w:sz w:val="16"/>
        </w:rPr>
        <w:t xml:space="preserve">   [C11M25, Basic]</w:t>
      </w:r>
    </w:p>
    <w:p>
      <w:r>
        <w:drawing>
          <wp:inline xmlns:a="http://schemas.openxmlformats.org/drawingml/2006/main" xmlns:pic="http://schemas.openxmlformats.org/drawingml/2006/picture">
            <wp:extent cx="3169920" cy="890016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2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890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A hydrogenation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An elimination only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hydration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C-C bond-forming step</w:t>
      </w:r>
    </w:p>
    <w:p>
      <w:pPr>
        <w:keepNext/>
        <w:spacing w:before="160"/>
      </w:pPr>
      <w:r>
        <w:rPr>
          <w:b/>
        </w:rPr>
        <w:t xml:space="preserve">65. </w:t>
      </w:r>
      <w:r>
        <w:t>Which transformation changes only the location of a functional group?</w:t>
      </w:r>
      <w:r>
        <w:rPr>
          <w:color w:val="808080"/>
          <w:sz w:val="16"/>
        </w:rPr>
        <w:t xml:space="preserve">   [C11M26,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1-Bromopropane → 2-bromopropane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Propene → propane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Propyne → propanone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Propene → ethanal</w:t>
      </w:r>
    </w:p>
    <w:p>
      <w:pPr>
        <w:keepNext/>
        <w:spacing w:before="160"/>
      </w:pPr>
      <w:r>
        <w:rPr>
          <w:b/>
        </w:rPr>
        <w:t xml:space="preserve">66. </w:t>
      </w:r>
      <w:r>
        <w:t>The synthesis of butanal from but-1-yne requires:</w:t>
      </w:r>
      <w:r>
        <w:rPr>
          <w:color w:val="808080"/>
          <w:sz w:val="16"/>
        </w:rPr>
        <w:t xml:space="preserve">   [C11M27, Moderate]</w:t>
      </w:r>
    </w:p>
    <w:p>
      <w:r>
        <w:drawing>
          <wp:inline xmlns:a="http://schemas.openxmlformats.org/drawingml/2006/main" xmlns:pic="http://schemas.openxmlformats.org/drawingml/2006/picture">
            <wp:extent cx="2231136" cy="126796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1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31136" cy="126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Anti-Markovnikov hydration (Sia₂BH; H₂O₂, NaOH)</w:t>
      </w:r>
    </w:p>
    <w:p>
      <w:pPr>
        <w:spacing w:after="0"/>
        <w:ind w:left="504"/>
      </w:pPr>
      <w:r>
        <w:rPr>
          <w:b/>
        </w:rPr>
        <w:t xml:space="preserve">B)  </w:t>
      </w:r>
      <w:r>
        <w:t>Markovnikov hydration (HgSO₄, H₂SO₄)</w:t>
      </w:r>
    </w:p>
    <w:p>
      <w:pPr>
        <w:spacing w:after="0"/>
        <w:ind w:left="504"/>
      </w:pPr>
      <w:r>
        <w:rPr>
          <w:b/>
        </w:rPr>
        <w:t xml:space="preserve">C)  </w:t>
      </w:r>
      <w:r>
        <w:t>Ozonolysis</w:t>
      </w:r>
    </w:p>
    <w:p>
      <w:pPr>
        <w:spacing w:after="0"/>
        <w:ind w:left="504"/>
      </w:pPr>
      <w:r>
        <w:rPr>
          <w:b/>
        </w:rPr>
        <w:t xml:space="preserve">D)  </w:t>
      </w:r>
      <w:r>
        <w:t>NaNH₂</w:t>
      </w:r>
    </w:p>
    <w:p>
      <w:pPr>
        <w:keepNext/>
        <w:spacing w:before="160"/>
      </w:pPr>
      <w:r>
        <w:rPr>
          <w:b/>
        </w:rPr>
        <w:t xml:space="preserve">67. </w:t>
      </w:r>
      <w:r>
        <w:t>Which change requires C-C bond cleavage?</w:t>
      </w:r>
      <w:r>
        <w:rPr>
          <w:color w:val="808080"/>
          <w:sz w:val="16"/>
        </w:rPr>
        <w:t xml:space="preserve">   [C11M50,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Propyne to pent-2-yne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Propene to propane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Propene to 2-bromopropane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Cyclohexene to hexanedial</w:t>
      </w:r>
    </w:p>
    <w:p>
      <w:pPr>
        <w:keepNext/>
        <w:spacing w:before="160"/>
      </w:pPr>
      <w:r>
        <w:rPr>
          <w:b/>
        </w:rPr>
        <w:t xml:space="preserve">68. </w:t>
      </w:r>
      <w:r>
        <w:t>List the two questions to ask when approaching a synthesis problem.</w:t>
      </w:r>
      <w:r>
        <w:rPr>
          <w:color w:val="808080"/>
          <w:sz w:val="16"/>
        </w:rPr>
        <w:t xml:space="preserve">   [C11F26,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69. </w:t>
      </w:r>
      <w:r>
        <w:t>Does converting 1-butene into 1-butyne change the skeleton or only the functional group?</w:t>
      </w:r>
      <w:r>
        <w:rPr>
          <w:color w:val="808080"/>
          <w:sz w:val="16"/>
        </w:rPr>
        <w:t xml:space="preserve">   [C11F27,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70. </w:t>
      </w:r>
      <w:r>
        <w:t>Does converting propyne into pent-2-yne change the skeleton? What type of reaction is needed?</w:t>
      </w:r>
      <w:r>
        <w:rPr>
          <w:color w:val="808080"/>
          <w:sz w:val="16"/>
        </w:rPr>
        <w:t xml:space="preserve">   [C11F28, Moderate]</w:t>
      </w:r>
    </w:p>
    <w:p>
      <w:r>
        <w:br/>
        <w:br/>
      </w:r>
    </w:p>
    <w:p>
      <w:pPr>
        <w:pStyle w:val="Heading2"/>
        <w:spacing w:before="280"/>
      </w:pPr>
      <w:r>
        <w:t>11.5 Multi-Step Synthesis and Retrosynthetic Analysis</w:t>
      </w:r>
    </w:p>
    <w:p>
      <w:pPr>
        <w:keepNext/>
        <w:spacing w:before="160"/>
      </w:pPr>
      <w:r>
        <w:rPr>
          <w:b/>
        </w:rPr>
        <w:t xml:space="preserve">71. </w:t>
      </w:r>
      <w:r>
        <w:t>What is a retrosynthetic analysis?</w:t>
      </w:r>
      <w:r>
        <w:rPr>
          <w:color w:val="808080"/>
          <w:sz w:val="16"/>
        </w:rPr>
        <w:t xml:space="preserve">   [C11M28,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Working forward from the starting material</w:t>
      </w:r>
    </w:p>
    <w:p>
      <w:pPr>
        <w:spacing w:after="0"/>
        <w:ind w:left="504"/>
      </w:pPr>
      <w:r>
        <w:rPr>
          <w:b/>
        </w:rPr>
        <w:t xml:space="preserve">B)  </w:t>
      </w:r>
      <w:r>
        <w:t>Working backward from the product to the starting material</w:t>
      </w:r>
    </w:p>
    <w:p>
      <w:pPr>
        <w:spacing w:after="0"/>
        <w:ind w:left="504"/>
      </w:pPr>
      <w:r>
        <w:rPr>
          <w:b/>
        </w:rPr>
        <w:t xml:space="preserve">C)  </w:t>
      </w:r>
      <w:r>
        <w:t>Testing the reaction in the lab</w:t>
      </w:r>
    </w:p>
    <w:p>
      <w:pPr>
        <w:spacing w:after="0"/>
        <w:ind w:left="504"/>
      </w:pPr>
      <w:r>
        <w:rPr>
          <w:b/>
        </w:rPr>
        <w:t xml:space="preserve">D)  </w:t>
      </w:r>
      <w:r>
        <w:t>Predicting the yield</w:t>
      </w:r>
    </w:p>
    <w:p>
      <w:pPr>
        <w:keepNext/>
        <w:spacing w:before="160"/>
      </w:pPr>
      <w:r>
        <w:rPr>
          <w:b/>
        </w:rPr>
        <w:t xml:space="preserve">72. </w:t>
      </w:r>
      <w:r>
        <w:t>In a retrosynthetic analysis of 2-bromopropane from propane, what is the immediate precursor?</w:t>
      </w:r>
      <w:r>
        <w:rPr>
          <w:color w:val="808080"/>
          <w:sz w:val="16"/>
        </w:rPr>
        <w:t xml:space="preserve">   [C11M29, Basic]</w:t>
      </w:r>
    </w:p>
    <w:p>
      <w:r>
        <w:drawing>
          <wp:inline xmlns:a="http://schemas.openxmlformats.org/drawingml/2006/main" xmlns:pic="http://schemas.openxmlformats.org/drawingml/2006/picture">
            <wp:extent cx="1780032" cy="16459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0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Propyne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Propene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1-Bromopropane only</w:t>
      </w:r>
    </w:p>
    <w:p>
      <w:pPr>
        <w:spacing w:after="0"/>
        <w:ind w:left="504"/>
      </w:pPr>
      <w:r>
        <w:rPr>
          <w:b/>
        </w:rPr>
        <w:t xml:space="preserve">D)  </w:t>
      </w:r>
      <w:r>
        <w:t>Propan-2-ol only</w:t>
      </w:r>
    </w:p>
    <w:p>
      <w:pPr>
        <w:keepNext/>
        <w:spacing w:before="160"/>
      </w:pPr>
      <w:r>
        <w:rPr>
          <w:b/>
        </w:rPr>
        <w:t xml:space="preserve">73. </w:t>
      </w:r>
      <w:r>
        <w:t>A retrosynthesis of cis-hex-3-ene from acetylene and ethyl bromide ends with which last step?</w:t>
      </w:r>
      <w:r>
        <w:rPr>
          <w:color w:val="808080"/>
          <w:sz w:val="16"/>
        </w:rPr>
        <w:t xml:space="preserve">   [C11M30, Moderate]</w:t>
      </w:r>
    </w:p>
    <w:p>
      <w:r>
        <w:drawing>
          <wp:inline xmlns:a="http://schemas.openxmlformats.org/drawingml/2006/main" xmlns:pic="http://schemas.openxmlformats.org/drawingml/2006/picture">
            <wp:extent cx="3291840" cy="1060704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3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Na, NH₃ on hex-3-yne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H₂, Pt on hex-3-yne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H₂, Lindlar catalyst on hex-3-yne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O₃ on hex-3-yne</w:t>
      </w:r>
    </w:p>
    <w:p>
      <w:pPr>
        <w:keepNext/>
        <w:spacing w:before="160"/>
      </w:pPr>
      <w:r>
        <w:rPr>
          <w:b/>
        </w:rPr>
        <w:t xml:space="preserve">74. </w:t>
      </w:r>
      <w:r>
        <w:t>A retrosynthesis of 2-methylpropan-1-ol from 2-methylpropene ends with which last step?</w:t>
      </w:r>
      <w:r>
        <w:rPr>
          <w:color w:val="808080"/>
          <w:sz w:val="16"/>
        </w:rPr>
        <w:t xml:space="preserve">   [C11M31, Moderate]</w:t>
      </w:r>
    </w:p>
    <w:p>
      <w:r>
        <w:drawing>
          <wp:inline xmlns:a="http://schemas.openxmlformats.org/drawingml/2006/main" xmlns:pic="http://schemas.openxmlformats.org/drawingml/2006/picture">
            <wp:extent cx="2426208" cy="16459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3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BH₃·THF; H₂O₂, NaOH</w:t>
      </w:r>
    </w:p>
    <w:p>
      <w:pPr>
        <w:spacing w:after="0"/>
        <w:ind w:left="504"/>
      </w:pPr>
      <w:r>
        <w:rPr>
          <w:b/>
        </w:rPr>
        <w:t xml:space="preserve">B)  </w:t>
      </w:r>
      <w:r>
        <w:t>H₂O, H₂SO₄</w:t>
      </w:r>
    </w:p>
    <w:p>
      <w:pPr>
        <w:spacing w:after="0"/>
        <w:ind w:left="504"/>
      </w:pPr>
      <w:r>
        <w:rPr>
          <w:b/>
        </w:rPr>
        <w:t xml:space="preserve">C)  </w:t>
      </w:r>
      <w:r>
        <w:t>Hg(OAc)₂, H₂O; NaBH₄</w:t>
      </w:r>
    </w:p>
    <w:p>
      <w:pPr>
        <w:spacing w:after="0"/>
        <w:ind w:left="504"/>
      </w:pPr>
      <w:r>
        <w:rPr>
          <w:b/>
        </w:rPr>
        <w:t xml:space="preserve">D)  </w:t>
      </w:r>
      <w:r>
        <w:t>O₃; DMS</w:t>
      </w:r>
    </w:p>
    <w:p>
      <w:pPr>
        <w:keepNext/>
        <w:spacing w:before="160"/>
      </w:pPr>
      <w:r>
        <w:rPr>
          <w:b/>
        </w:rPr>
        <w:t xml:space="preserve">75. </w:t>
      </w:r>
      <w:r>
        <w:t>Which is the best precursor for a final step of anti-dihydroxylation giving trans-cyclohexane-1,2-diol?</w:t>
      </w:r>
      <w:r>
        <w:rPr>
          <w:color w:val="808080"/>
          <w:sz w:val="16"/>
        </w:rPr>
        <w:t xml:space="preserve">   [C11M32, Hard]</w:t>
      </w:r>
    </w:p>
    <w:p>
      <w:r>
        <w:drawing>
          <wp:inline xmlns:a="http://schemas.openxmlformats.org/drawingml/2006/main" xmlns:pic="http://schemas.openxmlformats.org/drawingml/2006/picture">
            <wp:extent cx="2426208" cy="1938528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3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Cyclohexane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Benzene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Cyclohexanone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Cyclohexene</w:t>
      </w:r>
    </w:p>
    <w:p>
      <w:pPr>
        <w:keepNext/>
        <w:spacing w:before="160"/>
      </w:pPr>
      <w:r>
        <w:rPr>
          <w:b/>
        </w:rPr>
        <w:t xml:space="preserve">76. </w:t>
      </w:r>
      <w:r>
        <w:t>A target is 2,2-dibromopropane. Which is the best immediate precursor?</w:t>
      </w:r>
      <w:r>
        <w:rPr>
          <w:color w:val="808080"/>
          <w:sz w:val="16"/>
        </w:rPr>
        <w:t xml:space="preserve">   [C11M33, Hard]</w:t>
      </w:r>
    </w:p>
    <w:p>
      <w:r>
        <w:drawing>
          <wp:inline xmlns:a="http://schemas.openxmlformats.org/drawingml/2006/main" xmlns:pic="http://schemas.openxmlformats.org/drawingml/2006/picture">
            <wp:extent cx="1780032" cy="1560576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3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Propene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Propyne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Propane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1,2-dibromopropane</w:t>
      </w:r>
    </w:p>
    <w:p>
      <w:pPr>
        <w:keepNext/>
        <w:spacing w:before="160"/>
      </w:pPr>
      <w:r>
        <w:rPr>
          <w:b/>
        </w:rPr>
        <w:t xml:space="preserve">77. </w:t>
      </w:r>
      <w:r>
        <w:t>Define retrosynthetic analysis.</w:t>
      </w:r>
      <w:r>
        <w:rPr>
          <w:color w:val="808080"/>
          <w:sz w:val="16"/>
        </w:rPr>
        <w:t xml:space="preserve">   [C11F29,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78. </w:t>
      </w:r>
      <w:r>
        <w:t>Write the retrosynthesis (last two steps) for 1-bromopropane from propane.</w:t>
      </w:r>
      <w:r>
        <w:rPr>
          <w:color w:val="808080"/>
          <w:sz w:val="16"/>
        </w:rPr>
        <w:t xml:space="preserve">   [C11F30, Basic]</w:t>
      </w:r>
    </w:p>
    <w:p>
      <w:r>
        <w:drawing>
          <wp:inline xmlns:a="http://schemas.openxmlformats.org/drawingml/2006/main" xmlns:pic="http://schemas.openxmlformats.org/drawingml/2006/picture">
            <wp:extent cx="2426208" cy="1060704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1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79. </w:t>
      </w:r>
      <w:r>
        <w:t>Write the retrosynthesis for trans-cyclohexane-1,2-diol starting from cyclohexane.</w:t>
      </w:r>
      <w:r>
        <w:rPr>
          <w:color w:val="808080"/>
          <w:sz w:val="16"/>
        </w:rPr>
        <w:t xml:space="preserve">   [C11F31, Moderate]</w:t>
      </w:r>
    </w:p>
    <w:p>
      <w:r>
        <w:drawing>
          <wp:inline xmlns:a="http://schemas.openxmlformats.org/drawingml/2006/main" xmlns:pic="http://schemas.openxmlformats.org/drawingml/2006/picture">
            <wp:extent cx="2426208" cy="1938528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3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80. </w:t>
      </w:r>
      <w:r>
        <w:t>Write the retrosynthesis for hex-3-yne from acetylene and bromoethane.</w:t>
      </w:r>
      <w:r>
        <w:rPr>
          <w:color w:val="808080"/>
          <w:sz w:val="16"/>
        </w:rPr>
        <w:t xml:space="preserve">   [C11F32, Moderate]</w:t>
      </w:r>
    </w:p>
    <w:p>
      <w:r>
        <w:drawing>
          <wp:inline xmlns:a="http://schemas.openxmlformats.org/drawingml/2006/main" xmlns:pic="http://schemas.openxmlformats.org/drawingml/2006/picture">
            <wp:extent cx="3291840" cy="164592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2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81. </w:t>
      </w:r>
      <w:r>
        <w:t>Write the retrosynthesis for 2,2-dibromopropane from propane.</w:t>
      </w:r>
      <w:r>
        <w:rPr>
          <w:color w:val="808080"/>
          <w:sz w:val="16"/>
        </w:rPr>
        <w:t xml:space="preserve">   [C11F33, Hard]</w:t>
      </w:r>
    </w:p>
    <w:p>
      <w:r>
        <w:drawing>
          <wp:inline xmlns:a="http://schemas.openxmlformats.org/drawingml/2006/main" xmlns:pic="http://schemas.openxmlformats.org/drawingml/2006/picture">
            <wp:extent cx="1780032" cy="1560576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3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82. </w:t>
      </w:r>
      <w:r>
        <w:t>Write the retrosynthesis for cis-pent-2-ene starting from acetylene and bromoalkanes.</w:t>
      </w:r>
      <w:r>
        <w:rPr>
          <w:color w:val="808080"/>
          <w:sz w:val="16"/>
        </w:rPr>
        <w:t xml:space="preserve">   [C11F34, Hard]</w:t>
      </w:r>
    </w:p>
    <w:p>
      <w:r>
        <w:drawing>
          <wp:inline xmlns:a="http://schemas.openxmlformats.org/drawingml/2006/main" xmlns:pic="http://schemas.openxmlformats.org/drawingml/2006/picture">
            <wp:extent cx="2791968" cy="1060704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34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83. </w:t>
      </w:r>
      <w:r>
        <w:t>Write the retrosynthesis for 2-methylpropan-1-ol starting from 2-methylpropane.</w:t>
      </w:r>
      <w:r>
        <w:rPr>
          <w:color w:val="808080"/>
          <w:sz w:val="16"/>
        </w:rPr>
        <w:t xml:space="preserve">   [C11F35, Hard]</w:t>
      </w:r>
    </w:p>
    <w:p>
      <w:r>
        <w:drawing>
          <wp:inline xmlns:a="http://schemas.openxmlformats.org/drawingml/2006/main" xmlns:pic="http://schemas.openxmlformats.org/drawingml/2006/picture">
            <wp:extent cx="2426208" cy="164592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M3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11.6 Green Chemistry</w:t>
      </w:r>
    </w:p>
    <w:p>
      <w:pPr>
        <w:keepNext/>
        <w:spacing w:before="160"/>
      </w:pPr>
      <w:r>
        <w:rPr>
          <w:b/>
        </w:rPr>
        <w:t xml:space="preserve">84. </w:t>
      </w:r>
      <w:r>
        <w:t>What is green chemistry?</w:t>
      </w:r>
      <w:r>
        <w:rPr>
          <w:color w:val="808080"/>
          <w:sz w:val="16"/>
        </w:rPr>
        <w:t xml:space="preserve">   [C11M34,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Designing reactions that minimize negative impacts on the environment</w:t>
      </w:r>
    </w:p>
    <w:p>
      <w:pPr>
        <w:spacing w:after="0"/>
        <w:ind w:left="504"/>
      </w:pPr>
      <w:r>
        <w:rPr>
          <w:b/>
        </w:rPr>
        <w:t xml:space="preserve">B)  </w:t>
      </w:r>
      <w:r>
        <w:t>Chemistry of plants</w:t>
      </w:r>
    </w:p>
    <w:p>
      <w:pPr>
        <w:spacing w:after="0"/>
        <w:ind w:left="504"/>
      </w:pPr>
      <w:r>
        <w:rPr>
          <w:b/>
        </w:rPr>
        <w:t xml:space="preserve">C)  </w:t>
      </w:r>
      <w:r>
        <w:t>Chemistry using only water</w:t>
      </w:r>
    </w:p>
    <w:p>
      <w:pPr>
        <w:spacing w:after="0"/>
        <w:ind w:left="504"/>
      </w:pPr>
      <w:r>
        <w:rPr>
          <w:b/>
        </w:rPr>
        <w:t xml:space="preserve">D)  </w:t>
      </w:r>
      <w:r>
        <w:t>Reactions that are always faster</w:t>
      </w:r>
    </w:p>
    <w:p>
      <w:pPr>
        <w:keepNext/>
        <w:spacing w:before="160"/>
      </w:pPr>
      <w:r>
        <w:rPr>
          <w:b/>
        </w:rPr>
        <w:t xml:space="preserve">85. </w:t>
      </w:r>
      <w:r>
        <w:t>What does a high atom economy mean?</w:t>
      </w:r>
      <w:r>
        <w:rPr>
          <w:color w:val="808080"/>
          <w:sz w:val="16"/>
        </w:rPr>
        <w:t xml:space="preserve">   [C11M35,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The reaction is fast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reaction uses little energy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 reaction gives high yield only</w:t>
      </w:r>
    </w:p>
    <w:p>
      <w:pPr>
        <w:spacing w:after="0"/>
        <w:ind w:left="504"/>
      </w:pPr>
      <w:r>
        <w:rPr>
          <w:b/>
        </w:rPr>
        <w:t xml:space="preserve">D)  </w:t>
      </w:r>
      <w:r>
        <w:t>Most atoms of the reactants end up in the desired product</w:t>
      </w:r>
    </w:p>
    <w:p>
      <w:pPr>
        <w:keepNext/>
        <w:spacing w:before="160"/>
      </w:pPr>
      <w:r>
        <w:rPr>
          <w:b/>
        </w:rPr>
        <w:t xml:space="preserve">86. </w:t>
      </w:r>
      <w:r>
        <w:t>Atom economy of CH₃CH=CH₂ + HBr → CH₃CHBrCH₃ is:</w:t>
      </w:r>
      <w:r>
        <w:rPr>
          <w:color w:val="808080"/>
          <w:sz w:val="16"/>
        </w:rPr>
        <w:t xml:space="preserve">   [C11M36,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100%</w:t>
      </w:r>
    </w:p>
    <w:p>
      <w:pPr>
        <w:spacing w:after="0"/>
        <w:ind w:left="504"/>
      </w:pPr>
      <w:r>
        <w:rPr>
          <w:b/>
        </w:rPr>
        <w:t xml:space="preserve">B)  </w:t>
      </w:r>
      <w:r>
        <w:t>75%</w:t>
      </w:r>
    </w:p>
    <w:p>
      <w:pPr>
        <w:spacing w:after="0"/>
        <w:ind w:left="504"/>
      </w:pPr>
      <w:r>
        <w:rPr>
          <w:b/>
        </w:rPr>
        <w:t xml:space="preserve">C)  </w:t>
      </w:r>
      <w:r>
        <w:t>50%</w:t>
      </w:r>
    </w:p>
    <w:p>
      <w:pPr>
        <w:spacing w:after="0"/>
        <w:ind w:left="504"/>
      </w:pPr>
      <w:r>
        <w:rPr>
          <w:b/>
        </w:rPr>
        <w:t xml:space="preserve">D)  </w:t>
      </w:r>
      <w:r>
        <w:t>25%</w:t>
      </w:r>
    </w:p>
    <w:p>
      <w:pPr>
        <w:keepNext/>
        <w:spacing w:before="160"/>
      </w:pPr>
      <w:r>
        <w:rPr>
          <w:b/>
        </w:rPr>
        <w:t xml:space="preserve">87. </w:t>
      </w:r>
      <w:r>
        <w:t>Which has the lower atom economy?</w:t>
      </w:r>
      <w:r>
        <w:rPr>
          <w:color w:val="808080"/>
          <w:sz w:val="16"/>
        </w:rPr>
        <w:t xml:space="preserve">   [C11M37, Hard]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Addition of HBr to propene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Elimination of HBr from 2-bromopropane with NaOEt</w:t>
      </w:r>
    </w:p>
    <w:p>
      <w:pPr>
        <w:spacing w:after="0"/>
        <w:ind w:left="504"/>
      </w:pPr>
      <w:r>
        <w:rPr>
          <w:b/>
        </w:rPr>
        <w:t xml:space="preserve">C)  </w:t>
      </w:r>
      <w:r>
        <w:t>Hydrogenation of propene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Addition of Br₂ to propene</w:t>
      </w:r>
    </w:p>
    <w:p>
      <w:pPr>
        <w:keepNext/>
        <w:spacing w:before="160"/>
      </w:pPr>
      <w:r>
        <w:rPr>
          <w:b/>
        </w:rPr>
        <w:t xml:space="preserve">88. </w:t>
      </w:r>
      <w:r>
        <w:t>Define green chemistry in your own words.</w:t>
      </w:r>
      <w:r>
        <w:rPr>
          <w:color w:val="808080"/>
          <w:sz w:val="16"/>
        </w:rPr>
        <w:t xml:space="preserve">   [C11F36,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89. </w:t>
      </w:r>
      <w:r>
        <w:t>Calculate the atom economy of CH₃CH=CH₂ + HBr → CH₃CHBrCH₃.</w:t>
      </w:r>
      <w:r>
        <w:rPr>
          <w:color w:val="808080"/>
          <w:sz w:val="16"/>
        </w:rPr>
        <w:t xml:space="preserve">   [C11F37,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90. </w:t>
      </w:r>
      <w:r>
        <w:t>Estimate the atom economy of CH₃CHBrCH₃ + NaOCH₂CH₃ → CH₃CH=CH₂ + NaBr + CH₃CH₂OH. (Molar masses: product 42.1; reactants 123.0 + 68.1.)</w:t>
      </w:r>
      <w:r>
        <w:rPr>
          <w:color w:val="808080"/>
          <w:sz w:val="16"/>
        </w:rPr>
        <w:t xml:space="preserve">   [C11F38,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91. </w:t>
      </w:r>
      <w:r>
        <w:t>Explain why an addition reaction is typically greener than an elimination reaction.</w:t>
      </w:r>
      <w:r>
        <w:rPr>
          <w:color w:val="808080"/>
          <w:sz w:val="16"/>
        </w:rPr>
        <w:t xml:space="preserve">   [C11F39,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92. </w:t>
      </w:r>
      <w:r>
        <w:t>Give two ways a chemist can make a synthesis greener.</w:t>
      </w:r>
      <w:r>
        <w:rPr>
          <w:color w:val="808080"/>
          <w:sz w:val="16"/>
        </w:rPr>
        <w:t xml:space="preserve">   [C11F40, Moderate]</w:t>
      </w:r>
    </w:p>
    <w:p>
      <w:r>
        <w:br/>
        <w:br/>
      </w:r>
    </w:p>
    <w:p>
      <w:pPr>
        <w:pStyle w:val="Heading2"/>
        <w:spacing w:before="280"/>
      </w:pPr>
      <w:r>
        <w:t>11.7 Practical Tips for Increasing Proficiency</w:t>
      </w:r>
    </w:p>
    <w:p>
      <w:pPr>
        <w:keepNext/>
        <w:spacing w:before="160"/>
      </w:pPr>
      <w:r>
        <w:rPr>
          <w:b/>
        </w:rPr>
        <w:t xml:space="preserve">93. </w:t>
      </w:r>
      <w:r>
        <w:t>Which is generally the best approach to a synthesis problem?</w:t>
      </w:r>
      <w:r>
        <w:rPr>
          <w:color w:val="808080"/>
          <w:sz w:val="16"/>
        </w:rPr>
        <w:t xml:space="preserve">   [C11M38,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Use as many steps as possible</w:t>
      </w:r>
    </w:p>
    <w:p>
      <w:pPr>
        <w:spacing w:after="0"/>
        <w:ind w:left="504"/>
      </w:pPr>
      <w:r>
        <w:rPr>
          <w:b/>
        </w:rPr>
        <w:t xml:space="preserve">B)  </w:t>
      </w:r>
      <w:r>
        <w:t>Use the fewest reliable steps</w:t>
      </w:r>
    </w:p>
    <w:p>
      <w:pPr>
        <w:spacing w:after="0"/>
        <w:ind w:left="504"/>
      </w:pPr>
      <w:r>
        <w:rPr>
          <w:b/>
        </w:rPr>
        <w:t xml:space="preserve">C)  </w:t>
      </w:r>
      <w:r>
        <w:t>Use rare reagents</w:t>
      </w:r>
    </w:p>
    <w:p>
      <w:pPr>
        <w:spacing w:after="0"/>
        <w:ind w:left="504"/>
      </w:pPr>
      <w:r>
        <w:rPr>
          <w:b/>
        </w:rPr>
        <w:t xml:space="preserve">D)  </w:t>
      </w:r>
      <w:r>
        <w:t>Start from the product only</w:t>
      </w:r>
    </w:p>
    <w:p>
      <w:pPr>
        <w:keepNext/>
        <w:spacing w:before="160"/>
      </w:pPr>
      <w:r>
        <w:rPr>
          <w:b/>
        </w:rPr>
        <w:t xml:space="preserve">94. </w:t>
      </w:r>
      <w:r>
        <w:t>Why is learning the reagents from Chapters 7 to 10 essential for synthesis?</w:t>
      </w:r>
      <w:r>
        <w:rPr>
          <w:color w:val="808080"/>
          <w:sz w:val="16"/>
        </w:rPr>
        <w:t xml:space="preserve">   [C11M39,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Synthesis uses only new reactions</w:t>
      </w:r>
    </w:p>
    <w:p>
      <w:pPr>
        <w:spacing w:after="0"/>
        <w:ind w:left="504"/>
      </w:pPr>
      <w:r>
        <w:rPr>
          <w:b/>
        </w:rPr>
        <w:t xml:space="preserve">B)  </w:t>
      </w:r>
      <w:r>
        <w:t>Reagents are never repeated</w:t>
      </w:r>
    </w:p>
    <w:p>
      <w:pPr>
        <w:spacing w:after="0"/>
        <w:ind w:left="504"/>
      </w:pPr>
      <w:r>
        <w:rPr>
          <w:b/>
        </w:rPr>
        <w:t xml:space="preserve">C)  </w:t>
      </w:r>
      <w:r>
        <w:t>Each synthesis is built from those known reactions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They are all identical</w:t>
      </w:r>
    </w:p>
    <w:p>
      <w:pPr>
        <w:keepNext/>
        <w:spacing w:before="160"/>
      </w:pPr>
      <w:r>
        <w:rPr>
          <w:b/>
        </w:rPr>
        <w:t xml:space="preserve">95. </w:t>
      </w:r>
      <w:r>
        <w:t>Which is NOT a good strategy when planning a synthesis?</w:t>
      </w:r>
      <w:r>
        <w:rPr>
          <w:color w:val="808080"/>
          <w:sz w:val="16"/>
        </w:rPr>
        <w:t xml:space="preserve">   [C11M40,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Ignoring regiochemistry and stereochemistry</w:t>
      </w:r>
    </w:p>
    <w:p>
      <w:pPr>
        <w:spacing w:after="0"/>
        <w:ind w:left="504"/>
      </w:pPr>
      <w:r>
        <w:rPr>
          <w:b/>
        </w:rPr>
        <w:t xml:space="preserve">B)  </w:t>
      </w:r>
      <w:r>
        <w:t>Working backward from the target</w:t>
      </w:r>
    </w:p>
    <w:p>
      <w:pPr>
        <w:spacing w:after="0"/>
        <w:ind w:left="504"/>
      </w:pPr>
      <w:r>
        <w:rPr>
          <w:b/>
        </w:rPr>
        <w:t xml:space="preserve">C)  </w:t>
      </w:r>
      <w:r>
        <w:t>Checking the carbon skeleton first</w:t>
      </w:r>
    </w:p>
    <w:p>
      <w:pPr>
        <w:spacing w:after="0"/>
        <w:ind w:left="504"/>
      </w:pPr>
      <w:r>
        <w:rPr>
          <w:b/>
        </w:rPr>
        <w:t xml:space="preserve">D)  </w:t>
      </w:r>
      <w:r>
        <w:t>Looking for the fewest steps</w:t>
      </w:r>
    </w:p>
    <w:p>
      <w:pPr>
        <w:keepNext/>
        <w:spacing w:before="160"/>
      </w:pPr>
      <w:r>
        <w:rPr>
          <w:b/>
        </w:rPr>
        <w:t xml:space="preserve">96. </w:t>
      </w:r>
      <w:r>
        <w:t>Several different routes give the same correct product. How should you choose?</w:t>
      </w:r>
      <w:r>
        <w:rPr>
          <w:color w:val="808080"/>
          <w:sz w:val="16"/>
        </w:rPr>
        <w:t xml:space="preserve">   [C11M41,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Choose the one with the most steps</w:t>
      </w:r>
    </w:p>
    <w:p>
      <w:pPr>
        <w:spacing w:after="0"/>
        <w:ind w:left="504"/>
      </w:pPr>
      <w:r>
        <w:rPr>
          <w:b/>
        </w:rPr>
        <w:t xml:space="preserve">B)  </w:t>
      </w:r>
      <w:r>
        <w:t>Choose the longest route</w:t>
      </w:r>
    </w:p>
    <w:p>
      <w:pPr>
        <w:spacing w:after="0"/>
        <w:ind w:left="504"/>
      </w:pPr>
      <w:r>
        <w:rPr>
          <w:b/>
        </w:rPr>
        <w:t xml:space="preserve">C)  </w:t>
      </w:r>
      <w:r>
        <w:t>Prefer the route with fewer steps and better selectivity</w:t>
      </w:r>
    </w:p>
    <w:p>
      <w:pPr>
        <w:spacing w:after="0"/>
        <w:ind w:left="504"/>
      </w:pPr>
      <w:r>
        <w:rPr>
          <w:b/>
        </w:rPr>
        <w:t xml:space="preserve">D)  </w:t>
      </w:r>
      <w:r>
        <w:t>Choose any route with radicals</w:t>
      </w:r>
    </w:p>
    <w:p>
      <w:pPr>
        <w:keepNext/>
        <w:spacing w:before="160"/>
      </w:pPr>
      <w:r>
        <w:rPr>
          <w:b/>
        </w:rPr>
        <w:t xml:space="preserve">97. </w:t>
      </w:r>
      <w:r>
        <w:t>Why might two correct synthesis routes differ in quality?</w:t>
      </w:r>
      <w:r>
        <w:rPr>
          <w:color w:val="808080"/>
          <w:sz w:val="16"/>
        </w:rPr>
        <w:t xml:space="preserve">   [C11F41,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98. </w:t>
      </w:r>
      <w:r>
        <w:t>Why must regiochemistry be considered when planning an alkene-to-alcohol step?</w:t>
      </w:r>
      <w:r>
        <w:rPr>
          <w:color w:val="808080"/>
          <w:sz w:val="16"/>
        </w:rPr>
        <w:t xml:space="preserve">   [C11F42,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99. </w:t>
      </w:r>
      <w:r>
        <w:t>Why does the stereochemistry of an addition step matter in synthesis?</w:t>
      </w:r>
      <w:r>
        <w:rPr>
          <w:color w:val="808080"/>
          <w:sz w:val="16"/>
        </w:rPr>
        <w:t xml:space="preserve">   [C11F43,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100. </w:t>
      </w:r>
      <w:r>
        <w:t>Propose a synthesis of cis-cyclohexane-1,2-diol from bromocyclohexane.</w:t>
      </w:r>
      <w:r>
        <w:rPr>
          <w:color w:val="808080"/>
          <w:sz w:val="16"/>
        </w:rPr>
        <w:t xml:space="preserve">   [C11F44, Hard]</w:t>
      </w:r>
    </w:p>
    <w:p>
      <w:r>
        <w:drawing>
          <wp:inline xmlns:a="http://schemas.openxmlformats.org/drawingml/2006/main" xmlns:pic="http://schemas.openxmlformats.org/drawingml/2006/picture">
            <wp:extent cx="2426208" cy="1938528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F4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