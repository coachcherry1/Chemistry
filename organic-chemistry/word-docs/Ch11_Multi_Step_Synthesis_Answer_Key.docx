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11: Multi-Step Synthesis: Answer Key</w:t>
      </w:r>
    </w:p>
    <w:p>
      <w:r>
        <w:rPr>
          <w:i/>
        </w:rPr>
        <w:t>Answers and explanations.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11.1 One-Step Syntheses</w:t>
      </w:r>
    </w:p>
    <w:p>
      <w:pPr>
        <w:keepNext/>
        <w:spacing w:before="160"/>
      </w:pPr>
      <w:r>
        <w:rPr>
          <w:b/>
        </w:rPr>
        <w:t xml:space="preserve">1. </w:t>
      </w:r>
      <w:r>
        <w:t>What is the product of propene with H₂ and Pt?</w:t>
      </w:r>
      <w:r>
        <w:rPr>
          <w:color w:val="808080"/>
          <w:sz w:val="16"/>
        </w:rPr>
        <w:t xml:space="preserve">   [C11M01, Easy]</w:t>
      </w:r>
    </w:p>
    <w:p>
      <w:r>
        <w:rPr>
          <w:b/>
        </w:rPr>
        <w:t xml:space="preserve">Answer: </w:t>
      </w:r>
      <w:r>
        <w:t>D</w:t>
      </w:r>
    </w:p>
    <w:p>
      <w:r>
        <w:drawing>
          <wp:inline xmlns:a="http://schemas.openxmlformats.org/drawingml/2006/main" xmlns:pic="http://schemas.openxmlformats.org/drawingml/2006/picture">
            <wp:extent cx="2353056" cy="1060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01_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Catalytic hydrogenation converts C=C to C-C.</w:t>
      </w:r>
    </w:p>
    <w:p>
      <w:pPr>
        <w:keepNext/>
        <w:spacing w:before="160"/>
      </w:pPr>
      <w:r>
        <w:rPr>
          <w:b/>
        </w:rPr>
        <w:t xml:space="preserve">2. </w:t>
      </w:r>
      <w:r>
        <w:t>What is the product of cyclohexene with Br₂?</w:t>
      </w:r>
      <w:r>
        <w:rPr>
          <w:color w:val="808080"/>
          <w:sz w:val="16"/>
        </w:rPr>
        <w:t xml:space="preserve">   [C11M02, Basic]</w:t>
      </w:r>
    </w:p>
    <w:p>
      <w:r>
        <w:rPr>
          <w:b/>
        </w:rPr>
        <w:t xml:space="preserve">Answer: </w:t>
      </w:r>
      <w:r>
        <w:t>A</w:t>
      </w:r>
    </w:p>
    <w:p>
      <w:r>
        <w:drawing>
          <wp:inline xmlns:a="http://schemas.openxmlformats.org/drawingml/2006/main" xmlns:pic="http://schemas.openxmlformats.org/drawingml/2006/picture">
            <wp:extent cx="2560320" cy="1648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02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48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Addition of Br₂ across the π bond gives trans-1,2-dibromocyclohexane.</w:t>
      </w:r>
    </w:p>
    <w:p>
      <w:pPr>
        <w:keepNext/>
        <w:spacing w:before="160"/>
      </w:pPr>
      <w:r>
        <w:rPr>
          <w:b/>
        </w:rPr>
        <w:t xml:space="preserve">3. </w:t>
      </w:r>
      <w:r>
        <w:t>What is the product of 2-bromopropane with NaOEt and heat?</w:t>
      </w:r>
      <w:r>
        <w:rPr>
          <w:color w:val="808080"/>
          <w:sz w:val="16"/>
        </w:rPr>
        <w:t xml:space="preserve">   [C11M03, Basic]</w:t>
      </w:r>
    </w:p>
    <w:p>
      <w:r>
        <w:rPr>
          <w:b/>
        </w:rPr>
        <w:t xml:space="preserve">Answer: </w:t>
      </w:r>
      <w:r>
        <w:t>B</w:t>
      </w:r>
    </w:p>
    <w:p>
      <w:r>
        <w:drawing>
          <wp:inline xmlns:a="http://schemas.openxmlformats.org/drawingml/2006/main" xmlns:pic="http://schemas.openxmlformats.org/drawingml/2006/picture">
            <wp:extent cx="2353056" cy="10607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03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 strong base with a secondary halide favors E2.</w:t>
      </w:r>
    </w:p>
    <w:p>
      <w:pPr>
        <w:keepNext/>
        <w:spacing w:before="160"/>
      </w:pPr>
      <w:r>
        <w:rPr>
          <w:b/>
        </w:rPr>
        <w:t xml:space="preserve">4. </w:t>
      </w:r>
      <w:r>
        <w:t>What is the product of 1-bromobutane with NaCN?</w:t>
      </w:r>
      <w:r>
        <w:rPr>
          <w:color w:val="808080"/>
          <w:sz w:val="16"/>
        </w:rPr>
        <w:t xml:space="preserve">   [C11M04, Basic]</w:t>
      </w:r>
    </w:p>
    <w:p>
      <w:r>
        <w:rPr>
          <w:b/>
        </w:rPr>
        <w:t xml:space="preserve">Answer: </w:t>
      </w:r>
      <w:r>
        <w:t>C</w:t>
      </w:r>
    </w:p>
    <w:p>
      <w:r>
        <w:drawing>
          <wp:inline xmlns:a="http://schemas.openxmlformats.org/drawingml/2006/main" xmlns:pic="http://schemas.openxmlformats.org/drawingml/2006/picture">
            <wp:extent cx="2560320" cy="853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04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85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Cyanide is a good nucleophile and a weak base: SN2.</w:t>
      </w:r>
    </w:p>
    <w:p>
      <w:pPr>
        <w:keepNext/>
        <w:spacing w:before="160"/>
      </w:pPr>
      <w:r>
        <w:rPr>
          <w:b/>
        </w:rPr>
        <w:t xml:space="preserve">5. </w:t>
      </w:r>
      <w:r>
        <w:t>Which reagents convert an alkene into an alcohol with Markovnikov regiochemistry?</w:t>
      </w:r>
      <w:r>
        <w:rPr>
          <w:color w:val="808080"/>
          <w:sz w:val="16"/>
        </w:rPr>
        <w:t xml:space="preserve">   [C11M05, Easy]</w:t>
      </w:r>
    </w:p>
    <w:p>
      <w:r>
        <w:rPr>
          <w:b/>
        </w:rPr>
        <w:t xml:space="preserve">Answer: </w:t>
      </w:r>
      <w:r>
        <w:t>D) H₂O, H₂SO₄</w:t>
      </w:r>
    </w:p>
    <w:p>
      <w:r>
        <w:rPr>
          <w:i/>
        </w:rPr>
        <w:t xml:space="preserve">Why: </w:t>
      </w:r>
      <w:r>
        <w:t>Acid-catalyzed hydration is Markovnikov.</w:t>
      </w:r>
    </w:p>
    <w:p>
      <w:pPr>
        <w:keepNext/>
        <w:spacing w:before="160"/>
      </w:pPr>
      <w:r>
        <w:rPr>
          <w:b/>
        </w:rPr>
        <w:t xml:space="preserve">6. </w:t>
      </w:r>
      <w:r>
        <w:t>Which reagent converts a terminal alkyne into a methyl ketone?</w:t>
      </w:r>
      <w:r>
        <w:rPr>
          <w:color w:val="808080"/>
          <w:sz w:val="16"/>
        </w:rPr>
        <w:t xml:space="preserve">   [C11M06, Easy]</w:t>
      </w:r>
    </w:p>
    <w:p>
      <w:r>
        <w:rPr>
          <w:b/>
        </w:rPr>
        <w:t xml:space="preserve">Answer: </w:t>
      </w:r>
      <w:r>
        <w:t>C) H₂O, H₂SO₄, HgSO₄</w:t>
      </w:r>
    </w:p>
    <w:p>
      <w:r>
        <w:rPr>
          <w:i/>
        </w:rPr>
        <w:t xml:space="preserve">Why: </w:t>
      </w:r>
      <w:r>
        <w:t>Hydration of an alkyne gives a ketone through an enol.</w:t>
      </w:r>
    </w:p>
    <w:p>
      <w:pPr>
        <w:keepNext/>
        <w:spacing w:before="160"/>
      </w:pPr>
      <w:r>
        <w:rPr>
          <w:b/>
        </w:rPr>
        <w:t xml:space="preserve">7. </w:t>
      </w:r>
      <w:r>
        <w:t>Which reagent converts an alkene into an epoxide?</w:t>
      </w:r>
      <w:r>
        <w:rPr>
          <w:color w:val="808080"/>
          <w:sz w:val="16"/>
        </w:rPr>
        <w:t xml:space="preserve">   [C11M07, Basic]</w:t>
      </w:r>
    </w:p>
    <w:p>
      <w:r>
        <w:rPr>
          <w:b/>
        </w:rPr>
        <w:t xml:space="preserve">Answer: </w:t>
      </w:r>
      <w:r>
        <w:t>A) mCPBA</w:t>
      </w:r>
    </w:p>
    <w:p>
      <w:r>
        <w:rPr>
          <w:i/>
        </w:rPr>
        <w:t xml:space="preserve">Why: </w:t>
      </w:r>
      <w:r>
        <w:t>A peroxy acid transfers an oxygen to the alkene.</w:t>
      </w:r>
    </w:p>
    <w:p>
      <w:pPr>
        <w:keepNext/>
        <w:spacing w:before="160"/>
      </w:pPr>
      <w:r>
        <w:rPr>
          <w:b/>
        </w:rPr>
        <w:t xml:space="preserve">8. </w:t>
      </w:r>
      <w:r>
        <w:t>Which reagent converts an alkene into an alkane?</w:t>
      </w:r>
      <w:r>
        <w:rPr>
          <w:color w:val="808080"/>
          <w:sz w:val="16"/>
        </w:rPr>
        <w:t xml:space="preserve">   [C11M45, Easy]</w:t>
      </w:r>
    </w:p>
    <w:p>
      <w:r>
        <w:rPr>
          <w:b/>
        </w:rPr>
        <w:t xml:space="preserve">Answer: </w:t>
      </w:r>
      <w:r>
        <w:t>A) H₂, Pt</w:t>
      </w:r>
    </w:p>
    <w:p>
      <w:r>
        <w:rPr>
          <w:i/>
        </w:rPr>
        <w:t xml:space="preserve">Why: </w:t>
      </w:r>
      <w:r>
        <w:t>Catalytic hydrogenation.</w:t>
      </w:r>
    </w:p>
    <w:p>
      <w:pPr>
        <w:keepNext/>
        <w:spacing w:before="160"/>
      </w:pPr>
      <w:r>
        <w:rPr>
          <w:b/>
        </w:rPr>
        <w:t xml:space="preserve">9. </w:t>
      </w:r>
      <w:r>
        <w:t>Which reagents cleave an alkene into two carbonyl compounds?</w:t>
      </w:r>
      <w:r>
        <w:rPr>
          <w:color w:val="808080"/>
          <w:sz w:val="16"/>
        </w:rPr>
        <w:t xml:space="preserve">   [C11M46, Easy]</w:t>
      </w:r>
    </w:p>
    <w:p>
      <w:r>
        <w:rPr>
          <w:b/>
        </w:rPr>
        <w:t xml:space="preserve">Answer: </w:t>
      </w:r>
      <w:r>
        <w:t>C) O₃, then DMS</w:t>
      </w:r>
    </w:p>
    <w:p>
      <w:r>
        <w:rPr>
          <w:i/>
        </w:rPr>
        <w:t xml:space="preserve">Why: </w:t>
      </w:r>
      <w:r>
        <w:t>Ozonolysis.</w:t>
      </w:r>
    </w:p>
    <w:p>
      <w:pPr>
        <w:keepNext/>
        <w:spacing w:before="160"/>
      </w:pPr>
      <w:r>
        <w:rPr>
          <w:b/>
        </w:rPr>
        <w:t xml:space="preserve">10. </w:t>
      </w:r>
      <w:r>
        <w:t>Which reagent adds Br across a double bond?</w:t>
      </w:r>
      <w:r>
        <w:rPr>
          <w:color w:val="808080"/>
          <w:sz w:val="16"/>
        </w:rPr>
        <w:t xml:space="preserve">   [C11M47, Basic]</w:t>
      </w:r>
    </w:p>
    <w:p>
      <w:r>
        <w:rPr>
          <w:b/>
        </w:rPr>
        <w:t xml:space="preserve">Answer: </w:t>
      </w:r>
      <w:r>
        <w:t>B) Br₂</w:t>
      </w:r>
    </w:p>
    <w:p>
      <w:r>
        <w:rPr>
          <w:i/>
        </w:rPr>
        <w:t xml:space="preserve">Why: </w:t>
      </w:r>
      <w:r>
        <w:t>Halogenation of an alkene.</w:t>
      </w:r>
    </w:p>
    <w:p>
      <w:pPr>
        <w:keepNext/>
        <w:spacing w:before="160"/>
      </w:pPr>
      <w:r>
        <w:rPr>
          <w:b/>
        </w:rPr>
        <w:t xml:space="preserve">11. </w:t>
      </w:r>
      <w:r>
        <w:t>Give the reagents to convert propene into propane.</w:t>
      </w:r>
      <w:r>
        <w:rPr>
          <w:color w:val="808080"/>
          <w:sz w:val="16"/>
        </w:rPr>
        <w:t xml:space="preserve">   [C11F01, Easy]</w:t>
      </w:r>
    </w:p>
    <w:p>
      <w:r>
        <w:rPr>
          <w:b/>
        </w:rPr>
        <w:t xml:space="preserve">Answer: </w:t>
      </w:r>
      <w:r>
        <w:t>H₂ with Pt (or Pd or Ni).</w:t>
      </w:r>
    </w:p>
    <w:p>
      <w:r>
        <w:rPr>
          <w:i/>
        </w:rPr>
        <w:t xml:space="preserve">Why: </w:t>
      </w:r>
      <w:r>
        <w:t>Catalytic hydrogenation.</w:t>
      </w:r>
    </w:p>
    <w:p>
      <w:pPr>
        <w:keepNext/>
        <w:spacing w:before="160"/>
      </w:pPr>
      <w:r>
        <w:rPr>
          <w:b/>
        </w:rPr>
        <w:t xml:space="preserve">12. </w:t>
      </w:r>
      <w:r>
        <w:t>Give the reagents to convert cyclohexene into trans-1,2-dibromocyclohexane.</w:t>
      </w:r>
      <w:r>
        <w:rPr>
          <w:color w:val="808080"/>
          <w:sz w:val="16"/>
        </w:rPr>
        <w:t xml:space="preserve">   [C11F02, Basic]</w:t>
      </w:r>
    </w:p>
    <w:p>
      <w:r>
        <w:rPr>
          <w:b/>
        </w:rPr>
        <w:t xml:space="preserve">Answer: </w:t>
      </w:r>
      <w:r>
        <w:t>Br₂ in CH₂Cl₂ (or CCl₄).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2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Anti addition.</w:t>
      </w:r>
    </w:p>
    <w:p>
      <w:pPr>
        <w:keepNext/>
        <w:spacing w:before="160"/>
      </w:pPr>
      <w:r>
        <w:rPr>
          <w:b/>
        </w:rPr>
        <w:t xml:space="preserve">13. </w:t>
      </w:r>
      <w:r>
        <w:t>Give the reagents to convert but-2-yne into trans-but-2-ene.</w:t>
      </w:r>
      <w:r>
        <w:rPr>
          <w:color w:val="808080"/>
          <w:sz w:val="16"/>
        </w:rPr>
        <w:t xml:space="preserve">   [C11F03, Basic]</w:t>
      </w:r>
    </w:p>
    <w:p>
      <w:r>
        <w:rPr>
          <w:b/>
        </w:rPr>
        <w:t xml:space="preserve">Answer: </w:t>
      </w:r>
      <w:r>
        <w:t>Na, NH₃(l).</w:t>
      </w:r>
    </w:p>
    <w:p>
      <w:r>
        <w:drawing>
          <wp:inline xmlns:a="http://schemas.openxmlformats.org/drawingml/2006/main" xmlns:pic="http://schemas.openxmlformats.org/drawingml/2006/picture">
            <wp:extent cx="2279904" cy="10607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3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Dissolving-metal reduction.</w:t>
      </w:r>
    </w:p>
    <w:p>
      <w:pPr>
        <w:keepNext/>
        <w:spacing w:before="160"/>
      </w:pPr>
      <w:r>
        <w:rPr>
          <w:b/>
        </w:rPr>
        <w:t xml:space="preserve">14. </w:t>
      </w:r>
      <w:r>
        <w:t>Give the reagents to convert but-2-yne into cis-but-2-ene.</w:t>
      </w:r>
      <w:r>
        <w:rPr>
          <w:color w:val="808080"/>
          <w:sz w:val="16"/>
        </w:rPr>
        <w:t xml:space="preserve">   [C11F04, Basic]</w:t>
      </w:r>
    </w:p>
    <w:p>
      <w:r>
        <w:rPr>
          <w:b/>
        </w:rPr>
        <w:t xml:space="preserve">Answer: </w:t>
      </w:r>
      <w:r>
        <w:t>H₂, Lindlar catalyst.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4_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Poisoned catalyst.</w:t>
      </w:r>
    </w:p>
    <w:p>
      <w:pPr>
        <w:keepNext/>
        <w:spacing w:before="160"/>
      </w:pPr>
      <w:r>
        <w:rPr>
          <w:b/>
        </w:rPr>
        <w:t xml:space="preserve">15. </w:t>
      </w:r>
      <w:r>
        <w:t>Give the reagents to convert 1-methylcyclohexene into 1-methylcyclohexan-1-ol and into trans-2-methylcyclohexan-1-ol.</w:t>
      </w:r>
      <w:r>
        <w:rPr>
          <w:color w:val="808080"/>
          <w:sz w:val="16"/>
        </w:rPr>
        <w:t xml:space="preserve">   [C11F05, Moderate]</w:t>
      </w:r>
    </w:p>
    <w:p>
      <w:r>
        <w:rPr>
          <w:b/>
        </w:rPr>
        <w:t xml:space="preserve">Answer: </w:t>
      </w:r>
      <w:r>
        <w:t>H₂O, H₂SO₄ (Markovnikov) for the first; BH₃·THF then H₂O₂, NaOH (anti-Markovnikov, syn addition) for the second.</w:t>
      </w:r>
    </w:p>
    <w:p>
      <w:r>
        <w:rPr>
          <w:i/>
        </w:rPr>
        <w:t xml:space="preserve">Why: </w:t>
      </w:r>
      <w:r>
        <w:t>Regiochemistry controls the choice.</w:t>
      </w:r>
    </w:p>
    <w:p>
      <w:pPr>
        <w:keepNext/>
        <w:spacing w:before="160"/>
      </w:pPr>
      <w:r>
        <w:rPr>
          <w:b/>
        </w:rPr>
        <w:t xml:space="preserve">16. </w:t>
      </w:r>
      <w:r>
        <w:t>Give the product of 3-methylbut-1-ene with (1) Hg(OAc)₂, H₂O; (2) NaBH₄, and explain why this reagent is used instead of H₂SO₄/H₂O.</w:t>
      </w:r>
      <w:r>
        <w:rPr>
          <w:color w:val="808080"/>
          <w:sz w:val="16"/>
        </w:rPr>
        <w:t xml:space="preserve">   [C11F06, Moderate]</w:t>
      </w:r>
    </w:p>
    <w:p>
      <w:r>
        <w:rPr>
          <w:b/>
        </w:rPr>
        <w:t xml:space="preserve">Answer: </w:t>
      </w:r>
      <w:r>
        <w:t>3-Methylbutan-2-ol; oxymercuration avoids a carbocation rearrangement.</w:t>
      </w:r>
    </w:p>
    <w:p>
      <w:r>
        <w:drawing>
          <wp:inline xmlns:a="http://schemas.openxmlformats.org/drawingml/2006/main" xmlns:pic="http://schemas.openxmlformats.org/drawingml/2006/picture">
            <wp:extent cx="2426208" cy="22311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6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No free carbocation.</w:t>
      </w:r>
    </w:p>
    <w:p>
      <w:pPr>
        <w:keepNext/>
        <w:spacing w:before="160"/>
      </w:pPr>
      <w:r>
        <w:rPr>
          <w:b/>
        </w:rPr>
        <w:t xml:space="preserve">17. </w:t>
      </w:r>
      <w:r>
        <w:t>Give the reagents to convert propyne into propene.</w:t>
      </w:r>
      <w:r>
        <w:rPr>
          <w:color w:val="808080"/>
          <w:sz w:val="16"/>
        </w:rPr>
        <w:t xml:space="preserve">   [C11F48, Easy]</w:t>
      </w:r>
    </w:p>
    <w:p>
      <w:r>
        <w:rPr>
          <w:b/>
        </w:rPr>
        <w:t xml:space="preserve">Answer: </w:t>
      </w:r>
      <w:r>
        <w:t>H₂ with Lindlar catalyst.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48_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Partial reduction.</w:t>
      </w:r>
    </w:p>
    <w:p>
      <w:pPr>
        <w:pStyle w:val="Heading2"/>
        <w:spacing w:before="280"/>
      </w:pPr>
      <w:r>
        <w:t>11.2 Functional Group Transformations</w:t>
      </w:r>
    </w:p>
    <w:p>
      <w:pPr>
        <w:keepNext/>
        <w:spacing w:before="160"/>
      </w:pPr>
      <w:r>
        <w:rPr>
          <w:b/>
        </w:rPr>
        <w:t xml:space="preserve">18. </w:t>
      </w:r>
      <w:r>
        <w:t>How can the position of a halogen be changed?</w:t>
      </w:r>
      <w:r>
        <w:rPr>
          <w:color w:val="808080"/>
          <w:sz w:val="16"/>
        </w:rPr>
        <w:t xml:space="preserve">   [C11M08, Basic]</w:t>
      </w:r>
    </w:p>
    <w:p>
      <w:r>
        <w:rPr>
          <w:b/>
        </w:rPr>
        <w:t xml:space="preserve">Answer: </w:t>
      </w:r>
      <w:r>
        <w:t>B) Elimination followed by addition</w:t>
      </w:r>
    </w:p>
    <w:p>
      <w:r>
        <w:rPr>
          <w:i/>
        </w:rPr>
        <w:t xml:space="preserve">Why: </w:t>
      </w:r>
      <w:r>
        <w:t>Eliminate HX to form an alkene, then add HX in the other orientation.</w:t>
      </w:r>
    </w:p>
    <w:p>
      <w:pPr>
        <w:keepNext/>
        <w:spacing w:before="160"/>
      </w:pPr>
      <w:r>
        <w:rPr>
          <w:b/>
        </w:rPr>
        <w:t xml:space="preserve">19. </w:t>
      </w:r>
      <w:r>
        <w:t>How can the position of a π bond be changed?</w:t>
      </w:r>
      <w:r>
        <w:rPr>
          <w:color w:val="808080"/>
          <w:sz w:val="16"/>
        </w:rPr>
        <w:t xml:space="preserve">   [C11M09, Basic]</w:t>
      </w:r>
    </w:p>
    <w:p>
      <w:r>
        <w:rPr>
          <w:b/>
        </w:rPr>
        <w:t xml:space="preserve">Answer: </w:t>
      </w:r>
      <w:r>
        <w:t>D) Addition followed by elimination</w:t>
      </w:r>
    </w:p>
    <w:p>
      <w:r>
        <w:rPr>
          <w:i/>
        </w:rPr>
        <w:t xml:space="preserve">Why: </w:t>
      </w:r>
      <w:r>
        <w:t>Add HX across the alkene, then eliminate in the other direction.</w:t>
      </w:r>
    </w:p>
    <w:p>
      <w:pPr>
        <w:keepNext/>
        <w:spacing w:before="160"/>
      </w:pPr>
      <w:r>
        <w:rPr>
          <w:b/>
        </w:rPr>
        <w:t xml:space="preserve">20. </w:t>
      </w:r>
      <w:r>
        <w:t>Which sequence converts 1-bromopropane into 2-bromopropane?</w:t>
      </w:r>
      <w:r>
        <w:rPr>
          <w:color w:val="808080"/>
          <w:sz w:val="16"/>
        </w:rPr>
        <w:t xml:space="preserve">   [C11M10, Moderate]</w:t>
      </w:r>
    </w:p>
    <w:p>
      <w:r>
        <w:rPr>
          <w:b/>
        </w:rPr>
        <w:t xml:space="preserve">Answer: </w:t>
      </w:r>
      <w:r>
        <w:t>A) (1) NaOEt, heat; (2) HBr</w:t>
      </w:r>
    </w:p>
    <w:p>
      <w:r>
        <w:rPr>
          <w:i/>
        </w:rPr>
        <w:t xml:space="preserve">Why: </w:t>
      </w:r>
      <w:r>
        <w:t>Eliminate to propene, then add HBr in a Markovnikov sense.</w:t>
      </w:r>
    </w:p>
    <w:p>
      <w:pPr>
        <w:keepNext/>
        <w:spacing w:before="160"/>
      </w:pPr>
      <w:r>
        <w:rPr>
          <w:b/>
        </w:rPr>
        <w:t xml:space="preserve">21. </w:t>
      </w:r>
      <w:r>
        <w:t>Which sequence converts 1-pentene into 2-pentene?</w:t>
      </w:r>
      <w:r>
        <w:rPr>
          <w:color w:val="808080"/>
          <w:sz w:val="16"/>
        </w:rPr>
        <w:t xml:space="preserve">   [C11M11, Moderate]</w:t>
      </w:r>
    </w:p>
    <w:p>
      <w:r>
        <w:rPr>
          <w:b/>
        </w:rPr>
        <w:t xml:space="preserve">Answer: </w:t>
      </w:r>
      <w:r>
        <w:t>A) (1) HBr; (2) NaOEt, heat</w:t>
      </w:r>
    </w:p>
    <w:p>
      <w:r>
        <w:rPr>
          <w:i/>
        </w:rPr>
        <w:t xml:space="preserve">Why: </w:t>
      </w:r>
      <w:r>
        <w:t>Add HBr to give 2-bromopentane, then eliminate toward the more substituted alkene.</w:t>
      </w:r>
    </w:p>
    <w:p>
      <w:pPr>
        <w:keepNext/>
        <w:spacing w:before="160"/>
      </w:pPr>
      <w:r>
        <w:rPr>
          <w:b/>
        </w:rPr>
        <w:t xml:space="preserve">22. </w:t>
      </w:r>
      <w:r>
        <w:t>Which sequence converts an alkane into an alkene?</w:t>
      </w:r>
      <w:r>
        <w:rPr>
          <w:color w:val="808080"/>
          <w:sz w:val="16"/>
        </w:rPr>
        <w:t xml:space="preserve">   [C11M12, Moderate]</w:t>
      </w:r>
    </w:p>
    <w:p>
      <w:r>
        <w:rPr>
          <w:b/>
        </w:rPr>
        <w:t xml:space="preserve">Answer: </w:t>
      </w:r>
      <w:r>
        <w:t>B) (1) Br₂, hν; (2) NaOEt, heat</w:t>
      </w:r>
    </w:p>
    <w:p>
      <w:r>
        <w:rPr>
          <w:i/>
        </w:rPr>
        <w:t xml:space="preserve">Why: </w:t>
      </w:r>
      <w:r>
        <w:t>Radical bromination, then E2 elimination.</w:t>
      </w:r>
    </w:p>
    <w:p>
      <w:pPr>
        <w:keepNext/>
        <w:spacing w:before="160"/>
      </w:pPr>
      <w:r>
        <w:rPr>
          <w:b/>
        </w:rPr>
        <w:t xml:space="preserve">23. </w:t>
      </w:r>
      <w:r>
        <w:t>Which sequence converts but-1-ene into but-1-yne?</w:t>
      </w:r>
      <w:r>
        <w:rPr>
          <w:color w:val="808080"/>
          <w:sz w:val="16"/>
        </w:rPr>
        <w:t xml:space="preserve">   [C11M13, Moderate]</w:t>
      </w:r>
    </w:p>
    <w:p>
      <w:r>
        <w:rPr>
          <w:b/>
        </w:rPr>
        <w:t xml:space="preserve">Answer: </w:t>
      </w:r>
      <w:r>
        <w:t>D) (1) Br₂; (2) excess NaNH₂; (3) H₂O</w:t>
      </w:r>
    </w:p>
    <w:p>
      <w:r>
        <w:rPr>
          <w:i/>
        </w:rPr>
        <w:t xml:space="preserve">Why: </w:t>
      </w:r>
      <w:r>
        <w:t>Bromination, double elimination, then protonation.</w:t>
      </w:r>
    </w:p>
    <w:p>
      <w:pPr>
        <w:keepNext/>
        <w:spacing w:before="160"/>
      </w:pPr>
      <w:r>
        <w:rPr>
          <w:b/>
        </w:rPr>
        <w:t xml:space="preserve">24. </w:t>
      </w:r>
      <w:r>
        <w:t>Which sequence converts an alkyne into a trans alkene?</w:t>
      </w:r>
      <w:r>
        <w:rPr>
          <w:color w:val="808080"/>
          <w:sz w:val="16"/>
        </w:rPr>
        <w:t xml:space="preserve">   [C11M14, Moderate]</w:t>
      </w:r>
    </w:p>
    <w:p>
      <w:r>
        <w:rPr>
          <w:b/>
        </w:rPr>
        <w:t xml:space="preserve">Answer: </w:t>
      </w:r>
      <w:r>
        <w:t>B) Na, NH₃(l)</w:t>
      </w:r>
    </w:p>
    <w:p>
      <w:r>
        <w:rPr>
          <w:i/>
        </w:rPr>
        <w:t xml:space="preserve">Why: </w:t>
      </w:r>
      <w:r>
        <w:t>Dissolving-metal reduction.</w:t>
      </w:r>
    </w:p>
    <w:p>
      <w:pPr>
        <w:keepNext/>
        <w:spacing w:before="160"/>
      </w:pPr>
      <w:r>
        <w:rPr>
          <w:b/>
        </w:rPr>
        <w:t xml:space="preserve">25. </w:t>
      </w:r>
      <w:r>
        <w:t>Which sequence converts cyclohexane into trans-cyclohexane-1,2-diol?</w:t>
      </w:r>
      <w:r>
        <w:rPr>
          <w:color w:val="808080"/>
          <w:sz w:val="16"/>
        </w:rPr>
        <w:t xml:space="preserve">   [C11M15, Hard]</w:t>
      </w:r>
    </w:p>
    <w:p>
      <w:r>
        <w:rPr>
          <w:b/>
        </w:rPr>
        <w:t xml:space="preserve">Answer: </w:t>
      </w:r>
      <w:r>
        <w:t>C) (1) Br₂, hν; (2) NaOEt; (3) mCPBA; (4) H₃O⁺</w:t>
      </w:r>
    </w:p>
    <w:p>
      <w:r>
        <w:rPr>
          <w:i/>
        </w:rPr>
        <w:t xml:space="preserve">Why: </w:t>
      </w:r>
      <w:r>
        <w:t>Halogenate, eliminate, then anti dihydroxylation through the epoxide.</w:t>
      </w:r>
    </w:p>
    <w:p>
      <w:pPr>
        <w:keepNext/>
        <w:spacing w:before="160"/>
      </w:pPr>
      <w:r>
        <w:rPr>
          <w:b/>
        </w:rPr>
        <w:t xml:space="preserve">26. </w:t>
      </w:r>
      <w:r>
        <w:t>To convert propene into 1,2-dibromopropane use:</w:t>
      </w:r>
      <w:r>
        <w:rPr>
          <w:color w:val="808080"/>
          <w:sz w:val="16"/>
        </w:rPr>
        <w:t xml:space="preserve">   [C11M42, Moderate]</w:t>
      </w:r>
    </w:p>
    <w:p>
      <w:r>
        <w:rPr>
          <w:b/>
        </w:rPr>
        <w:t xml:space="preserve">Answer: </w:t>
      </w:r>
      <w:r>
        <w:t>C) Br₂</w:t>
      </w:r>
    </w:p>
    <w:p>
      <w:r>
        <w:rPr>
          <w:i/>
        </w:rPr>
        <w:t xml:space="preserve">Why: </w:t>
      </w:r>
      <w:r>
        <w:t>Addition of Br₂ across the double bond.</w:t>
      </w:r>
    </w:p>
    <w:p>
      <w:pPr>
        <w:keepNext/>
        <w:spacing w:before="160"/>
      </w:pPr>
      <w:r>
        <w:rPr>
          <w:b/>
        </w:rPr>
        <w:t xml:space="preserve">27. </w:t>
      </w:r>
      <w:r>
        <w:t>To convert cyclohexene into cis-cyclohexane-1,2-diol use:</w:t>
      </w:r>
      <w:r>
        <w:rPr>
          <w:color w:val="808080"/>
          <w:sz w:val="16"/>
        </w:rPr>
        <w:t xml:space="preserve">   [C11M43, Moderate]</w:t>
      </w:r>
    </w:p>
    <w:p>
      <w:r>
        <w:rPr>
          <w:b/>
        </w:rPr>
        <w:t xml:space="preserve">Answer: </w:t>
      </w:r>
      <w:r>
        <w:t>D) OsO₄, then NaHSO₃</w:t>
      </w:r>
    </w:p>
    <w:p>
      <w:r>
        <w:rPr>
          <w:i/>
        </w:rPr>
        <w:t xml:space="preserve">Why: </w:t>
      </w:r>
      <w:r>
        <w:t>Syn dihydroxylation.</w:t>
      </w:r>
    </w:p>
    <w:p>
      <w:pPr>
        <w:keepNext/>
        <w:spacing w:before="160"/>
      </w:pPr>
      <w:r>
        <w:rPr>
          <w:b/>
        </w:rPr>
        <w:t xml:space="preserve">28. </w:t>
      </w:r>
      <w:r>
        <w:t>Which sequence converts 2-bromo-2-methylpropane into 2-methylpropan-1-ol?</w:t>
      </w:r>
      <w:r>
        <w:rPr>
          <w:color w:val="808080"/>
          <w:sz w:val="16"/>
        </w:rPr>
        <w:t xml:space="preserve">   [C11M44, Hard]</w:t>
      </w:r>
    </w:p>
    <w:p>
      <w:r>
        <w:rPr>
          <w:b/>
        </w:rPr>
        <w:t xml:space="preserve">Answer: </w:t>
      </w:r>
      <w:r>
        <w:t>D) (1) t-BuOK; (2) BH₃·THF; (3) H₂O₂, NaOH</w:t>
      </w:r>
    </w:p>
    <w:p>
      <w:r>
        <w:rPr>
          <w:i/>
        </w:rPr>
        <w:t xml:space="preserve">Why: </w:t>
      </w:r>
      <w:r>
        <w:t>Eliminate, then anti-Markovnikov hydration.</w:t>
      </w:r>
    </w:p>
    <w:p>
      <w:pPr>
        <w:keepNext/>
        <w:spacing w:before="160"/>
      </w:pPr>
      <w:r>
        <w:rPr>
          <w:b/>
        </w:rPr>
        <w:t xml:space="preserve">29. </w:t>
      </w:r>
      <w:r>
        <w:t>Which reagent brominates the allylic position of an alkene?</w:t>
      </w:r>
      <w:r>
        <w:rPr>
          <w:color w:val="808080"/>
          <w:sz w:val="16"/>
        </w:rPr>
        <w:t xml:space="preserve">   [C11M48, Basic]</w:t>
      </w:r>
    </w:p>
    <w:p>
      <w:r>
        <w:rPr>
          <w:b/>
        </w:rPr>
        <w:t xml:space="preserve">Answer: </w:t>
      </w:r>
      <w:r>
        <w:t>B) NBS with light</w:t>
      </w:r>
    </w:p>
    <w:p>
      <w:r>
        <w:rPr>
          <w:i/>
        </w:rPr>
        <w:t xml:space="preserve">Why: </w:t>
      </w:r>
      <w:r>
        <w:t>Allylic bromination.</w:t>
      </w:r>
    </w:p>
    <w:p>
      <w:pPr>
        <w:keepNext/>
        <w:spacing w:before="160"/>
      </w:pPr>
      <w:r>
        <w:rPr>
          <w:b/>
        </w:rPr>
        <w:t xml:space="preserve">30. </w:t>
      </w:r>
      <w:r>
        <w:t>Which reagent converts a vicinal dibromide into an alkyne?</w:t>
      </w:r>
      <w:r>
        <w:rPr>
          <w:color w:val="808080"/>
          <w:sz w:val="16"/>
        </w:rPr>
        <w:t xml:space="preserve">   [C11M49, Basic]</w:t>
      </w:r>
    </w:p>
    <w:p>
      <w:r>
        <w:rPr>
          <w:b/>
        </w:rPr>
        <w:t xml:space="preserve">Answer: </w:t>
      </w:r>
      <w:r>
        <w:t>A) Excess NaNH₂</w:t>
      </w:r>
    </w:p>
    <w:p>
      <w:r>
        <w:rPr>
          <w:i/>
        </w:rPr>
        <w:t xml:space="preserve">Why: </w:t>
      </w:r>
      <w:r>
        <w:t>Two successive E2 reactions.</w:t>
      </w:r>
    </w:p>
    <w:p>
      <w:pPr>
        <w:keepNext/>
        <w:spacing w:before="160"/>
      </w:pPr>
      <w:r>
        <w:rPr>
          <w:b/>
        </w:rPr>
        <w:t xml:space="preserve">31. </w:t>
      </w:r>
      <w:r>
        <w:t>Propose a synthesis of 2-bromopropane from 1-bromopropane.</w:t>
      </w:r>
      <w:r>
        <w:rPr>
          <w:color w:val="808080"/>
          <w:sz w:val="16"/>
        </w:rPr>
        <w:t xml:space="preserve">   [C11F07, Basic]</w:t>
      </w:r>
    </w:p>
    <w:p>
      <w:r>
        <w:rPr>
          <w:b/>
        </w:rPr>
        <w:t xml:space="preserve">Answer: </w:t>
      </w:r>
      <w:r>
        <w:t>(1) NaOEt, heat (E2) to propene; (2) HBr (Markovnikov).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7_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Eliminate, then add.</w:t>
      </w:r>
    </w:p>
    <w:p>
      <w:pPr>
        <w:keepNext/>
        <w:spacing w:before="160"/>
      </w:pPr>
      <w:r>
        <w:rPr>
          <w:b/>
        </w:rPr>
        <w:t xml:space="preserve">32. </w:t>
      </w:r>
      <w:r>
        <w:t>Show how to convert 2-bromopropane into 1-bromopropane in two steps.</w:t>
      </w:r>
      <w:r>
        <w:rPr>
          <w:color w:val="808080"/>
          <w:sz w:val="16"/>
        </w:rPr>
        <w:t xml:space="preserve">   [C11F08, Basic]</w:t>
      </w:r>
    </w:p>
    <w:p>
      <w:r>
        <w:rPr>
          <w:b/>
        </w:rPr>
        <w:t xml:space="preserve">Answer: </w:t>
      </w:r>
      <w:r>
        <w:t>(1) NaOEt, heat (E2); (2) HBr, ROOR (anti-Markovnikov).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8_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Radical addition.</w:t>
      </w:r>
    </w:p>
    <w:p>
      <w:pPr>
        <w:keepNext/>
        <w:spacing w:before="160"/>
      </w:pPr>
      <w:r>
        <w:rPr>
          <w:b/>
        </w:rPr>
        <w:t xml:space="preserve">33. </w:t>
      </w:r>
      <w:r>
        <w:t>Propose a synthesis of pent-2-ene from pent-1-ene.</w:t>
      </w:r>
      <w:r>
        <w:rPr>
          <w:color w:val="808080"/>
          <w:sz w:val="16"/>
        </w:rPr>
        <w:t xml:space="preserve">   [C11F09, Moderate]</w:t>
      </w:r>
    </w:p>
    <w:p>
      <w:r>
        <w:rPr>
          <w:b/>
        </w:rPr>
        <w:t xml:space="preserve">Answer: </w:t>
      </w:r>
      <w:r>
        <w:t>(1) HBr (Markovnikov, gives 2-bromopentane); (2) NaOEt, heat (E2, Zaitsev product).</w:t>
      </w:r>
    </w:p>
    <w:p>
      <w:r>
        <w:drawing>
          <wp:inline xmlns:a="http://schemas.openxmlformats.org/drawingml/2006/main" xmlns:pic="http://schemas.openxmlformats.org/drawingml/2006/picture">
            <wp:extent cx="2791968" cy="10607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9_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Add then eliminate.</w:t>
      </w:r>
    </w:p>
    <w:p>
      <w:pPr>
        <w:keepNext/>
        <w:spacing w:before="160"/>
      </w:pPr>
      <w:r>
        <w:rPr>
          <w:b/>
        </w:rPr>
        <w:t xml:space="preserve">34. </w:t>
      </w:r>
      <w:r>
        <w:t>Propose a synthesis of cyclohexene from cyclohexane.</w:t>
      </w:r>
      <w:r>
        <w:rPr>
          <w:color w:val="808080"/>
          <w:sz w:val="16"/>
        </w:rPr>
        <w:t xml:space="preserve">   [C11F10, Moderate]</w:t>
      </w:r>
    </w:p>
    <w:p>
      <w:r>
        <w:rPr>
          <w:b/>
        </w:rPr>
        <w:t xml:space="preserve">Answer: </w:t>
      </w:r>
      <w:r>
        <w:t>(1) Br₂, hν; (2) NaOEt, heat.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10_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Radical bromination then E2.</w:t>
      </w:r>
    </w:p>
    <w:p>
      <w:pPr>
        <w:keepNext/>
        <w:spacing w:before="160"/>
      </w:pPr>
      <w:r>
        <w:rPr>
          <w:b/>
        </w:rPr>
        <w:t xml:space="preserve">35. </w:t>
      </w:r>
      <w:r>
        <w:t>Propose a synthesis of 3-bromocyclohexene from cyclohexane.</w:t>
      </w:r>
      <w:r>
        <w:rPr>
          <w:color w:val="808080"/>
          <w:sz w:val="16"/>
        </w:rPr>
        <w:t xml:space="preserve">   [C11F11, Moderate]</w:t>
      </w:r>
    </w:p>
    <w:p>
      <w:r>
        <w:rPr>
          <w:b/>
        </w:rPr>
        <w:t xml:space="preserve">Answer: </w:t>
      </w:r>
      <w:r>
        <w:t>(1) Br₂, hν; (2) NaOEt, heat to give cyclohexene; (3) NBS, hν (allylic bromination).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11_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Make the alkene, then brominate the allylic position.</w:t>
      </w:r>
    </w:p>
    <w:p>
      <w:pPr>
        <w:keepNext/>
        <w:spacing w:before="160"/>
      </w:pPr>
      <w:r>
        <w:rPr>
          <w:b/>
        </w:rPr>
        <w:t xml:space="preserve">36. </w:t>
      </w:r>
      <w:r>
        <w:t>Give a three-step route from but-1-ene to but-1-yne.</w:t>
      </w:r>
      <w:r>
        <w:rPr>
          <w:color w:val="808080"/>
          <w:sz w:val="16"/>
        </w:rPr>
        <w:t xml:space="preserve">   [C11F12, Moderate]</w:t>
      </w:r>
    </w:p>
    <w:p>
      <w:r>
        <w:rPr>
          <w:b/>
        </w:rPr>
        <w:t xml:space="preserve">Answer: </w:t>
      </w:r>
      <w:r>
        <w:t>(1) Br₂; (2) excess NaNH₂; (3) H₂O.</w:t>
      </w:r>
    </w:p>
    <w:p>
      <w:r>
        <w:drawing>
          <wp:inline xmlns:a="http://schemas.openxmlformats.org/drawingml/2006/main" xmlns:pic="http://schemas.openxmlformats.org/drawingml/2006/picture">
            <wp:extent cx="2231136" cy="12679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12_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Bromination, then double elimination.</w:t>
      </w:r>
    </w:p>
    <w:p>
      <w:pPr>
        <w:keepNext/>
        <w:spacing w:before="160"/>
      </w:pPr>
      <w:r>
        <w:rPr>
          <w:b/>
        </w:rPr>
        <w:t xml:space="preserve">37. </w:t>
      </w:r>
      <w:r>
        <w:t>Propose a synthesis of propane-1,2-diol (cis addition irrelevant) from 2-bromopropane.</w:t>
      </w:r>
      <w:r>
        <w:rPr>
          <w:color w:val="808080"/>
          <w:sz w:val="16"/>
        </w:rPr>
        <w:t xml:space="preserve">   [C11F13, Moderate]</w:t>
      </w:r>
    </w:p>
    <w:p>
      <w:r>
        <w:rPr>
          <w:b/>
        </w:rPr>
        <w:t xml:space="preserve">Answer: </w:t>
      </w:r>
      <w:r>
        <w:t>(1) NaOEt, heat to propene; (2) OsO₄, then NaHSO₃ (or mCPBA, then H₃O⁺).</w:t>
      </w:r>
    </w:p>
    <w:p>
      <w:r>
        <w:drawing>
          <wp:inline xmlns:a="http://schemas.openxmlformats.org/drawingml/2006/main" xmlns:pic="http://schemas.openxmlformats.org/drawingml/2006/picture">
            <wp:extent cx="2426208" cy="1645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13_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Eliminate, then dihydroxylate.</w:t>
      </w:r>
    </w:p>
    <w:p>
      <w:pPr>
        <w:keepNext/>
        <w:spacing w:before="160"/>
      </w:pPr>
      <w:r>
        <w:rPr>
          <w:b/>
        </w:rPr>
        <w:t xml:space="preserve">38. </w:t>
      </w:r>
      <w:r>
        <w:t>Propose a synthesis of trans-cyclohexane-1,2-diol from cyclohexanol.</w:t>
      </w:r>
      <w:r>
        <w:rPr>
          <w:color w:val="808080"/>
          <w:sz w:val="16"/>
        </w:rPr>
        <w:t xml:space="preserve">   [C11F14, Hard]</w:t>
      </w:r>
    </w:p>
    <w:p>
      <w:r>
        <w:rPr>
          <w:b/>
        </w:rPr>
        <w:t xml:space="preserve">Answer: </w:t>
      </w:r>
      <w:r>
        <w:t>(1) H₂SO₄, heat (dehydration) to cyclohexene; (2) mCPBA; (3) H₃O⁺.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14_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Alkene first, then anti dihydroxylation.</w:t>
      </w:r>
    </w:p>
    <w:p>
      <w:pPr>
        <w:keepNext/>
        <w:spacing w:before="160"/>
      </w:pPr>
      <w:r>
        <w:rPr>
          <w:b/>
        </w:rPr>
        <w:t xml:space="preserve">39. </w:t>
      </w:r>
      <w:r>
        <w:t>Propose a synthesis of 2-methylpropan-1-ol from 2-bromo-2-methylpropane.</w:t>
      </w:r>
      <w:r>
        <w:rPr>
          <w:color w:val="808080"/>
          <w:sz w:val="16"/>
        </w:rPr>
        <w:t xml:space="preserve">   [C11F15, Hard]</w:t>
      </w:r>
    </w:p>
    <w:p>
      <w:r>
        <w:rPr>
          <w:b/>
        </w:rPr>
        <w:t xml:space="preserve">Answer: </w:t>
      </w:r>
      <w:r>
        <w:t>(1) t-BuOK, heat (E2, gives 2-methylpropene); (2) BH₃·THF; (3) H₂O₂, NaOH.</w:t>
      </w:r>
    </w:p>
    <w:p>
      <w:r>
        <w:drawing>
          <wp:inline xmlns:a="http://schemas.openxmlformats.org/drawingml/2006/main" xmlns:pic="http://schemas.openxmlformats.org/drawingml/2006/picture">
            <wp:extent cx="2426208" cy="16459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15_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Eliminate then anti-Markovnikov hydration.</w:t>
      </w:r>
    </w:p>
    <w:p>
      <w:pPr>
        <w:keepNext/>
        <w:spacing w:before="160"/>
      </w:pPr>
      <w:r>
        <w:rPr>
          <w:b/>
        </w:rPr>
        <w:t xml:space="preserve">40. </w:t>
      </w:r>
      <w:r>
        <w:t>Propose a synthesis of butanal from but-1-yne.</w:t>
      </w:r>
      <w:r>
        <w:rPr>
          <w:color w:val="808080"/>
          <w:sz w:val="16"/>
        </w:rPr>
        <w:t xml:space="preserve">   [C11F16, Moderate]</w:t>
      </w:r>
    </w:p>
    <w:p>
      <w:r>
        <w:rPr>
          <w:b/>
        </w:rPr>
        <w:t xml:space="preserve">Answer: </w:t>
      </w:r>
      <w:r>
        <w:t>(1) Sia₂BH (or 9-BBN); (2) H₂O₂, NaOH; the enol tautomerizes to butanal.</w:t>
      </w:r>
    </w:p>
    <w:p>
      <w:r>
        <w:drawing>
          <wp:inline xmlns:a="http://schemas.openxmlformats.org/drawingml/2006/main" xmlns:pic="http://schemas.openxmlformats.org/drawingml/2006/picture">
            <wp:extent cx="2938272" cy="106070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16_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827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Anti-Markovnikov hydration of a terminal alkyne.</w:t>
      </w:r>
    </w:p>
    <w:p>
      <w:pPr>
        <w:keepNext/>
        <w:spacing w:before="160"/>
      </w:pPr>
      <w:r>
        <w:rPr>
          <w:b/>
        </w:rPr>
        <w:t xml:space="preserve">41. </w:t>
      </w:r>
      <w:r>
        <w:t>Propose a synthesis of 2-bromopropane from propyne.</w:t>
      </w:r>
      <w:r>
        <w:rPr>
          <w:color w:val="808080"/>
          <w:sz w:val="16"/>
        </w:rPr>
        <w:t xml:space="preserve">   [C11F45, Hard]</w:t>
      </w:r>
    </w:p>
    <w:p>
      <w:r>
        <w:rPr>
          <w:b/>
        </w:rPr>
        <w:t xml:space="preserve">Answer: </w:t>
      </w:r>
      <w:r>
        <w:t>(1) H₂, Pt (to propane or use Lindlar to propene); (2) with propene, HBr. Using Lindlar: H₂, Lindlar gives propene, then HBr gives 2-bromopropane.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7_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Reduce the alkyne to the alkene, then add HBr.</w:t>
      </w:r>
    </w:p>
    <w:p>
      <w:pPr>
        <w:keepNext/>
        <w:spacing w:before="160"/>
      </w:pPr>
      <w:r>
        <w:rPr>
          <w:b/>
        </w:rPr>
        <w:t xml:space="preserve">42. </w:t>
      </w:r>
      <w:r>
        <w:t>Propose a synthesis of 1,2-dibromocyclohexane from cyclohexane.</w:t>
      </w:r>
      <w:r>
        <w:rPr>
          <w:color w:val="808080"/>
          <w:sz w:val="16"/>
        </w:rPr>
        <w:t xml:space="preserve">   [C11F46, Moderate]</w:t>
      </w:r>
    </w:p>
    <w:p>
      <w:r>
        <w:rPr>
          <w:b/>
        </w:rPr>
        <w:t xml:space="preserve">Answer: </w:t>
      </w:r>
      <w:r>
        <w:t>(1) Br₂, hν; (2) NaOEt, heat; (3) Br₂.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2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Make the alkene, then add Br₂.</w:t>
      </w:r>
    </w:p>
    <w:p>
      <w:pPr>
        <w:keepNext/>
        <w:spacing w:before="160"/>
      </w:pPr>
      <w:r>
        <w:rPr>
          <w:b/>
        </w:rPr>
        <w:t xml:space="preserve">43. </w:t>
      </w:r>
      <w:r>
        <w:t>Give the reagents to convert propene into 1,2-dibromopropane.</w:t>
      </w:r>
      <w:r>
        <w:rPr>
          <w:color w:val="808080"/>
          <w:sz w:val="16"/>
        </w:rPr>
        <w:t xml:space="preserve">   [C11F49, Basic]</w:t>
      </w:r>
    </w:p>
    <w:p>
      <w:r>
        <w:rPr>
          <w:b/>
        </w:rPr>
        <w:t xml:space="preserve">Answer: </w:t>
      </w:r>
      <w:r>
        <w:t>Br₂.</w:t>
      </w:r>
    </w:p>
    <w:p>
      <w:r>
        <w:drawing>
          <wp:inline xmlns:a="http://schemas.openxmlformats.org/drawingml/2006/main" xmlns:pic="http://schemas.openxmlformats.org/drawingml/2006/picture">
            <wp:extent cx="2426208" cy="16459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49_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Halogenation.</w:t>
      </w:r>
    </w:p>
    <w:p>
      <w:pPr>
        <w:pStyle w:val="Heading2"/>
        <w:spacing w:before="280"/>
      </w:pPr>
      <w:r>
        <w:t>11.3 Reactions That Change the Carbon Skeleton</w:t>
      </w:r>
    </w:p>
    <w:p>
      <w:pPr>
        <w:keepNext/>
        <w:spacing w:before="160"/>
      </w:pPr>
      <w:r>
        <w:rPr>
          <w:b/>
        </w:rPr>
        <w:t xml:space="preserve">44. </w:t>
      </w:r>
      <w:r>
        <w:t>If the carbon skeleton gets larger, which kind of reaction is needed?</w:t>
      </w:r>
      <w:r>
        <w:rPr>
          <w:color w:val="808080"/>
          <w:sz w:val="16"/>
        </w:rPr>
        <w:t xml:space="preserve">   [C11M16, Easy]</w:t>
      </w:r>
    </w:p>
    <w:p>
      <w:r>
        <w:rPr>
          <w:b/>
        </w:rPr>
        <w:t xml:space="preserve">Answer: </w:t>
      </w:r>
      <w:r>
        <w:t>A) A C-C bond-forming reaction</w:t>
      </w:r>
    </w:p>
    <w:p>
      <w:r>
        <w:rPr>
          <w:i/>
        </w:rPr>
        <w:t xml:space="preserve">Why: </w:t>
      </w:r>
      <w:r>
        <w:t>New carbons must be attached.</w:t>
      </w:r>
    </w:p>
    <w:p>
      <w:pPr>
        <w:keepNext/>
        <w:spacing w:before="160"/>
      </w:pPr>
      <w:r>
        <w:rPr>
          <w:b/>
        </w:rPr>
        <w:t xml:space="preserve">45. </w:t>
      </w:r>
      <w:r>
        <w:t>If the carbon skeleton gets smaller, which kind of reaction is needed?</w:t>
      </w:r>
      <w:r>
        <w:rPr>
          <w:color w:val="808080"/>
          <w:sz w:val="16"/>
        </w:rPr>
        <w:t xml:space="preserve">   [C11M17, Easy]</w:t>
      </w:r>
    </w:p>
    <w:p>
      <w:r>
        <w:rPr>
          <w:b/>
        </w:rPr>
        <w:t xml:space="preserve">Answer: </w:t>
      </w:r>
      <w:r>
        <w:t>B) A C-C bond cleavage such as ozonolysis</w:t>
      </w:r>
    </w:p>
    <w:p>
      <w:r>
        <w:rPr>
          <w:i/>
        </w:rPr>
        <w:t xml:space="preserve">Why: </w:t>
      </w:r>
      <w:r>
        <w:t>Ozonolysis splits C=C or C≡C bonds.</w:t>
      </w:r>
    </w:p>
    <w:p>
      <w:pPr>
        <w:keepNext/>
        <w:spacing w:before="160"/>
      </w:pPr>
      <w:r>
        <w:rPr>
          <w:b/>
        </w:rPr>
        <w:t xml:space="preserve">46. </w:t>
      </w:r>
      <w:r>
        <w:t>Which reaction forms a new C-C bond?</w:t>
      </w:r>
      <w:r>
        <w:rPr>
          <w:color w:val="808080"/>
          <w:sz w:val="16"/>
        </w:rPr>
        <w:t xml:space="preserve">   [C11M18, Basic]</w:t>
      </w:r>
    </w:p>
    <w:p>
      <w:r>
        <w:rPr>
          <w:b/>
        </w:rPr>
        <w:t xml:space="preserve">Answer: </w:t>
      </w:r>
      <w:r>
        <w:t>C) An alkynide reacting with a primary alkyl halide</w:t>
      </w:r>
    </w:p>
    <w:p>
      <w:r>
        <w:rPr>
          <w:i/>
        </w:rPr>
        <w:t xml:space="preserve">Why: </w:t>
      </w:r>
      <w:r>
        <w:t>Alkylation of alkynides is the Klein C-C bond-forming reaction in these chapters.</w:t>
      </w:r>
    </w:p>
    <w:p>
      <w:pPr>
        <w:keepNext/>
        <w:spacing w:before="160"/>
      </w:pPr>
      <w:r>
        <w:rPr>
          <w:b/>
        </w:rPr>
        <w:t xml:space="preserve">47. </w:t>
      </w:r>
      <w:r>
        <w:t>What is the product of propyne with (1) NaNH₂; (2) CH₃CH₂Br?</w:t>
      </w:r>
      <w:r>
        <w:rPr>
          <w:color w:val="808080"/>
          <w:sz w:val="16"/>
        </w:rPr>
        <w:t xml:space="preserve">   [C11M19, Moderate]</w:t>
      </w:r>
    </w:p>
    <w:p>
      <w:r>
        <w:rPr>
          <w:b/>
        </w:rPr>
        <w:t xml:space="preserve">Answer: </w:t>
      </w:r>
      <w:r>
        <w:t>B</w:t>
      </w:r>
    </w:p>
    <w:p>
      <w:r>
        <w:drawing>
          <wp:inline xmlns:a="http://schemas.openxmlformats.org/drawingml/2006/main" xmlns:pic="http://schemas.openxmlformats.org/drawingml/2006/picture">
            <wp:extent cx="2560320" cy="124305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19_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24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Two carbons are added to the alkyne.</w:t>
      </w:r>
    </w:p>
    <w:p>
      <w:pPr>
        <w:keepNext/>
        <w:spacing w:before="160"/>
      </w:pPr>
      <w:r>
        <w:rPr>
          <w:b/>
        </w:rPr>
        <w:t xml:space="preserve">48. </w:t>
      </w:r>
      <w:r>
        <w:t>Which reagent sequence converts hex-3-yne into propanoic acid?</w:t>
      </w:r>
      <w:r>
        <w:rPr>
          <w:color w:val="808080"/>
          <w:sz w:val="16"/>
        </w:rPr>
        <w:t xml:space="preserve">   [C11M20, Moderate]</w:t>
      </w:r>
    </w:p>
    <w:p>
      <w:r>
        <w:rPr>
          <w:b/>
        </w:rPr>
        <w:t xml:space="preserve">Answer: </w:t>
      </w:r>
      <w:r>
        <w:t>C) (1) O₃; (2) H₂O</w:t>
      </w:r>
    </w:p>
    <w:p>
      <w:r>
        <w:rPr>
          <w:i/>
        </w:rPr>
        <w:t xml:space="preserve">Why: </w:t>
      </w:r>
      <w:r>
        <w:t>Ozonolysis of an internal alkyne gives two carboxylic acids.</w:t>
      </w:r>
    </w:p>
    <w:p>
      <w:pPr>
        <w:keepNext/>
        <w:spacing w:before="160"/>
      </w:pPr>
      <w:r>
        <w:rPr>
          <w:b/>
        </w:rPr>
        <w:t xml:space="preserve">49. </w:t>
      </w:r>
      <w:r>
        <w:t>Which sequence converts acetylene into hex-3-yne?</w:t>
      </w:r>
      <w:r>
        <w:rPr>
          <w:color w:val="808080"/>
          <w:sz w:val="16"/>
        </w:rPr>
        <w:t xml:space="preserve">   [C11M21, Moderate]</w:t>
      </w:r>
    </w:p>
    <w:p>
      <w:r>
        <w:rPr>
          <w:b/>
        </w:rPr>
        <w:t xml:space="preserve">Answer: </w:t>
      </w:r>
      <w:r>
        <w:t>D) (1) NaNH₂; (2) EtBr; (3) NaNH₂; (4) EtBr</w:t>
      </w:r>
    </w:p>
    <w:p>
      <w:r>
        <w:rPr>
          <w:i/>
        </w:rPr>
        <w:t xml:space="preserve">Why: </w:t>
      </w:r>
      <w:r>
        <w:t>Alkylate both terminal hydrogens.</w:t>
      </w:r>
    </w:p>
    <w:p>
      <w:pPr>
        <w:keepNext/>
        <w:spacing w:before="160"/>
      </w:pPr>
      <w:r>
        <w:rPr>
          <w:b/>
        </w:rPr>
        <w:t xml:space="preserve">50. </w:t>
      </w:r>
      <w:r>
        <w:t>Which compound is made from cyclohexene by (1) O₃; (2) DMS?</w:t>
      </w:r>
      <w:r>
        <w:rPr>
          <w:color w:val="808080"/>
          <w:sz w:val="16"/>
        </w:rPr>
        <w:t xml:space="preserve">   [C11M22, Hard]</w:t>
      </w:r>
    </w:p>
    <w:p>
      <w:r>
        <w:rPr>
          <w:b/>
        </w:rPr>
        <w:t xml:space="preserve">Answer: </w:t>
      </w:r>
      <w:r>
        <w:t>C) Hexanedial</w:t>
      </w:r>
    </w:p>
    <w:p>
      <w:r>
        <w:rPr>
          <w:i/>
        </w:rPr>
        <w:t xml:space="preserve">Why: </w:t>
      </w:r>
      <w:r>
        <w:t>The ring is cleaved to a dialdehyde.</w:t>
      </w:r>
    </w:p>
    <w:p>
      <w:pPr>
        <w:keepNext/>
        <w:spacing w:before="160"/>
      </w:pPr>
      <w:r>
        <w:rPr>
          <w:b/>
        </w:rPr>
        <w:t xml:space="preserve">51. </w:t>
      </w:r>
      <w:r>
        <w:t>Which sequence makes pent-2-yne from propyne?</w:t>
      </w:r>
      <w:r>
        <w:rPr>
          <w:color w:val="808080"/>
          <w:sz w:val="16"/>
        </w:rPr>
        <w:t xml:space="preserve">   [C11M23, Hard]</w:t>
      </w:r>
    </w:p>
    <w:p>
      <w:r>
        <w:rPr>
          <w:b/>
        </w:rPr>
        <w:t xml:space="preserve">Answer: </w:t>
      </w:r>
      <w:r>
        <w:t>D) (1) NaNH₂; (2) CH₃CH₂Br</w:t>
      </w:r>
    </w:p>
    <w:p>
      <w:r>
        <w:rPr>
          <w:i/>
        </w:rPr>
        <w:t xml:space="preserve">Why: </w:t>
      </w:r>
      <w:r>
        <w:t>Alkylation of the alkynide.</w:t>
      </w:r>
    </w:p>
    <w:p>
      <w:pPr>
        <w:keepNext/>
        <w:spacing w:before="160"/>
      </w:pPr>
      <w:r>
        <w:rPr>
          <w:b/>
        </w:rPr>
        <w:t xml:space="preserve">52. </w:t>
      </w:r>
      <w:r>
        <w:t>How do you decide whether a synthesis needs C-C bond formation or cleavage?</w:t>
      </w:r>
      <w:r>
        <w:rPr>
          <w:color w:val="808080"/>
          <w:sz w:val="16"/>
        </w:rPr>
        <w:t xml:space="preserve">   [C11F17, Easy]</w:t>
      </w:r>
    </w:p>
    <w:p>
      <w:r>
        <w:rPr>
          <w:b/>
        </w:rPr>
        <w:t xml:space="preserve">Answer: </w:t>
      </w:r>
      <w:r>
        <w:t>Compare the number of carbons in the starting material and the product: more carbons needs bond formation, fewer needs bond cleavage.</w:t>
      </w:r>
    </w:p>
    <w:p>
      <w:r>
        <w:rPr>
          <w:i/>
        </w:rPr>
        <w:t xml:space="preserve">Why: </w:t>
      </w:r>
      <w:r>
        <w:t>Count the carbons.</w:t>
      </w:r>
    </w:p>
    <w:p>
      <w:pPr>
        <w:keepNext/>
        <w:spacing w:before="160"/>
      </w:pPr>
      <w:r>
        <w:rPr>
          <w:b/>
        </w:rPr>
        <w:t xml:space="preserve">53. </w:t>
      </w:r>
      <w:r>
        <w:t>Propose a synthesis of pent-2-yne from propyne.</w:t>
      </w:r>
      <w:r>
        <w:rPr>
          <w:color w:val="808080"/>
          <w:sz w:val="16"/>
        </w:rPr>
        <w:t xml:space="preserve">   [C11F18, Basic]</w:t>
      </w:r>
    </w:p>
    <w:p>
      <w:r>
        <w:rPr>
          <w:b/>
        </w:rPr>
        <w:t xml:space="preserve">Answer: </w:t>
      </w:r>
      <w:r>
        <w:t>(1) NaNH₂; (2) CH₃CH₂Br.</w:t>
      </w:r>
    </w:p>
    <w:p>
      <w:r>
        <w:drawing>
          <wp:inline xmlns:a="http://schemas.openxmlformats.org/drawingml/2006/main" xmlns:pic="http://schemas.openxmlformats.org/drawingml/2006/picture">
            <wp:extent cx="2791968" cy="16337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18_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Alkylate the alkynide.</w:t>
      </w:r>
    </w:p>
    <w:p>
      <w:pPr>
        <w:keepNext/>
        <w:spacing w:before="160"/>
      </w:pPr>
      <w:r>
        <w:rPr>
          <w:b/>
        </w:rPr>
        <w:t xml:space="preserve">54. </w:t>
      </w:r>
      <w:r>
        <w:t>Propose a synthesis of hex-3-yne from acetylene.</w:t>
      </w:r>
      <w:r>
        <w:rPr>
          <w:color w:val="808080"/>
          <w:sz w:val="16"/>
        </w:rPr>
        <w:t xml:space="preserve">   [C11F19, Moderate]</w:t>
      </w:r>
    </w:p>
    <w:p>
      <w:r>
        <w:rPr>
          <w:b/>
        </w:rPr>
        <w:t xml:space="preserve">Answer: </w:t>
      </w:r>
      <w:r>
        <w:t>(1) NaNH₂; (2) CH₃CH₂Br; (3) NaNH₂; (4) CH₃CH₂Br.</w:t>
      </w:r>
    </w:p>
    <w:p>
      <w:r>
        <w:drawing>
          <wp:inline xmlns:a="http://schemas.openxmlformats.org/drawingml/2006/main" xmlns:pic="http://schemas.openxmlformats.org/drawingml/2006/picture">
            <wp:extent cx="3291840" cy="16459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19_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Two alkylations.</w:t>
      </w:r>
    </w:p>
    <w:p>
      <w:pPr>
        <w:keepNext/>
        <w:spacing w:before="160"/>
      </w:pPr>
      <w:r>
        <w:rPr>
          <w:b/>
        </w:rPr>
        <w:t xml:space="preserve">55. </w:t>
      </w:r>
      <w:r>
        <w:t>Propose a synthesis of acetic acid from but-2-yne.</w:t>
      </w:r>
      <w:r>
        <w:rPr>
          <w:color w:val="808080"/>
          <w:sz w:val="16"/>
        </w:rPr>
        <w:t xml:space="preserve">   [C11F20, Moderate]</w:t>
      </w:r>
    </w:p>
    <w:p>
      <w:r>
        <w:rPr>
          <w:b/>
        </w:rPr>
        <w:t xml:space="preserve">Answer: </w:t>
      </w:r>
      <w:r>
        <w:t>(1) O₃; (2) H₂O. Two equivalents of acetic acid form.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20_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Cleavage of the triple bond.</w:t>
      </w:r>
    </w:p>
    <w:p>
      <w:pPr>
        <w:keepNext/>
        <w:spacing w:before="160"/>
      </w:pPr>
      <w:r>
        <w:rPr>
          <w:b/>
        </w:rPr>
        <w:t xml:space="preserve">56. </w:t>
      </w:r>
      <w:r>
        <w:t>Propose a synthesis of acetone from 2-methylbut-2-ene.</w:t>
      </w:r>
      <w:r>
        <w:rPr>
          <w:color w:val="808080"/>
          <w:sz w:val="16"/>
        </w:rPr>
        <w:t xml:space="preserve">   [C11F21, Moderate]</w:t>
      </w:r>
    </w:p>
    <w:p>
      <w:r>
        <w:rPr>
          <w:b/>
        </w:rPr>
        <w:t xml:space="preserve">Answer: </w:t>
      </w:r>
      <w:r>
        <w:t>(1) O₃; (2) DMS (the other product is acetaldehyde).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21_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Ozonolysis.</w:t>
      </w:r>
    </w:p>
    <w:p>
      <w:pPr>
        <w:keepNext/>
        <w:spacing w:before="160"/>
      </w:pPr>
      <w:r>
        <w:rPr>
          <w:b/>
        </w:rPr>
        <w:t xml:space="preserve">57. </w:t>
      </w:r>
      <w:r>
        <w:t>Propose a synthesis of hexanedial from cyclohexene.</w:t>
      </w:r>
      <w:r>
        <w:rPr>
          <w:color w:val="808080"/>
          <w:sz w:val="16"/>
        </w:rPr>
        <w:t xml:space="preserve">   [C11F22, Moderate]</w:t>
      </w:r>
    </w:p>
    <w:p>
      <w:r>
        <w:rPr>
          <w:b/>
        </w:rPr>
        <w:t xml:space="preserve">Answer: </w:t>
      </w:r>
      <w:r>
        <w:t>(1) O₃; (2) DMS.</w:t>
      </w:r>
    </w:p>
    <w:p>
      <w:r>
        <w:drawing>
          <wp:inline xmlns:a="http://schemas.openxmlformats.org/drawingml/2006/main" xmlns:pic="http://schemas.openxmlformats.org/drawingml/2006/picture">
            <wp:extent cx="4572000" cy="105507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22_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Cleaves the ring.</w:t>
      </w:r>
    </w:p>
    <w:p>
      <w:pPr>
        <w:keepNext/>
        <w:spacing w:before="160"/>
      </w:pPr>
      <w:r>
        <w:rPr>
          <w:b/>
        </w:rPr>
        <w:t xml:space="preserve">58. </w:t>
      </w:r>
      <w:r>
        <w:t>Propose a synthesis of cis-pent-2-ene from propyne and bromoethane.</w:t>
      </w:r>
      <w:r>
        <w:rPr>
          <w:color w:val="808080"/>
          <w:sz w:val="16"/>
        </w:rPr>
        <w:t xml:space="preserve">   [C11F23, Hard]</w:t>
      </w:r>
    </w:p>
    <w:p>
      <w:r>
        <w:rPr>
          <w:b/>
        </w:rPr>
        <w:t xml:space="preserve">Answer: </w:t>
      </w:r>
      <w:r>
        <w:t>(1) NaNH₂; (2) CH₃CH₂Br; (3) H₂, Lindlar catalyst.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23_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Alkylate, then reduce to cis.</w:t>
      </w:r>
    </w:p>
    <w:p>
      <w:pPr>
        <w:keepNext/>
        <w:spacing w:before="160"/>
      </w:pPr>
      <w:r>
        <w:rPr>
          <w:b/>
        </w:rPr>
        <w:t xml:space="preserve">59. </w:t>
      </w:r>
      <w:r>
        <w:t>Propose a synthesis of trans-hex-3-ene from acetylene and bromoethane.</w:t>
      </w:r>
      <w:r>
        <w:rPr>
          <w:color w:val="808080"/>
          <w:sz w:val="16"/>
        </w:rPr>
        <w:t xml:space="preserve">   [C11F24, Hard]</w:t>
      </w:r>
    </w:p>
    <w:p>
      <w:r>
        <w:rPr>
          <w:b/>
        </w:rPr>
        <w:t xml:space="preserve">Answer: </w:t>
      </w:r>
      <w:r>
        <w:t>(1) NaNH₂; (2) CH₃CH₂Br; (3) NaNH₂; (4) CH₃CH₂Br; (5) Na, NH₃(l).</w:t>
      </w:r>
    </w:p>
    <w:p>
      <w:r>
        <w:drawing>
          <wp:inline xmlns:a="http://schemas.openxmlformats.org/drawingml/2006/main" xmlns:pic="http://schemas.openxmlformats.org/drawingml/2006/picture">
            <wp:extent cx="3291840" cy="106070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24_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Build hex-3-yne, then dissolving-metal reduction.</w:t>
      </w:r>
    </w:p>
    <w:p>
      <w:pPr>
        <w:keepNext/>
        <w:spacing w:before="160"/>
      </w:pPr>
      <w:r>
        <w:rPr>
          <w:b/>
        </w:rPr>
        <w:t xml:space="preserve">60. </w:t>
      </w:r>
      <w:r>
        <w:t>Propose a synthesis of butan-2-one from acetylene and bromoethane.</w:t>
      </w:r>
      <w:r>
        <w:rPr>
          <w:color w:val="808080"/>
          <w:sz w:val="16"/>
        </w:rPr>
        <w:t xml:space="preserve">   [C11F25, Hard]</w:t>
      </w:r>
    </w:p>
    <w:p>
      <w:r>
        <w:rPr>
          <w:b/>
        </w:rPr>
        <w:t xml:space="preserve">Answer: </w:t>
      </w:r>
      <w:r>
        <w:t>(1) NaNH₂; (2) CH₃CH₂Br to give but-1-yne; (3) H₂O, H₂SO₄, HgSO₄.</w:t>
      </w:r>
    </w:p>
    <w:p>
      <w:r>
        <w:drawing>
          <wp:inline xmlns:a="http://schemas.openxmlformats.org/drawingml/2006/main" xmlns:pic="http://schemas.openxmlformats.org/drawingml/2006/picture">
            <wp:extent cx="1926335" cy="223113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25_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2231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Extend, then hydrate.</w:t>
      </w:r>
    </w:p>
    <w:p>
      <w:pPr>
        <w:keepNext/>
        <w:spacing w:before="160"/>
      </w:pPr>
      <w:r>
        <w:rPr>
          <w:b/>
        </w:rPr>
        <w:t xml:space="preserve">61. </w:t>
      </w:r>
      <w:r>
        <w:t>Propose a synthesis of propanoic acid from hex-3-yne.</w:t>
      </w:r>
      <w:r>
        <w:rPr>
          <w:color w:val="808080"/>
          <w:sz w:val="16"/>
        </w:rPr>
        <w:t xml:space="preserve">   [C11F47, Moderate]</w:t>
      </w:r>
    </w:p>
    <w:p>
      <w:r>
        <w:rPr>
          <w:b/>
        </w:rPr>
        <w:t xml:space="preserve">Answer: </w:t>
      </w:r>
      <w:r>
        <w:t>(1) O₃; (2) H₂O (two equivalents of propanoic acid form).</w:t>
      </w:r>
    </w:p>
    <w:p>
      <w:r>
        <w:drawing>
          <wp:inline xmlns:a="http://schemas.openxmlformats.org/drawingml/2006/main" xmlns:pic="http://schemas.openxmlformats.org/drawingml/2006/picture">
            <wp:extent cx="1926335" cy="223113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47_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2231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Cleavage of an internal alkyne.</w:t>
      </w:r>
    </w:p>
    <w:p>
      <w:pPr>
        <w:keepNext/>
        <w:spacing w:before="160"/>
      </w:pPr>
      <w:r>
        <w:rPr>
          <w:b/>
        </w:rPr>
        <w:t xml:space="preserve">62. </w:t>
      </w:r>
      <w:r>
        <w:t>Give the reagents to convert 2-butene into two molecules of acetaldehyde.</w:t>
      </w:r>
      <w:r>
        <w:rPr>
          <w:color w:val="808080"/>
          <w:sz w:val="16"/>
        </w:rPr>
        <w:t xml:space="preserve">   [C11F50, Basic]</w:t>
      </w:r>
    </w:p>
    <w:p>
      <w:r>
        <w:rPr>
          <w:b/>
        </w:rPr>
        <w:t xml:space="preserve">Answer: </w:t>
      </w:r>
      <w:r>
        <w:t>(1) O₃; (2) DMS.</w:t>
      </w:r>
    </w:p>
    <w:p>
      <w:r>
        <w:drawing>
          <wp:inline xmlns:a="http://schemas.openxmlformats.org/drawingml/2006/main" xmlns:pic="http://schemas.openxmlformats.org/drawingml/2006/picture">
            <wp:extent cx="1926335" cy="106070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50_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06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Ozonolysis.</w:t>
      </w:r>
    </w:p>
    <w:p>
      <w:pPr>
        <w:pStyle w:val="Heading2"/>
        <w:spacing w:before="280"/>
      </w:pPr>
      <w:r>
        <w:t>11.4 How to Approach a Synthesis Problem</w:t>
      </w:r>
    </w:p>
    <w:p>
      <w:pPr>
        <w:keepNext/>
        <w:spacing w:before="160"/>
      </w:pPr>
      <w:r>
        <w:rPr>
          <w:b/>
        </w:rPr>
        <w:t xml:space="preserve">63. </w:t>
      </w:r>
      <w:r>
        <w:t>What two questions should be asked first in a synthesis problem?</w:t>
      </w:r>
      <w:r>
        <w:rPr>
          <w:color w:val="808080"/>
          <w:sz w:val="16"/>
        </w:rPr>
        <w:t xml:space="preserve">   [C11M24, Easy]</w:t>
      </w:r>
    </w:p>
    <w:p>
      <w:r>
        <w:rPr>
          <w:b/>
        </w:rPr>
        <w:t xml:space="preserve">Answer: </w:t>
      </w:r>
      <w:r>
        <w:t>C) Does the carbon skeleton change? Does the functional group change identity or position?</w:t>
      </w:r>
    </w:p>
    <w:p>
      <w:r>
        <w:rPr>
          <w:i/>
        </w:rPr>
        <w:t xml:space="preserve">Why: </w:t>
      </w:r>
      <w:r>
        <w:t>Klein section 11.3 states these two questions.</w:t>
      </w:r>
    </w:p>
    <w:p>
      <w:pPr>
        <w:keepNext/>
        <w:spacing w:before="160"/>
      </w:pPr>
      <w:r>
        <w:rPr>
          <w:b/>
        </w:rPr>
        <w:t xml:space="preserve">64. </w:t>
      </w:r>
      <w:r>
        <w:t>Comparing a starting material with a product, the product has two more carbon atoms. What is needed?</w:t>
      </w:r>
      <w:r>
        <w:rPr>
          <w:color w:val="808080"/>
          <w:sz w:val="16"/>
        </w:rPr>
        <w:t xml:space="preserve">   [C11M25, Basic]</w:t>
      </w:r>
    </w:p>
    <w:p>
      <w:r>
        <w:rPr>
          <w:b/>
        </w:rPr>
        <w:t xml:space="preserve">Answer: </w:t>
      </w:r>
      <w:r>
        <w:t>D) A C-C bond-forming step</w:t>
      </w:r>
    </w:p>
    <w:p>
      <w:r>
        <w:rPr>
          <w:i/>
        </w:rPr>
        <w:t xml:space="preserve">Why: </w:t>
      </w:r>
      <w:r>
        <w:t>The skeleton must be extended.</w:t>
      </w:r>
    </w:p>
    <w:p>
      <w:pPr>
        <w:keepNext/>
        <w:spacing w:before="160"/>
      </w:pPr>
      <w:r>
        <w:rPr>
          <w:b/>
        </w:rPr>
        <w:t xml:space="preserve">65. </w:t>
      </w:r>
      <w:r>
        <w:t>Which transformation changes only the location of a functional group?</w:t>
      </w:r>
      <w:r>
        <w:rPr>
          <w:color w:val="808080"/>
          <w:sz w:val="16"/>
        </w:rPr>
        <w:t xml:space="preserve">   [C11M26, Basic]</w:t>
      </w:r>
    </w:p>
    <w:p>
      <w:r>
        <w:rPr>
          <w:b/>
        </w:rPr>
        <w:t xml:space="preserve">Answer: </w:t>
      </w:r>
      <w:r>
        <w:t>A) 1-Bromopropane → 2-bromopropane</w:t>
      </w:r>
    </w:p>
    <w:p>
      <w:r>
        <w:rPr>
          <w:i/>
        </w:rPr>
        <w:t xml:space="preserve">Why: </w:t>
      </w:r>
      <w:r>
        <w:t>Both compounds have three carbons and a bromine, but the bromine moves.</w:t>
      </w:r>
    </w:p>
    <w:p>
      <w:pPr>
        <w:keepNext/>
        <w:spacing w:before="160"/>
      </w:pPr>
      <w:r>
        <w:rPr>
          <w:b/>
        </w:rPr>
        <w:t xml:space="preserve">66. </w:t>
      </w:r>
      <w:r>
        <w:t>The synthesis of butanal from but-1-yne requires:</w:t>
      </w:r>
      <w:r>
        <w:rPr>
          <w:color w:val="808080"/>
          <w:sz w:val="16"/>
        </w:rPr>
        <w:t xml:space="preserve">   [C11M27, Moderate]</w:t>
      </w:r>
    </w:p>
    <w:p>
      <w:r>
        <w:rPr>
          <w:b/>
        </w:rPr>
        <w:t xml:space="preserve">Answer: </w:t>
      </w:r>
      <w:r>
        <w:t>A) Anti-Markovnikov hydration (Sia₂BH; H₂O₂, NaOH)</w:t>
      </w:r>
    </w:p>
    <w:p>
      <w:r>
        <w:rPr>
          <w:i/>
        </w:rPr>
        <w:t xml:space="preserve">Why: </w:t>
      </w:r>
      <w:r>
        <w:t>The carbonyl must end up at the terminal carbon.</w:t>
      </w:r>
    </w:p>
    <w:p>
      <w:pPr>
        <w:keepNext/>
        <w:spacing w:before="160"/>
      </w:pPr>
      <w:r>
        <w:rPr>
          <w:b/>
        </w:rPr>
        <w:t xml:space="preserve">67. </w:t>
      </w:r>
      <w:r>
        <w:t>Which change requires C-C bond cleavage?</w:t>
      </w:r>
      <w:r>
        <w:rPr>
          <w:color w:val="808080"/>
          <w:sz w:val="16"/>
        </w:rPr>
        <w:t xml:space="preserve">   [C11M50, Moderate]</w:t>
      </w:r>
    </w:p>
    <w:p>
      <w:r>
        <w:rPr>
          <w:b/>
        </w:rPr>
        <w:t xml:space="preserve">Answer: </w:t>
      </w:r>
      <w:r>
        <w:t>D) Cyclohexene to hexanedial</w:t>
      </w:r>
    </w:p>
    <w:p>
      <w:r>
        <w:rPr>
          <w:i/>
        </w:rPr>
        <w:t xml:space="preserve">Why: </w:t>
      </w:r>
      <w:r>
        <w:t>The ring is broken open, so the skeleton changes by cleavage.</w:t>
      </w:r>
    </w:p>
    <w:p>
      <w:pPr>
        <w:keepNext/>
        <w:spacing w:before="160"/>
      </w:pPr>
      <w:r>
        <w:rPr>
          <w:b/>
        </w:rPr>
        <w:t xml:space="preserve">68. </w:t>
      </w:r>
      <w:r>
        <w:t>List the two questions to ask when approaching a synthesis problem.</w:t>
      </w:r>
      <w:r>
        <w:rPr>
          <w:color w:val="808080"/>
          <w:sz w:val="16"/>
        </w:rPr>
        <w:t xml:space="preserve">   [C11F26, Basic]</w:t>
      </w:r>
    </w:p>
    <w:p>
      <w:r>
        <w:rPr>
          <w:b/>
        </w:rPr>
        <w:t xml:space="preserve">Answer: </w:t>
      </w:r>
      <w:r>
        <w:t>Is there any change in the carbon skeleton? Is there any change in the identity and/or location of the functional group?</w:t>
      </w:r>
    </w:p>
    <w:p>
      <w:r>
        <w:rPr>
          <w:i/>
        </w:rPr>
        <w:t xml:space="preserve">Why: </w:t>
      </w:r>
      <w:r>
        <w:t>Klein 11.3.</w:t>
      </w:r>
    </w:p>
    <w:p>
      <w:pPr>
        <w:keepNext/>
        <w:spacing w:before="160"/>
      </w:pPr>
      <w:r>
        <w:rPr>
          <w:b/>
        </w:rPr>
        <w:t xml:space="preserve">69. </w:t>
      </w:r>
      <w:r>
        <w:t>Does converting 1-butene into 1-butyne change the skeleton or only the functional group?</w:t>
      </w:r>
      <w:r>
        <w:rPr>
          <w:color w:val="808080"/>
          <w:sz w:val="16"/>
        </w:rPr>
        <w:t xml:space="preserve">   [C11F27, Basic]</w:t>
      </w:r>
    </w:p>
    <w:p>
      <w:r>
        <w:rPr>
          <w:b/>
        </w:rPr>
        <w:t xml:space="preserve">Answer: </w:t>
      </w:r>
      <w:r>
        <w:t>Only the functional group; both have four carbons.</w:t>
      </w:r>
    </w:p>
    <w:p>
      <w:r>
        <w:rPr>
          <w:i/>
        </w:rPr>
        <w:t xml:space="preserve">Why: </w:t>
      </w:r>
      <w:r>
        <w:t>Count carbons.</w:t>
      </w:r>
    </w:p>
    <w:p>
      <w:pPr>
        <w:keepNext/>
        <w:spacing w:before="160"/>
      </w:pPr>
      <w:r>
        <w:rPr>
          <w:b/>
        </w:rPr>
        <w:t xml:space="preserve">70. </w:t>
      </w:r>
      <w:r>
        <w:t>Does converting propyne into pent-2-yne change the skeleton? What type of reaction is needed?</w:t>
      </w:r>
      <w:r>
        <w:rPr>
          <w:color w:val="808080"/>
          <w:sz w:val="16"/>
        </w:rPr>
        <w:t xml:space="preserve">   [C11F28, Moderate]</w:t>
      </w:r>
    </w:p>
    <w:p>
      <w:r>
        <w:rPr>
          <w:b/>
        </w:rPr>
        <w:t xml:space="preserve">Answer: </w:t>
      </w:r>
      <w:r>
        <w:t>Yes, it gains two carbons; a C-C bond-forming reaction (alkylation of the alkynide) is needed.</w:t>
      </w:r>
    </w:p>
    <w:p>
      <w:r>
        <w:rPr>
          <w:i/>
        </w:rPr>
        <w:t xml:space="preserve">Why: </w:t>
      </w:r>
      <w:r>
        <w:t>Compare carbon counts.</w:t>
      </w:r>
    </w:p>
    <w:p>
      <w:pPr>
        <w:pStyle w:val="Heading2"/>
        <w:spacing w:before="280"/>
      </w:pPr>
      <w:r>
        <w:t>11.5 Multi-Step Synthesis and Retrosynthetic Analysis</w:t>
      </w:r>
    </w:p>
    <w:p>
      <w:pPr>
        <w:keepNext/>
        <w:spacing w:before="160"/>
      </w:pPr>
      <w:r>
        <w:rPr>
          <w:b/>
        </w:rPr>
        <w:t xml:space="preserve">71. </w:t>
      </w:r>
      <w:r>
        <w:t>What is a retrosynthetic analysis?</w:t>
      </w:r>
      <w:r>
        <w:rPr>
          <w:color w:val="808080"/>
          <w:sz w:val="16"/>
        </w:rPr>
        <w:t xml:space="preserve">   [C11M28, Easy]</w:t>
      </w:r>
    </w:p>
    <w:p>
      <w:r>
        <w:rPr>
          <w:b/>
        </w:rPr>
        <w:t xml:space="preserve">Answer: </w:t>
      </w:r>
      <w:r>
        <w:t>B) Working backward from the product to the starting material</w:t>
      </w:r>
    </w:p>
    <w:p>
      <w:r>
        <w:rPr>
          <w:i/>
        </w:rPr>
        <w:t xml:space="preserve">Why: </w:t>
      </w:r>
      <w:r>
        <w:t>The last step is identified first.</w:t>
      </w:r>
    </w:p>
    <w:p>
      <w:pPr>
        <w:keepNext/>
        <w:spacing w:before="160"/>
      </w:pPr>
      <w:r>
        <w:rPr>
          <w:b/>
        </w:rPr>
        <w:t xml:space="preserve">72. </w:t>
      </w:r>
      <w:r>
        <w:t>In a retrosynthetic analysis of 2-bromopropane from propane, what is the immediate precursor?</w:t>
      </w:r>
      <w:r>
        <w:rPr>
          <w:color w:val="808080"/>
          <w:sz w:val="16"/>
        </w:rPr>
        <w:t xml:space="preserve">   [C11M29, Basic]</w:t>
      </w:r>
    </w:p>
    <w:p>
      <w:r>
        <w:rPr>
          <w:b/>
        </w:rPr>
        <w:t xml:space="preserve">Answer: </w:t>
      </w:r>
      <w:r>
        <w:t>B) Propene</w:t>
      </w:r>
    </w:p>
    <w:p>
      <w:r>
        <w:rPr>
          <w:i/>
        </w:rPr>
        <w:t xml:space="preserve">Why: </w:t>
      </w:r>
      <w:r>
        <w:t>Propene + HBr → 2-bromopropane.</w:t>
      </w:r>
    </w:p>
    <w:p>
      <w:pPr>
        <w:keepNext/>
        <w:spacing w:before="160"/>
      </w:pPr>
      <w:r>
        <w:rPr>
          <w:b/>
        </w:rPr>
        <w:t xml:space="preserve">73. </w:t>
      </w:r>
      <w:r>
        <w:t>A retrosynthesis of cis-hex-3-ene from acetylene and ethyl bromide ends with which last step?</w:t>
      </w:r>
      <w:r>
        <w:rPr>
          <w:color w:val="808080"/>
          <w:sz w:val="16"/>
        </w:rPr>
        <w:t xml:space="preserve">   [C11M30, Moderate]</w:t>
      </w:r>
    </w:p>
    <w:p>
      <w:r>
        <w:rPr>
          <w:b/>
        </w:rPr>
        <w:t xml:space="preserve">Answer: </w:t>
      </w:r>
      <w:r>
        <w:t>C) H₂, Lindlar catalyst on hex-3-yne</w:t>
      </w:r>
    </w:p>
    <w:p>
      <w:r>
        <w:rPr>
          <w:i/>
        </w:rPr>
        <w:t xml:space="preserve">Why: </w:t>
      </w:r>
      <w:r>
        <w:t>The cis alkene is made by partial hydrogenation of the alkyne.</w:t>
      </w:r>
    </w:p>
    <w:p>
      <w:pPr>
        <w:keepNext/>
        <w:spacing w:before="160"/>
      </w:pPr>
      <w:r>
        <w:rPr>
          <w:b/>
        </w:rPr>
        <w:t xml:space="preserve">74. </w:t>
      </w:r>
      <w:r>
        <w:t>A retrosynthesis of 2-methylpropan-1-ol from 2-methylpropene ends with which last step?</w:t>
      </w:r>
      <w:r>
        <w:rPr>
          <w:color w:val="808080"/>
          <w:sz w:val="16"/>
        </w:rPr>
        <w:t xml:space="preserve">   [C11M31, Moderate]</w:t>
      </w:r>
    </w:p>
    <w:p>
      <w:r>
        <w:rPr>
          <w:b/>
        </w:rPr>
        <w:t xml:space="preserve">Answer: </w:t>
      </w:r>
      <w:r>
        <w:t>A) BH₃·THF; H₂O₂, NaOH</w:t>
      </w:r>
    </w:p>
    <w:p>
      <w:r>
        <w:rPr>
          <w:i/>
        </w:rPr>
        <w:t xml:space="preserve">Why: </w:t>
      </w:r>
      <w:r>
        <w:t>Anti-Markovnikov hydration.</w:t>
      </w:r>
    </w:p>
    <w:p>
      <w:pPr>
        <w:keepNext/>
        <w:spacing w:before="160"/>
      </w:pPr>
      <w:r>
        <w:rPr>
          <w:b/>
        </w:rPr>
        <w:t xml:space="preserve">75. </w:t>
      </w:r>
      <w:r>
        <w:t>Which is the best precursor for a final step of anti-dihydroxylation giving trans-cyclohexane-1,2-diol?</w:t>
      </w:r>
      <w:r>
        <w:rPr>
          <w:color w:val="808080"/>
          <w:sz w:val="16"/>
        </w:rPr>
        <w:t xml:space="preserve">   [C11M32, Hard]</w:t>
      </w:r>
    </w:p>
    <w:p>
      <w:r>
        <w:rPr>
          <w:b/>
        </w:rPr>
        <w:t xml:space="preserve">Answer: </w:t>
      </w:r>
      <w:r>
        <w:t>D) Cyclohexene</w:t>
      </w:r>
    </w:p>
    <w:p>
      <w:r>
        <w:rPr>
          <w:i/>
        </w:rPr>
        <w:t xml:space="preserve">Why: </w:t>
      </w:r>
      <w:r>
        <w:t>mCPBA then H₃O⁺ on the alkene.</w:t>
      </w:r>
    </w:p>
    <w:p>
      <w:pPr>
        <w:keepNext/>
        <w:spacing w:before="160"/>
      </w:pPr>
      <w:r>
        <w:rPr>
          <w:b/>
        </w:rPr>
        <w:t xml:space="preserve">76. </w:t>
      </w:r>
      <w:r>
        <w:t>A target is 2,2-dibromopropane. Which is the best immediate precursor?</w:t>
      </w:r>
      <w:r>
        <w:rPr>
          <w:color w:val="808080"/>
          <w:sz w:val="16"/>
        </w:rPr>
        <w:t xml:space="preserve">   [C11M33, Hard]</w:t>
      </w:r>
    </w:p>
    <w:p>
      <w:r>
        <w:rPr>
          <w:b/>
        </w:rPr>
        <w:t xml:space="preserve">Answer: </w:t>
      </w:r>
      <w:r>
        <w:t>B) Propyne</w:t>
      </w:r>
    </w:p>
    <w:p>
      <w:r>
        <w:rPr>
          <w:i/>
        </w:rPr>
        <w:t xml:space="preserve">Why: </w:t>
      </w:r>
      <w:r>
        <w:t>Two equivalents of HBr add to propyne at the same carbon.</w:t>
      </w:r>
    </w:p>
    <w:p>
      <w:pPr>
        <w:keepNext/>
        <w:spacing w:before="160"/>
      </w:pPr>
      <w:r>
        <w:rPr>
          <w:b/>
        </w:rPr>
        <w:t xml:space="preserve">77. </w:t>
      </w:r>
      <w:r>
        <w:t>Define retrosynthetic analysis.</w:t>
      </w:r>
      <w:r>
        <w:rPr>
          <w:color w:val="808080"/>
          <w:sz w:val="16"/>
        </w:rPr>
        <w:t xml:space="preserve">   [C11F29, Easy]</w:t>
      </w:r>
    </w:p>
    <w:p>
      <w:r>
        <w:rPr>
          <w:b/>
        </w:rPr>
        <w:t xml:space="preserve">Answer: </w:t>
      </w:r>
      <w:r>
        <w:t>Working backward from the target molecule, identifying the last step first and the preceding compounds in turn until a simple starting material is reached.</w:t>
      </w:r>
    </w:p>
    <w:p>
      <w:r>
        <w:rPr>
          <w:i/>
        </w:rPr>
        <w:t xml:space="preserve">Why: </w:t>
      </w:r>
      <w:r>
        <w:t>Backwards.</w:t>
      </w:r>
    </w:p>
    <w:p>
      <w:pPr>
        <w:keepNext/>
        <w:spacing w:before="160"/>
      </w:pPr>
      <w:r>
        <w:rPr>
          <w:b/>
        </w:rPr>
        <w:t xml:space="preserve">78. </w:t>
      </w:r>
      <w:r>
        <w:t>Write the retrosynthesis (last two steps) for 1-bromopropane from propane.</w:t>
      </w:r>
      <w:r>
        <w:rPr>
          <w:color w:val="808080"/>
          <w:sz w:val="16"/>
        </w:rPr>
        <w:t xml:space="preserve">   [C11F30, Basic]</w:t>
      </w:r>
    </w:p>
    <w:p>
      <w:r>
        <w:rPr>
          <w:b/>
        </w:rPr>
        <w:t xml:space="preserve">Answer: </w:t>
      </w:r>
      <w:r>
        <w:t>Target ⇒ propene (add HBr, ROOR) ⇒ 2-bromopropane (E2) ⇒ propane (Br₂, hν).</w:t>
      </w:r>
    </w:p>
    <w:p>
      <w:r>
        <w:rPr>
          <w:i/>
        </w:rPr>
        <w:t xml:space="preserve">Why: </w:t>
      </w:r>
      <w:r>
        <w:t>Work backward.</w:t>
      </w:r>
    </w:p>
    <w:p>
      <w:pPr>
        <w:keepNext/>
        <w:spacing w:before="160"/>
      </w:pPr>
      <w:r>
        <w:rPr>
          <w:b/>
        </w:rPr>
        <w:t xml:space="preserve">79. </w:t>
      </w:r>
      <w:r>
        <w:t>Write the retrosynthesis for trans-cyclohexane-1,2-diol starting from cyclohexane.</w:t>
      </w:r>
      <w:r>
        <w:rPr>
          <w:color w:val="808080"/>
          <w:sz w:val="16"/>
        </w:rPr>
        <w:t xml:space="preserve">   [C11F31, Moderate]</w:t>
      </w:r>
    </w:p>
    <w:p>
      <w:r>
        <w:rPr>
          <w:b/>
        </w:rPr>
        <w:t xml:space="preserve">Answer: </w:t>
      </w:r>
      <w:r>
        <w:t>Target ⇐ epoxide/cyclohexene (mCPBA, H₃O⁺) ⇐ bromocyclohexane (NaOEt) ⇐ cyclohexane (Br₂, hν).</w:t>
      </w:r>
    </w:p>
    <w:p>
      <w:r>
        <w:rPr>
          <w:i/>
        </w:rPr>
        <w:t xml:space="preserve">Why: </w:t>
      </w:r>
      <w:r>
        <w:t>Last step first.</w:t>
      </w:r>
    </w:p>
    <w:p>
      <w:pPr>
        <w:keepNext/>
        <w:spacing w:before="160"/>
      </w:pPr>
      <w:r>
        <w:rPr>
          <w:b/>
        </w:rPr>
        <w:t xml:space="preserve">80. </w:t>
      </w:r>
      <w:r>
        <w:t>Write the retrosynthesis for hex-3-yne from acetylene and bromoethane.</w:t>
      </w:r>
      <w:r>
        <w:rPr>
          <w:color w:val="808080"/>
          <w:sz w:val="16"/>
        </w:rPr>
        <w:t xml:space="preserve">   [C11F32, Moderate]</w:t>
      </w:r>
    </w:p>
    <w:p>
      <w:r>
        <w:rPr>
          <w:b/>
        </w:rPr>
        <w:t xml:space="preserve">Answer: </w:t>
      </w:r>
      <w:r>
        <w:t>Hex-3-yne ⇐ but-1-yne + ethyl bromide ⇐ acetylene + ethyl bromide, each time via an alkynide.</w:t>
      </w:r>
    </w:p>
    <w:p>
      <w:r>
        <w:rPr>
          <w:i/>
        </w:rPr>
        <w:t xml:space="preserve">Why: </w:t>
      </w:r>
      <w:r>
        <w:t>Two alkylations.</w:t>
      </w:r>
    </w:p>
    <w:p>
      <w:pPr>
        <w:keepNext/>
        <w:spacing w:before="160"/>
      </w:pPr>
      <w:r>
        <w:rPr>
          <w:b/>
        </w:rPr>
        <w:t xml:space="preserve">81. </w:t>
      </w:r>
      <w:r>
        <w:t>Write the retrosynthesis for 2,2-dibromopropane from propane.</w:t>
      </w:r>
      <w:r>
        <w:rPr>
          <w:color w:val="808080"/>
          <w:sz w:val="16"/>
        </w:rPr>
        <w:t xml:space="preserve">   [C11F33, Hard]</w:t>
      </w:r>
    </w:p>
    <w:p>
      <w:r>
        <w:rPr>
          <w:b/>
        </w:rPr>
        <w:t xml:space="preserve">Answer: </w:t>
      </w:r>
      <w:r>
        <w:t>2,2-Dibromopropane ⇐ propyne (2 HBr) ⇐ 1,2-dibromopropane (excess NaNH₂) ⇐ propene (Br₂) ⇐ 2-bromopropane (NaOEt) ⇐ propane (Br₂, hν).</w:t>
      </w:r>
    </w:p>
    <w:p>
      <w:r>
        <w:rPr>
          <w:i/>
        </w:rPr>
        <w:t xml:space="preserve">Why: </w:t>
      </w:r>
      <w:r>
        <w:t>Work back through the alkyne.</w:t>
      </w:r>
    </w:p>
    <w:p>
      <w:pPr>
        <w:keepNext/>
        <w:spacing w:before="160"/>
      </w:pPr>
      <w:r>
        <w:rPr>
          <w:b/>
        </w:rPr>
        <w:t xml:space="preserve">82. </w:t>
      </w:r>
      <w:r>
        <w:t>Write the retrosynthesis for cis-pent-2-ene starting from acetylene and bromoalkanes.</w:t>
      </w:r>
      <w:r>
        <w:rPr>
          <w:color w:val="808080"/>
          <w:sz w:val="16"/>
        </w:rPr>
        <w:t xml:space="preserve">   [C11F34, Hard]</w:t>
      </w:r>
    </w:p>
    <w:p>
      <w:r>
        <w:rPr>
          <w:b/>
        </w:rPr>
        <w:t xml:space="preserve">Answer: </w:t>
      </w:r>
      <w:r>
        <w:t>cis-Pent-2-ene ⇐ pent-2-yne (H₂, Lindlar) ⇐ propyne + CH₃CH₂Br (NaNH₂) ⇐ acetylene + CH₃Br (NaNH₂).</w:t>
      </w:r>
    </w:p>
    <w:p>
      <w:r>
        <w:rPr>
          <w:i/>
        </w:rPr>
        <w:t xml:space="preserve">Why: </w:t>
      </w:r>
      <w:r>
        <w:t>Build the alkyne then reduce.</w:t>
      </w:r>
    </w:p>
    <w:p>
      <w:pPr>
        <w:keepNext/>
        <w:spacing w:before="160"/>
      </w:pPr>
      <w:r>
        <w:rPr>
          <w:b/>
        </w:rPr>
        <w:t xml:space="preserve">83. </w:t>
      </w:r>
      <w:r>
        <w:t>Write the retrosynthesis for 2-methylpropan-1-ol starting from 2-methylpropane.</w:t>
      </w:r>
      <w:r>
        <w:rPr>
          <w:color w:val="808080"/>
          <w:sz w:val="16"/>
        </w:rPr>
        <w:t xml:space="preserve">   [C11F35, Hard]</w:t>
      </w:r>
    </w:p>
    <w:p>
      <w:r>
        <w:rPr>
          <w:b/>
        </w:rPr>
        <w:t xml:space="preserve">Answer: </w:t>
      </w:r>
      <w:r>
        <w:t>Target ⇐ 2-methylpropene (BH₃; H₂O₂, NaOH) ⇐ 2-bromo-2-methylpropane (t-BuOK or NaOEt) ⇐ 2-methylpropane (Br₂, hν).</w:t>
      </w:r>
    </w:p>
    <w:p>
      <w:r>
        <w:rPr>
          <w:i/>
        </w:rPr>
        <w:t xml:space="preserve">Why: </w:t>
      </w:r>
      <w:r>
        <w:t>Radical bromination is selective for the tertiary C-H.</w:t>
      </w:r>
    </w:p>
    <w:p>
      <w:pPr>
        <w:pStyle w:val="Heading2"/>
        <w:spacing w:before="280"/>
      </w:pPr>
      <w:r>
        <w:t>11.6 Green Chemistry</w:t>
      </w:r>
    </w:p>
    <w:p>
      <w:pPr>
        <w:keepNext/>
        <w:spacing w:before="160"/>
      </w:pPr>
      <w:r>
        <w:rPr>
          <w:b/>
        </w:rPr>
        <w:t xml:space="preserve">84. </w:t>
      </w:r>
      <w:r>
        <w:t>What is green chemistry?</w:t>
      </w:r>
      <w:r>
        <w:rPr>
          <w:color w:val="808080"/>
          <w:sz w:val="16"/>
        </w:rPr>
        <w:t xml:space="preserve">   [C11M34, Easy]</w:t>
      </w:r>
    </w:p>
    <w:p>
      <w:r>
        <w:rPr>
          <w:b/>
        </w:rPr>
        <w:t xml:space="preserve">Answer: </w:t>
      </w:r>
      <w:r>
        <w:t>A) Designing reactions that minimize negative impacts on the environment</w:t>
      </w:r>
    </w:p>
    <w:p>
      <w:r>
        <w:rPr>
          <w:i/>
        </w:rPr>
        <w:t xml:space="preserve">Why: </w:t>
      </w:r>
      <w:r>
        <w:t>It aims to reduce waste and hazards.</w:t>
      </w:r>
    </w:p>
    <w:p>
      <w:pPr>
        <w:keepNext/>
        <w:spacing w:before="160"/>
      </w:pPr>
      <w:r>
        <w:rPr>
          <w:b/>
        </w:rPr>
        <w:t xml:space="preserve">85. </w:t>
      </w:r>
      <w:r>
        <w:t>What does a high atom economy mean?</w:t>
      </w:r>
      <w:r>
        <w:rPr>
          <w:color w:val="808080"/>
          <w:sz w:val="16"/>
        </w:rPr>
        <w:t xml:space="preserve">   [C11M35, Basic]</w:t>
      </w:r>
    </w:p>
    <w:p>
      <w:r>
        <w:rPr>
          <w:b/>
        </w:rPr>
        <w:t xml:space="preserve">Answer: </w:t>
      </w:r>
      <w:r>
        <w:t>D) Most atoms of the reactants end up in the desired product</w:t>
      </w:r>
    </w:p>
    <w:p>
      <w:r>
        <w:rPr>
          <w:i/>
        </w:rPr>
        <w:t xml:space="preserve">Why: </w:t>
      </w:r>
      <w:r>
        <w:t>Less waste is produced.</w:t>
      </w:r>
    </w:p>
    <w:p>
      <w:pPr>
        <w:keepNext/>
        <w:spacing w:before="160"/>
      </w:pPr>
      <w:r>
        <w:rPr>
          <w:b/>
        </w:rPr>
        <w:t xml:space="preserve">86. </w:t>
      </w:r>
      <w:r>
        <w:t>Atom economy of CH₃CH=CH₂ + HBr → CH₃CHBrCH₃ is:</w:t>
      </w:r>
      <w:r>
        <w:rPr>
          <w:color w:val="808080"/>
          <w:sz w:val="16"/>
        </w:rPr>
        <w:t xml:space="preserve">   [C11M36, Moderate]</w:t>
      </w:r>
    </w:p>
    <w:p>
      <w:r>
        <w:rPr>
          <w:b/>
        </w:rPr>
        <w:t xml:space="preserve">Answer: </w:t>
      </w:r>
      <w:r>
        <w:t>A) 100%</w:t>
      </w:r>
    </w:p>
    <w:p>
      <w:r>
        <w:rPr>
          <w:i/>
        </w:rPr>
        <w:t xml:space="preserve">Why: </w:t>
      </w:r>
      <w:r>
        <w:t>An addition uses all atoms of both reactants.</w:t>
      </w:r>
    </w:p>
    <w:p>
      <w:pPr>
        <w:keepNext/>
        <w:spacing w:before="160"/>
      </w:pPr>
      <w:r>
        <w:rPr>
          <w:b/>
        </w:rPr>
        <w:t xml:space="preserve">87. </w:t>
      </w:r>
      <w:r>
        <w:t>Which has the lower atom economy?</w:t>
      </w:r>
      <w:r>
        <w:rPr>
          <w:color w:val="808080"/>
          <w:sz w:val="16"/>
        </w:rPr>
        <w:t xml:space="preserve">   [C11M37, Hard]</w:t>
      </w:r>
    </w:p>
    <w:p>
      <w:r>
        <w:rPr>
          <w:b/>
        </w:rPr>
        <w:t xml:space="preserve">Answer: </w:t>
      </w:r>
      <w:r>
        <w:t>B) Elimination of HBr from 2-bromopropane with NaOEt</w:t>
      </w:r>
    </w:p>
    <w:p>
      <w:r>
        <w:rPr>
          <w:i/>
        </w:rPr>
        <w:t xml:space="preserve">Why: </w:t>
      </w:r>
      <w:r>
        <w:t>Eliminations produce a byproduct (salt plus alcohol).</w:t>
      </w:r>
    </w:p>
    <w:p>
      <w:pPr>
        <w:keepNext/>
        <w:spacing w:before="160"/>
      </w:pPr>
      <w:r>
        <w:rPr>
          <w:b/>
        </w:rPr>
        <w:t xml:space="preserve">88. </w:t>
      </w:r>
      <w:r>
        <w:t>Define green chemistry in your own words.</w:t>
      </w:r>
      <w:r>
        <w:rPr>
          <w:color w:val="808080"/>
          <w:sz w:val="16"/>
        </w:rPr>
        <w:t xml:space="preserve">   [C11F36, Easy]</w:t>
      </w:r>
    </w:p>
    <w:p>
      <w:r>
        <w:rPr>
          <w:b/>
        </w:rPr>
        <w:t xml:space="preserve">Answer: </w:t>
      </w:r>
      <w:r>
        <w:t>Designing chemical reactions and processes to minimize their negative effects on the environment.</w:t>
      </w:r>
    </w:p>
    <w:p>
      <w:r>
        <w:rPr>
          <w:i/>
        </w:rPr>
        <w:t xml:space="preserve">Why: </w:t>
      </w:r>
      <w:r>
        <w:t>Reduce waste and hazard.</w:t>
      </w:r>
    </w:p>
    <w:p>
      <w:pPr>
        <w:keepNext/>
        <w:spacing w:before="160"/>
      </w:pPr>
      <w:r>
        <w:rPr>
          <w:b/>
        </w:rPr>
        <w:t xml:space="preserve">89. </w:t>
      </w:r>
      <w:r>
        <w:t>Calculate the atom economy of CH₃CH=CH₂ + HBr → CH₃CHBrCH₃.</w:t>
      </w:r>
      <w:r>
        <w:rPr>
          <w:color w:val="808080"/>
          <w:sz w:val="16"/>
        </w:rPr>
        <w:t xml:space="preserve">   [C11F37, Basic]</w:t>
      </w:r>
    </w:p>
    <w:p>
      <w:r>
        <w:rPr>
          <w:b/>
        </w:rPr>
        <w:t xml:space="preserve">Answer: </w:t>
      </w:r>
      <w:r>
        <w:t>100%, since all atoms of both reactants appear in the product.</w:t>
      </w:r>
    </w:p>
    <w:p>
      <w:r>
        <w:rPr>
          <w:i/>
        </w:rPr>
        <w:t xml:space="preserve">Why: </w:t>
      </w:r>
      <w:r>
        <w:t>Addition reactions use all atoms.</w:t>
      </w:r>
    </w:p>
    <w:p>
      <w:pPr>
        <w:keepNext/>
        <w:spacing w:before="160"/>
      </w:pPr>
      <w:r>
        <w:rPr>
          <w:b/>
        </w:rPr>
        <w:t xml:space="preserve">90. </w:t>
      </w:r>
      <w:r>
        <w:t>Estimate the atom economy of CH₃CHBrCH₃ + NaOCH₂CH₃ → CH₃CH=CH₂ + NaBr + CH₃CH₂OH. (Molar masses: product 42.1; reactants 123.0 + 68.1.)</w:t>
      </w:r>
      <w:r>
        <w:rPr>
          <w:color w:val="808080"/>
          <w:sz w:val="16"/>
        </w:rPr>
        <w:t xml:space="preserve">   [C11F38, Moderate]</w:t>
      </w:r>
    </w:p>
    <w:p>
      <w:r>
        <w:rPr>
          <w:b/>
        </w:rPr>
        <w:t xml:space="preserve">Answer: </w:t>
      </w:r>
      <w:r>
        <w:t>About 22% (42.1/191.1); the rest is wasted as NaBr and ethanol.</w:t>
      </w:r>
    </w:p>
    <w:p>
      <w:r>
        <w:rPr>
          <w:i/>
        </w:rPr>
        <w:t xml:space="preserve">Why: </w:t>
      </w:r>
      <w:r>
        <w:t>Product mass divided by total reactant mass.</w:t>
      </w:r>
    </w:p>
    <w:p>
      <w:pPr>
        <w:keepNext/>
        <w:spacing w:before="160"/>
      </w:pPr>
      <w:r>
        <w:rPr>
          <w:b/>
        </w:rPr>
        <w:t xml:space="preserve">91. </w:t>
      </w:r>
      <w:r>
        <w:t>Explain why an addition reaction is typically greener than an elimination reaction.</w:t>
      </w:r>
      <w:r>
        <w:rPr>
          <w:color w:val="808080"/>
          <w:sz w:val="16"/>
        </w:rPr>
        <w:t xml:space="preserve">   [C11F39, Moderate]</w:t>
      </w:r>
    </w:p>
    <w:p>
      <w:r>
        <w:rPr>
          <w:b/>
        </w:rPr>
        <w:t xml:space="preserve">Answer: </w:t>
      </w:r>
      <w:r>
        <w:t>Addition incorporates every atom of the reactants in the product (100% atom economy), whereas elimination releases a byproduct such as a salt and an alcohol.</w:t>
      </w:r>
    </w:p>
    <w:p>
      <w:r>
        <w:rPr>
          <w:i/>
        </w:rPr>
        <w:t xml:space="preserve">Why: </w:t>
      </w:r>
      <w:r>
        <w:t>Atom economy.</w:t>
      </w:r>
    </w:p>
    <w:p>
      <w:pPr>
        <w:keepNext/>
        <w:spacing w:before="160"/>
      </w:pPr>
      <w:r>
        <w:rPr>
          <w:b/>
        </w:rPr>
        <w:t xml:space="preserve">92. </w:t>
      </w:r>
      <w:r>
        <w:t>Give two ways a chemist can make a synthesis greener.</w:t>
      </w:r>
      <w:r>
        <w:rPr>
          <w:color w:val="808080"/>
          <w:sz w:val="16"/>
        </w:rPr>
        <w:t xml:space="preserve">   [C11F40, Moderate]</w:t>
      </w:r>
    </w:p>
    <w:p>
      <w:r>
        <w:rPr>
          <w:b/>
        </w:rPr>
        <w:t xml:space="preserve">Answer: </w:t>
      </w:r>
      <w:r>
        <w:t>Use fewer steps and reagents, choose safer solvents, use catalysts instead of stoichiometric reagents, or choose routes with higher atom economy.</w:t>
      </w:r>
    </w:p>
    <w:p>
      <w:r>
        <w:rPr>
          <w:i/>
        </w:rPr>
        <w:t xml:space="preserve">Why: </w:t>
      </w:r>
      <w:r>
        <w:t>Many answers are possible.</w:t>
      </w:r>
    </w:p>
    <w:p>
      <w:pPr>
        <w:pStyle w:val="Heading2"/>
        <w:spacing w:before="280"/>
      </w:pPr>
      <w:r>
        <w:t>11.7 Practical Tips for Increasing Proficiency</w:t>
      </w:r>
    </w:p>
    <w:p>
      <w:pPr>
        <w:keepNext/>
        <w:spacing w:before="160"/>
      </w:pPr>
      <w:r>
        <w:rPr>
          <w:b/>
        </w:rPr>
        <w:t xml:space="preserve">93. </w:t>
      </w:r>
      <w:r>
        <w:t>Which is generally the best approach to a synthesis problem?</w:t>
      </w:r>
      <w:r>
        <w:rPr>
          <w:color w:val="808080"/>
          <w:sz w:val="16"/>
        </w:rPr>
        <w:t xml:space="preserve">   [C11M38, Easy]</w:t>
      </w:r>
    </w:p>
    <w:p>
      <w:r>
        <w:rPr>
          <w:b/>
        </w:rPr>
        <w:t xml:space="preserve">Answer: </w:t>
      </w:r>
      <w:r>
        <w:t>B) Use the fewest reliable steps</w:t>
      </w:r>
    </w:p>
    <w:p>
      <w:r>
        <w:rPr>
          <w:i/>
        </w:rPr>
        <w:t xml:space="preserve">Why: </w:t>
      </w:r>
      <w:r>
        <w:t>Efficiency matters.</w:t>
      </w:r>
    </w:p>
    <w:p>
      <w:pPr>
        <w:keepNext/>
        <w:spacing w:before="160"/>
      </w:pPr>
      <w:r>
        <w:rPr>
          <w:b/>
        </w:rPr>
        <w:t xml:space="preserve">94. </w:t>
      </w:r>
      <w:r>
        <w:t>Why is learning the reagents from Chapters 7 to 10 essential for synthesis?</w:t>
      </w:r>
      <w:r>
        <w:rPr>
          <w:color w:val="808080"/>
          <w:sz w:val="16"/>
        </w:rPr>
        <w:t xml:space="preserve">   [C11M39, Basic]</w:t>
      </w:r>
    </w:p>
    <w:p>
      <w:r>
        <w:rPr>
          <w:b/>
        </w:rPr>
        <w:t xml:space="preserve">Answer: </w:t>
      </w:r>
      <w:r>
        <w:t>C) Each synthesis is built from those known reactions</w:t>
      </w:r>
    </w:p>
    <w:p>
      <w:r>
        <w:rPr>
          <w:i/>
        </w:rPr>
        <w:t xml:space="preserve">Why: </w:t>
      </w:r>
      <w:r>
        <w:t>Mastery of reactions is the foundation.</w:t>
      </w:r>
    </w:p>
    <w:p>
      <w:pPr>
        <w:keepNext/>
        <w:spacing w:before="160"/>
      </w:pPr>
      <w:r>
        <w:rPr>
          <w:b/>
        </w:rPr>
        <w:t xml:space="preserve">95. </w:t>
      </w:r>
      <w:r>
        <w:t>Which is NOT a good strategy when planning a synthesis?</w:t>
      </w:r>
      <w:r>
        <w:rPr>
          <w:color w:val="808080"/>
          <w:sz w:val="16"/>
        </w:rPr>
        <w:t xml:space="preserve">   [C11M40, Moderate]</w:t>
      </w:r>
    </w:p>
    <w:p>
      <w:r>
        <w:rPr>
          <w:b/>
        </w:rPr>
        <w:t xml:space="preserve">Answer: </w:t>
      </w:r>
      <w:r>
        <w:t>A) Ignoring regiochemistry and stereochemistry</w:t>
      </w:r>
    </w:p>
    <w:p>
      <w:r>
        <w:rPr>
          <w:i/>
        </w:rPr>
        <w:t xml:space="preserve">Why: </w:t>
      </w:r>
      <w:r>
        <w:t>You must control where and how groups are added.</w:t>
      </w:r>
    </w:p>
    <w:p>
      <w:pPr>
        <w:keepNext/>
        <w:spacing w:before="160"/>
      </w:pPr>
      <w:r>
        <w:rPr>
          <w:b/>
        </w:rPr>
        <w:t xml:space="preserve">96. </w:t>
      </w:r>
      <w:r>
        <w:t>Several different routes give the same correct product. How should you choose?</w:t>
      </w:r>
      <w:r>
        <w:rPr>
          <w:color w:val="808080"/>
          <w:sz w:val="16"/>
        </w:rPr>
        <w:t xml:space="preserve">   [C11M41, Moderate]</w:t>
      </w:r>
    </w:p>
    <w:p>
      <w:r>
        <w:rPr>
          <w:b/>
        </w:rPr>
        <w:t xml:space="preserve">Answer: </w:t>
      </w:r>
      <w:r>
        <w:t>C) Prefer the route with fewer steps and better selectivity</w:t>
      </w:r>
    </w:p>
    <w:p>
      <w:r>
        <w:rPr>
          <w:i/>
        </w:rPr>
        <w:t xml:space="preserve">Why: </w:t>
      </w:r>
      <w:r>
        <w:t>Efficiency and selectivity are priorities.</w:t>
      </w:r>
    </w:p>
    <w:p>
      <w:pPr>
        <w:keepNext/>
        <w:spacing w:before="160"/>
      </w:pPr>
      <w:r>
        <w:rPr>
          <w:b/>
        </w:rPr>
        <w:t xml:space="preserve">97. </w:t>
      </w:r>
      <w:r>
        <w:t>Why might two correct synthesis routes differ in quality?</w:t>
      </w:r>
      <w:r>
        <w:rPr>
          <w:color w:val="808080"/>
          <w:sz w:val="16"/>
        </w:rPr>
        <w:t xml:space="preserve">   [C11F41, Basic]</w:t>
      </w:r>
    </w:p>
    <w:p>
      <w:r>
        <w:rPr>
          <w:b/>
        </w:rPr>
        <w:t xml:space="preserve">Answer: </w:t>
      </w:r>
      <w:r>
        <w:t>One may use fewer steps, higher-yielding reactions or more selective reagents; shorter, selective routes are preferred.</w:t>
      </w:r>
    </w:p>
    <w:p>
      <w:r>
        <w:rPr>
          <w:i/>
        </w:rPr>
        <w:t xml:space="preserve">Why: </w:t>
      </w:r>
      <w:r>
        <w:t>Efficiency.</w:t>
      </w:r>
    </w:p>
    <w:p>
      <w:pPr>
        <w:keepNext/>
        <w:spacing w:before="160"/>
      </w:pPr>
      <w:r>
        <w:rPr>
          <w:b/>
        </w:rPr>
        <w:t xml:space="preserve">98. </w:t>
      </w:r>
      <w:r>
        <w:t>Why must regiochemistry be considered when planning an alkene-to-alcohol step?</w:t>
      </w:r>
      <w:r>
        <w:rPr>
          <w:color w:val="808080"/>
          <w:sz w:val="16"/>
        </w:rPr>
        <w:t xml:space="preserve">   [C11F42, Moderate]</w:t>
      </w:r>
    </w:p>
    <w:p>
      <w:r>
        <w:rPr>
          <w:b/>
        </w:rPr>
        <w:t xml:space="preserve">Answer: </w:t>
      </w:r>
      <w:r>
        <w:t>Acid-catalyzed hydration (or oxymercuration) puts OH on the more substituted carbon, hydroboration on the less substituted carbon, so the reagent determines which constitutional isomer forms.</w:t>
      </w:r>
    </w:p>
    <w:p>
      <w:r>
        <w:rPr>
          <w:i/>
        </w:rPr>
        <w:t xml:space="preserve">Why: </w:t>
      </w:r>
      <w:r>
        <w:t>Markovnikov vs anti-Markovnikov.</w:t>
      </w:r>
    </w:p>
    <w:p>
      <w:pPr>
        <w:keepNext/>
        <w:spacing w:before="160"/>
      </w:pPr>
      <w:r>
        <w:rPr>
          <w:b/>
        </w:rPr>
        <w:t xml:space="preserve">99. </w:t>
      </w:r>
      <w:r>
        <w:t>Why does the stereochemistry of an addition step matter in synthesis?</w:t>
      </w:r>
      <w:r>
        <w:rPr>
          <w:color w:val="808080"/>
          <w:sz w:val="16"/>
        </w:rPr>
        <w:t xml:space="preserve">   [C11F43, Moderate]</w:t>
      </w:r>
    </w:p>
    <w:p>
      <w:r>
        <w:rPr>
          <w:b/>
        </w:rPr>
        <w:t xml:space="preserve">Answer: </w:t>
      </w:r>
      <w:r>
        <w:t>Syn and anti additions give different stereoisomers (for example, cis vs trans diols), so the reagent must be chosen to give the required stereoisomer.</w:t>
      </w:r>
    </w:p>
    <w:p>
      <w:r>
        <w:rPr>
          <w:i/>
        </w:rPr>
        <w:t xml:space="preserve">Why: </w:t>
      </w:r>
      <w:r>
        <w:t>Syn vs anti.</w:t>
      </w:r>
    </w:p>
    <w:p>
      <w:pPr>
        <w:keepNext/>
        <w:spacing w:before="160"/>
      </w:pPr>
      <w:r>
        <w:rPr>
          <w:b/>
        </w:rPr>
        <w:t xml:space="preserve">100. </w:t>
      </w:r>
      <w:r>
        <w:t>Propose a synthesis of cis-cyclohexane-1,2-diol from bromocyclohexane.</w:t>
      </w:r>
      <w:r>
        <w:rPr>
          <w:color w:val="808080"/>
          <w:sz w:val="16"/>
        </w:rPr>
        <w:t xml:space="preserve">   [C11F44, Hard]</w:t>
      </w:r>
    </w:p>
    <w:p>
      <w:r>
        <w:rPr>
          <w:b/>
        </w:rPr>
        <w:t xml:space="preserve">Answer: </w:t>
      </w:r>
      <w:r>
        <w:t>(1) NaOEt, heat (E2) to give cyclohexene; (2) OsO₄, then NaHSO₃/H₂O.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44_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Eliminate then syn dihydroxylation.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