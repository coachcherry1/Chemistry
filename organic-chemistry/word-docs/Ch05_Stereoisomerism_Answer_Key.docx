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5: Stereoisomerism: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5.1 Overview of Isomerism</w:t>
      </w:r>
    </w:p>
    <w:p>
      <w:pPr>
        <w:keepNext/>
        <w:spacing w:before="160"/>
      </w:pPr>
      <w:r>
        <w:rPr>
          <w:b/>
        </w:rPr>
        <w:t xml:space="preserve">1. </w:t>
      </w:r>
      <w:r>
        <w:t>Which term describes two compounds with the same molecular formula but different connectivity of atoms?</w:t>
      </w:r>
      <w:r>
        <w:rPr>
          <w:color w:val="808080"/>
          <w:sz w:val="16"/>
        </w:rPr>
        <w:t xml:space="preserve">   [C05M01, Easy]</w:t>
      </w:r>
    </w:p>
    <w:p>
      <w:r>
        <w:rPr>
          <w:b/>
        </w:rPr>
        <w:t xml:space="preserve">Answer: </w:t>
      </w:r>
      <w:r>
        <w:t>C) Constitutional isomers</w:t>
      </w:r>
    </w:p>
    <w:p>
      <w:r>
        <w:rPr>
          <w:i/>
        </w:rPr>
        <w:t xml:space="preserve">Why: </w:t>
      </w:r>
      <w:r>
        <w:t>Constitutional isomers differ in which atoms are bonded to which.</w:t>
      </w:r>
    </w:p>
    <w:p>
      <w:pPr>
        <w:keepNext/>
        <w:spacing w:before="160"/>
      </w:pPr>
      <w:r>
        <w:rPr>
          <w:b/>
        </w:rPr>
        <w:t xml:space="preserve">2. </w:t>
      </w:r>
      <w:r>
        <w:t>Which term describes two compounds with the same connectivity but a different spatial arrangement of atoms?</w:t>
      </w:r>
      <w:r>
        <w:rPr>
          <w:color w:val="808080"/>
          <w:sz w:val="16"/>
        </w:rPr>
        <w:t xml:space="preserve">   [C05M02, Easy]</w:t>
      </w:r>
    </w:p>
    <w:p>
      <w:r>
        <w:rPr>
          <w:b/>
        </w:rPr>
        <w:t xml:space="preserve">Answer: </w:t>
      </w:r>
      <w:r>
        <w:t>B) Stereoisomers</w:t>
      </w:r>
    </w:p>
    <w:p>
      <w:r>
        <w:rPr>
          <w:i/>
        </w:rPr>
        <w:t xml:space="preserve">Why: </w:t>
      </w:r>
      <w:r>
        <w:t>Same connectivity, different arrangement in space.</w:t>
      </w:r>
    </w:p>
    <w:p>
      <w:pPr>
        <w:keepNext/>
        <w:spacing w:before="160"/>
      </w:pPr>
      <w:r>
        <w:rPr>
          <w:b/>
        </w:rPr>
        <w:t xml:space="preserve">3. </w:t>
      </w:r>
      <w:r>
        <w:t>What is the relationship between the two compounds shown?</w:t>
      </w:r>
      <w:r>
        <w:rPr>
          <w:color w:val="808080"/>
          <w:sz w:val="16"/>
        </w:rPr>
        <w:t xml:space="preserve">   [C05M03, Basic]</w:t>
      </w:r>
    </w:p>
    <w:p>
      <w:r>
        <w:rPr>
          <w:b/>
        </w:rPr>
        <w:t xml:space="preserve">Answer: </w:t>
      </w:r>
      <w:r>
        <w:t>C) Constitutional isomers</w:t>
      </w:r>
    </w:p>
    <w:p>
      <w:r>
        <w:rPr>
          <w:i/>
        </w:rPr>
        <w:t xml:space="preserve">Why: </w:t>
      </w:r>
      <w:r>
        <w:t>Both are C₄H₁₀O, but the atoms are connected differently.</w:t>
      </w:r>
    </w:p>
    <w:p>
      <w:pPr>
        <w:keepNext/>
        <w:spacing w:before="160"/>
      </w:pPr>
      <w:r>
        <w:rPr>
          <w:b/>
        </w:rPr>
        <w:t xml:space="preserve">4. </w:t>
      </w:r>
      <w:r>
        <w:t>What is the relationship between cis- and trans-but-2-ene?</w:t>
      </w:r>
      <w:r>
        <w:rPr>
          <w:color w:val="808080"/>
          <w:sz w:val="16"/>
        </w:rPr>
        <w:t xml:space="preserve">   [C05M04, Basic]</w:t>
      </w:r>
    </w:p>
    <w:p>
      <w:r>
        <w:rPr>
          <w:b/>
        </w:rPr>
        <w:t xml:space="preserve">Answer: </w:t>
      </w:r>
      <w:r>
        <w:t>C) Stereoisomers</w:t>
      </w:r>
    </w:p>
    <w:p>
      <w:r>
        <w:rPr>
          <w:i/>
        </w:rPr>
        <w:t xml:space="preserve">Why: </w:t>
      </w:r>
      <w:r>
        <w:t>The atoms are connected in the same order; only the arrangement across the double bond differs.</w:t>
      </w:r>
    </w:p>
    <w:p>
      <w:pPr>
        <w:keepNext/>
        <w:spacing w:before="160"/>
      </w:pPr>
      <w:r>
        <w:rPr>
          <w:b/>
        </w:rPr>
        <w:t xml:space="preserve">5. </w:t>
      </w:r>
      <w:r>
        <w:t>Define constitutional isomers and give an example pair.</w:t>
      </w:r>
      <w:r>
        <w:rPr>
          <w:color w:val="808080"/>
          <w:sz w:val="16"/>
        </w:rPr>
        <w:t xml:space="preserve">   [C05F01, Easy]</w:t>
      </w:r>
    </w:p>
    <w:p>
      <w:r>
        <w:rPr>
          <w:b/>
        </w:rPr>
        <w:t xml:space="preserve">Answer: </w:t>
      </w:r>
      <w:r>
        <w:t>Constitutional isomers have the same molecular formula but different connectivity, for example butan-1-ol and diethyl ether (both C₄H₁₀O).</w:t>
      </w:r>
    </w:p>
    <w:p>
      <w:r>
        <w:rPr>
          <w:i/>
        </w:rPr>
        <w:t xml:space="preserve">Why: </w:t>
      </w:r>
      <w:r>
        <w:t>Different connectivity is the key.</w:t>
      </w:r>
    </w:p>
    <w:p>
      <w:pPr>
        <w:keepNext/>
        <w:spacing w:before="160"/>
      </w:pPr>
      <w:r>
        <w:rPr>
          <w:b/>
        </w:rPr>
        <w:t xml:space="preserve">6. </w:t>
      </w:r>
      <w:r>
        <w:t>Define stereoisomers.</w:t>
      </w:r>
      <w:r>
        <w:rPr>
          <w:color w:val="808080"/>
          <w:sz w:val="16"/>
        </w:rPr>
        <w:t xml:space="preserve">   [C05F02, Easy]</w:t>
      </w:r>
    </w:p>
    <w:p>
      <w:r>
        <w:rPr>
          <w:b/>
        </w:rPr>
        <w:t xml:space="preserve">Answer: </w:t>
      </w:r>
      <w:r>
        <w:t>Stereoisomers have the same connectivity of atoms but differ in the arrangement of the atoms in space.</w:t>
      </w:r>
    </w:p>
    <w:p>
      <w:r>
        <w:rPr>
          <w:i/>
        </w:rPr>
        <w:t xml:space="preserve">Why: </w:t>
      </w:r>
      <w:r>
        <w:t>Same connectivity, different 3D arrangement.</w:t>
      </w:r>
    </w:p>
    <w:p>
      <w:pPr>
        <w:keepNext/>
        <w:spacing w:before="160"/>
      </w:pPr>
      <w:r>
        <w:rPr>
          <w:b/>
        </w:rPr>
        <w:t xml:space="preserve">7. </w:t>
      </w:r>
      <w:r>
        <w:t>Are the two compounds shown constitutional isomers or stereoisomers? Explain.</w:t>
      </w:r>
      <w:r>
        <w:rPr>
          <w:color w:val="808080"/>
          <w:sz w:val="16"/>
        </w:rPr>
        <w:t xml:space="preserve">   [C05F03, Basic]</w:t>
      </w:r>
    </w:p>
    <w:p>
      <w:r>
        <w:rPr>
          <w:b/>
        </w:rPr>
        <w:t xml:space="preserve">Answer: </w:t>
      </w:r>
      <w:r>
        <w:t>Constitutional isomers: the formula C₄H₁₀O is shared but the oxygen sits at a different carbon.</w:t>
      </w:r>
    </w:p>
    <w:p>
      <w:r>
        <w:rPr>
          <w:i/>
        </w:rPr>
        <w:t xml:space="preserve">Why: </w:t>
      </w:r>
      <w:r>
        <w:t>Compare the connectivity, not the 3D shape.</w:t>
      </w:r>
    </w:p>
    <w:p>
      <w:pPr>
        <w:keepNext/>
        <w:spacing w:before="160"/>
      </w:pPr>
      <w:r>
        <w:rPr>
          <w:b/>
        </w:rPr>
        <w:t xml:space="preserve">8. </w:t>
      </w:r>
      <w:r>
        <w:t>Draw the two stereoisomers of but-2-ene and label each as cis or trans.</w:t>
      </w:r>
      <w:r>
        <w:rPr>
          <w:color w:val="808080"/>
          <w:sz w:val="16"/>
        </w:rPr>
        <w:t xml:space="preserve">   [C05F04, Basic]</w:t>
      </w:r>
    </w:p>
    <w:p>
      <w:r>
        <w:rPr>
          <w:b/>
        </w:rPr>
        <w:t xml:space="preserve">Answer: </w:t>
      </w:r>
      <w:r>
        <w:t>cis-But-2-ene has both CH₃ groups on the same side of the double bond; trans-but-2-ene has them on opposite sides.</w:t>
      </w:r>
    </w:p>
    <w:p>
      <w:r>
        <w:drawing>
          <wp:inline xmlns:a="http://schemas.openxmlformats.org/drawingml/2006/main" xmlns:pic="http://schemas.openxmlformats.org/drawingml/2006/picture">
            <wp:extent cx="4572000" cy="1293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04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groups are cis if they are on the same side.</w:t>
      </w:r>
    </w:p>
    <w:p>
      <w:pPr>
        <w:keepNext/>
        <w:spacing w:before="160"/>
      </w:pPr>
      <w:r>
        <w:rPr>
          <w:b/>
        </w:rPr>
        <w:t xml:space="preserve">9. </w:t>
      </w:r>
      <w:r>
        <w:t>Draw all constitutional isomers of C₄H₁₀ and state how many there are.</w:t>
      </w:r>
      <w:r>
        <w:rPr>
          <w:color w:val="808080"/>
          <w:sz w:val="16"/>
        </w:rPr>
        <w:t xml:space="preserve">   [C05F05, Moderate]</w:t>
      </w:r>
    </w:p>
    <w:p>
      <w:r>
        <w:rPr>
          <w:b/>
        </w:rPr>
        <w:t xml:space="preserve">Answer: </w:t>
      </w:r>
      <w:r>
        <w:t>Two: butane and 2-methylpropane (isobutane).</w:t>
      </w:r>
    </w:p>
    <w:p>
      <w:r>
        <w:drawing>
          <wp:inline xmlns:a="http://schemas.openxmlformats.org/drawingml/2006/main" xmlns:pic="http://schemas.openxmlformats.org/drawingml/2006/picture">
            <wp:extent cx="3998975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05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8975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Try a straight chain and a branched chain.</w:t>
      </w:r>
    </w:p>
    <w:p>
      <w:pPr>
        <w:keepNext/>
        <w:spacing w:before="160"/>
      </w:pPr>
      <w:r>
        <w:rPr>
          <w:b/>
        </w:rPr>
        <w:t xml:space="preserve">10. </w:t>
      </w:r>
      <w:r>
        <w:t>Are cis- and trans-1,2-dimethylcyclohexane constitutional isomers or stereoisomers? Explain.</w:t>
      </w:r>
      <w:r>
        <w:rPr>
          <w:color w:val="808080"/>
          <w:sz w:val="16"/>
        </w:rPr>
        <w:t xml:space="preserve">   [C05F06, Moderate]</w:t>
      </w:r>
    </w:p>
    <w:p>
      <w:r>
        <w:rPr>
          <w:b/>
        </w:rPr>
        <w:t xml:space="preserve">Answer: </w:t>
      </w:r>
      <w:r>
        <w:t>Stereoisomers: both have the same connectivity but the methyl groups are on the same face in cis and opposite faces in trans.</w:t>
      </w:r>
    </w:p>
    <w:p>
      <w:r>
        <w:rPr>
          <w:i/>
        </w:rPr>
        <w:t xml:space="preserve">Why: </w:t>
      </w:r>
      <w:r>
        <w:t>Check the connectivity first.</w:t>
      </w:r>
    </w:p>
    <w:p>
      <w:pPr>
        <w:pStyle w:val="Heading2"/>
        <w:spacing w:before="280"/>
      </w:pPr>
      <w:r>
        <w:t>5.2 Introduction to Stereoisomerism</w:t>
      </w:r>
    </w:p>
    <w:p>
      <w:pPr>
        <w:keepNext/>
        <w:spacing w:before="160"/>
      </w:pPr>
      <w:r>
        <w:rPr>
          <w:b/>
        </w:rPr>
        <w:t xml:space="preserve">11. </w:t>
      </w:r>
      <w:r>
        <w:t>What is a chirality center (stereocenter) in an organic compound?</w:t>
      </w:r>
      <w:r>
        <w:rPr>
          <w:color w:val="808080"/>
          <w:sz w:val="16"/>
        </w:rPr>
        <w:t xml:space="preserve">   [C05M05, Easy]</w:t>
      </w:r>
    </w:p>
    <w:p>
      <w:r>
        <w:rPr>
          <w:b/>
        </w:rPr>
        <w:t xml:space="preserve">Answer: </w:t>
      </w:r>
      <w:r>
        <w:t>A) A carbon bonded to four different groups</w:t>
      </w:r>
    </w:p>
    <w:p>
      <w:r>
        <w:rPr>
          <w:i/>
        </w:rPr>
        <w:t xml:space="preserve">Why: </w:t>
      </w:r>
      <w:r>
        <w:t>Four different groups make the mirror image nonsuperimposable.</w:t>
      </w:r>
    </w:p>
    <w:p>
      <w:pPr>
        <w:keepNext/>
        <w:spacing w:before="160"/>
      </w:pPr>
      <w:r>
        <w:rPr>
          <w:b/>
        </w:rPr>
        <w:t xml:space="preserve">12. </w:t>
      </w:r>
      <w:r>
        <w:t>A compound with one chirality center has how many stereoisomers?</w:t>
      </w:r>
      <w:r>
        <w:rPr>
          <w:color w:val="808080"/>
          <w:sz w:val="16"/>
        </w:rPr>
        <w:t xml:space="preserve">   [C05M06, Easy]</w:t>
      </w:r>
    </w:p>
    <w:p>
      <w:r>
        <w:rPr>
          <w:b/>
        </w:rPr>
        <w:t xml:space="preserve">Answer: </w:t>
      </w:r>
      <w:r>
        <w:t>A) Two</w:t>
      </w:r>
    </w:p>
    <w:p>
      <w:r>
        <w:rPr>
          <w:i/>
        </w:rPr>
        <w:t xml:space="preserve">Why: </w:t>
      </w:r>
      <w:r>
        <w:t>The two stereoisomers are enantiomers of one another.</w:t>
      </w:r>
    </w:p>
    <w:p>
      <w:pPr>
        <w:keepNext/>
        <w:spacing w:before="160"/>
      </w:pPr>
      <w:r>
        <w:rPr>
          <w:b/>
        </w:rPr>
        <w:t xml:space="preserve">13. </w:t>
      </w:r>
      <w:r>
        <w:t>How many chirality centers are in the compound shown?</w:t>
      </w:r>
      <w:r>
        <w:rPr>
          <w:color w:val="808080"/>
          <w:sz w:val="16"/>
        </w:rPr>
        <w:t xml:space="preserve">   [C05M07, Basic]</w:t>
      </w:r>
    </w:p>
    <w:p>
      <w:r>
        <w:rPr>
          <w:b/>
        </w:rPr>
        <w:t xml:space="preserve">Answer: </w:t>
      </w:r>
      <w:r>
        <w:t>D) 1</w:t>
      </w:r>
    </w:p>
    <w:p>
      <w:r>
        <w:rPr>
          <w:i/>
        </w:rPr>
        <w:t xml:space="preserve">Why: </w:t>
      </w:r>
      <w:r>
        <w:t>Only C2, bonded to H, OH, CH₃ and CH₂CH₃, has four different groups.</w:t>
      </w:r>
    </w:p>
    <w:p>
      <w:pPr>
        <w:keepNext/>
        <w:spacing w:before="160"/>
      </w:pPr>
      <w:r>
        <w:rPr>
          <w:b/>
        </w:rPr>
        <w:t xml:space="preserve">14. </w:t>
      </w:r>
      <w:r>
        <w:t>Which compound contains a chirality center?</w:t>
      </w:r>
      <w:r>
        <w:rPr>
          <w:color w:val="808080"/>
          <w:sz w:val="16"/>
        </w:rPr>
        <w:t xml:space="preserve">   [C05M08, Basic]</w:t>
      </w:r>
    </w:p>
    <w:p>
      <w:r>
        <w:rPr>
          <w:b/>
        </w:rPr>
        <w:t xml:space="preserve">Answer: </w:t>
      </w:r>
      <w:r>
        <w:t>C) Butan-2-ol</w:t>
      </w:r>
    </w:p>
    <w:p>
      <w:r>
        <w:rPr>
          <w:i/>
        </w:rPr>
        <w:t xml:space="preserve">Why: </w:t>
      </w:r>
      <w:r>
        <w:t>In butan-2-ol, C2 bears H, OH, CH₃ and C₂H₅.</w:t>
      </w:r>
    </w:p>
    <w:p>
      <w:pPr>
        <w:keepNext/>
        <w:spacing w:before="160"/>
      </w:pPr>
      <w:r>
        <w:rPr>
          <w:b/>
        </w:rPr>
        <w:t xml:space="preserve">15. </w:t>
      </w:r>
      <w:r>
        <w:t>How many chirality centers are in the compound shown?</w:t>
      </w:r>
      <w:r>
        <w:rPr>
          <w:color w:val="808080"/>
          <w:sz w:val="16"/>
        </w:rPr>
        <w:t xml:space="preserve">   [C05M09, Moderate]</w:t>
      </w:r>
    </w:p>
    <w:p>
      <w:r>
        <w:rPr>
          <w:b/>
        </w:rPr>
        <w:t xml:space="preserve">Answer: </w:t>
      </w:r>
      <w:r>
        <w:t>D) 2</w:t>
      </w:r>
    </w:p>
    <w:p>
      <w:r>
        <w:rPr>
          <w:i/>
        </w:rPr>
        <w:t xml:space="preserve">Why: </w:t>
      </w:r>
      <w:r>
        <w:t>C2 and C3 each have four different groups.</w:t>
      </w:r>
    </w:p>
    <w:p>
      <w:pPr>
        <w:keepNext/>
        <w:spacing w:before="160"/>
      </w:pPr>
      <w:r>
        <w:rPr>
          <w:b/>
        </w:rPr>
        <w:t xml:space="preserve">16. </w:t>
      </w:r>
      <w:r>
        <w:t>Identify the chirality center in the compound shown and list its four groups.</w:t>
      </w:r>
      <w:r>
        <w:rPr>
          <w:color w:val="808080"/>
          <w:sz w:val="16"/>
        </w:rPr>
        <w:t xml:space="preserve">   [C05F07, Basic]</w:t>
      </w:r>
    </w:p>
    <w:p>
      <w:r>
        <w:rPr>
          <w:b/>
        </w:rPr>
        <w:t xml:space="preserve">Answer: </w:t>
      </w:r>
      <w:r>
        <w:t>The chirality center is C2; its groups are H, OH, CH₃ and CH₂CH₃.</w:t>
      </w:r>
    </w:p>
    <w:p>
      <w:r>
        <w:rPr>
          <w:i/>
        </w:rPr>
        <w:t xml:space="preserve">Why: </w:t>
      </w:r>
      <w:r>
        <w:t>The carbon bearing the OH has four different groups.</w:t>
      </w:r>
    </w:p>
    <w:p>
      <w:pPr>
        <w:keepNext/>
        <w:spacing w:before="160"/>
      </w:pPr>
      <w:r>
        <w:rPr>
          <w:b/>
        </w:rPr>
        <w:t xml:space="preserve">17. </w:t>
      </w:r>
      <w:r>
        <w:t>Explain why propan-2-ol does not have a chirality center.</w:t>
      </w:r>
      <w:r>
        <w:rPr>
          <w:color w:val="808080"/>
          <w:sz w:val="16"/>
        </w:rPr>
        <w:t xml:space="preserve">   [C05F08, Basic]</w:t>
      </w:r>
    </w:p>
    <w:p>
      <w:r>
        <w:rPr>
          <w:b/>
        </w:rPr>
        <w:t xml:space="preserve">Answer: </w:t>
      </w:r>
      <w:r>
        <w:t>C2 bears two identical methyl groups, so only three different groups are attached.</w:t>
      </w:r>
    </w:p>
    <w:p>
      <w:r>
        <w:rPr>
          <w:i/>
        </w:rPr>
        <w:t xml:space="preserve">Why: </w:t>
      </w:r>
      <w:r>
        <w:t>Two methyl groups are identical.</w:t>
      </w:r>
    </w:p>
    <w:p>
      <w:pPr>
        <w:keepNext/>
        <w:spacing w:before="160"/>
      </w:pPr>
      <w:r>
        <w:rPr>
          <w:b/>
        </w:rPr>
        <w:t xml:space="preserve">18. </w:t>
      </w:r>
      <w:r>
        <w:t>How many chirality centers does 3-methylhexane have, and where?</w:t>
      </w:r>
      <w:r>
        <w:rPr>
          <w:color w:val="808080"/>
          <w:sz w:val="16"/>
        </w:rPr>
        <w:t xml:space="preserve">   [C05F09, Basic]</w:t>
      </w:r>
    </w:p>
    <w:p>
      <w:r>
        <w:rPr>
          <w:b/>
        </w:rPr>
        <w:t xml:space="preserve">Answer: </w:t>
      </w:r>
      <w:r>
        <w:t>One, at C3 (bonded to H, CH₃, CH₂CH₃ and CH₂CH₂CH₃).</w:t>
      </w:r>
    </w:p>
    <w:p>
      <w:r>
        <w:rPr>
          <w:i/>
        </w:rPr>
        <w:t xml:space="preserve">Why: </w:t>
      </w:r>
      <w:r>
        <w:t>Look for a carbon with four different groups.</w:t>
      </w:r>
    </w:p>
    <w:p>
      <w:pPr>
        <w:keepNext/>
        <w:spacing w:before="160"/>
      </w:pPr>
      <w:r>
        <w:rPr>
          <w:b/>
        </w:rPr>
        <w:t xml:space="preserve">19. </w:t>
      </w:r>
      <w:r>
        <w:t>Circle the chirality centers in the compound shown by naming their carbon numbers.</w:t>
      </w:r>
      <w:r>
        <w:rPr>
          <w:color w:val="808080"/>
          <w:sz w:val="16"/>
        </w:rPr>
        <w:t xml:space="preserve">   [C05F10, Moderate]</w:t>
      </w:r>
    </w:p>
    <w:p>
      <w:r>
        <w:rPr>
          <w:b/>
        </w:rPr>
        <w:t xml:space="preserve">Answer: </w:t>
      </w:r>
      <w:r>
        <w:t>C2 and C3 are chirality centers; each carbon has four different groups.</w:t>
      </w:r>
    </w:p>
    <w:p>
      <w:r>
        <w:rPr>
          <w:i/>
        </w:rPr>
        <w:t xml:space="preserve">Why: </w:t>
      </w:r>
      <w:r>
        <w:t>Count carbons from the end nearest the first branch.</w:t>
      </w:r>
    </w:p>
    <w:p>
      <w:pPr>
        <w:keepNext/>
        <w:spacing w:before="160"/>
      </w:pPr>
      <w:r>
        <w:rPr>
          <w:b/>
        </w:rPr>
        <w:t xml:space="preserve">20. </w:t>
      </w:r>
      <w:r>
        <w:t>Draw a molecule of formula C₄H₉Br that has a chirality center.</w:t>
      </w:r>
      <w:r>
        <w:rPr>
          <w:color w:val="808080"/>
          <w:sz w:val="16"/>
        </w:rPr>
        <w:t xml:space="preserve">   [C05F11, Moderate]</w:t>
      </w:r>
    </w:p>
    <w:p>
      <w:r>
        <w:rPr>
          <w:b/>
        </w:rPr>
        <w:t xml:space="preserve">Answer: </w:t>
      </w:r>
      <w:r>
        <w:t>2-Bromobutane, CH₃CHBrCH₂CH₃, has a chirality center at C2.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11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Put the Br on an internal carbon of the straight chain.</w:t>
      </w:r>
    </w:p>
    <w:p>
      <w:pPr>
        <w:pStyle w:val="Heading2"/>
        <w:spacing w:before="280"/>
      </w:pPr>
      <w:r>
        <w:t>5.3 Designating Configuration (Cahn-Ingold-Prelog, R/S)</w:t>
      </w:r>
    </w:p>
    <w:p>
      <w:pPr>
        <w:keepNext/>
        <w:spacing w:before="160"/>
      </w:pPr>
      <w:r>
        <w:rPr>
          <w:b/>
        </w:rPr>
        <w:t xml:space="preserve">21. </w:t>
      </w:r>
      <w:r>
        <w:t>In the Cahn-Ingold-Prelog system, priorities are first assigned according to what?</w:t>
      </w:r>
      <w:r>
        <w:rPr>
          <w:color w:val="808080"/>
          <w:sz w:val="16"/>
        </w:rPr>
        <w:t xml:space="preserve">   [C05M10, Easy]</w:t>
      </w:r>
    </w:p>
    <w:p>
      <w:r>
        <w:rPr>
          <w:b/>
        </w:rPr>
        <w:t xml:space="preserve">Answer: </w:t>
      </w:r>
      <w:r>
        <w:t>D) Atomic number of the atoms directly attached to the center</w:t>
      </w:r>
    </w:p>
    <w:p>
      <w:r>
        <w:rPr>
          <w:i/>
        </w:rPr>
        <w:t xml:space="preserve">Why: </w:t>
      </w:r>
      <w:r>
        <w:t>Higher atomic number gets higher priority.</w:t>
      </w:r>
    </w:p>
    <w:p>
      <w:pPr>
        <w:keepNext/>
        <w:spacing w:before="160"/>
      </w:pPr>
      <w:r>
        <w:rPr>
          <w:b/>
        </w:rPr>
        <w:t xml:space="preserve">22. </w:t>
      </w:r>
      <w:r>
        <w:t>With priority 4 on a dash, going 1 → 2 → 3 clockwise gives which designation?</w:t>
      </w:r>
      <w:r>
        <w:rPr>
          <w:color w:val="808080"/>
          <w:sz w:val="16"/>
        </w:rPr>
        <w:t xml:space="preserve">   [C05M11, Easy]</w:t>
      </w:r>
    </w:p>
    <w:p>
      <w:r>
        <w:rPr>
          <w:b/>
        </w:rPr>
        <w:t xml:space="preserve">Answer: </w:t>
      </w:r>
      <w:r>
        <w:t>D) R</w:t>
      </w:r>
    </w:p>
    <w:p>
      <w:r>
        <w:rPr>
          <w:i/>
        </w:rPr>
        <w:t xml:space="preserve">Why: </w:t>
      </w:r>
      <w:r>
        <w:t>Clockwise is R (rectus) and counterclockwise is S (sinister).</w:t>
      </w:r>
    </w:p>
    <w:p>
      <w:pPr>
        <w:keepNext/>
        <w:spacing w:before="160"/>
      </w:pPr>
      <w:r>
        <w:rPr>
          <w:b/>
        </w:rPr>
        <w:t xml:space="preserve">23. </w:t>
      </w:r>
      <w:r>
        <w:t>Rank the groups on a chirality center from highest to lowest priority: -OH, -CH₃, -H, -NH₂.</w:t>
      </w:r>
      <w:r>
        <w:rPr>
          <w:color w:val="808080"/>
          <w:sz w:val="16"/>
        </w:rPr>
        <w:t xml:space="preserve">   [C05M12, Basic]</w:t>
      </w:r>
    </w:p>
    <w:p>
      <w:r>
        <w:rPr>
          <w:b/>
        </w:rPr>
        <w:t xml:space="preserve">Answer: </w:t>
      </w:r>
      <w:r>
        <w:t>D) -OH &gt; -NH₂ &gt; -CH₃ &gt; -H</w:t>
      </w:r>
    </w:p>
    <w:p>
      <w:r>
        <w:rPr>
          <w:i/>
        </w:rPr>
        <w:t xml:space="preserve">Why: </w:t>
      </w:r>
      <w:r>
        <w:t>Atomic numbers: O 8, N 7, C 6, H 1.</w:t>
      </w:r>
    </w:p>
    <w:p>
      <w:pPr>
        <w:keepNext/>
        <w:spacing w:before="160"/>
      </w:pPr>
      <w:r>
        <w:rPr>
          <w:b/>
        </w:rPr>
        <w:t xml:space="preserve">24. </w:t>
      </w:r>
      <w:r>
        <w:t>Which of the following is the correct priority order for -CH₂OH, -CH₃, -CH₂CH₃, -H?</w:t>
      </w:r>
      <w:r>
        <w:rPr>
          <w:color w:val="808080"/>
          <w:sz w:val="16"/>
        </w:rPr>
        <w:t xml:space="preserve">   [C05M13, Hard]</w:t>
      </w:r>
    </w:p>
    <w:p>
      <w:r>
        <w:rPr>
          <w:b/>
        </w:rPr>
        <w:t xml:space="preserve">Answer: </w:t>
      </w:r>
      <w:r>
        <w:t>B) -CH₂OH &gt; -CH₂CH₃ &gt; -CH₃ &gt; -H</w:t>
      </w:r>
    </w:p>
    <w:p>
      <w:r>
        <w:rPr>
          <w:i/>
        </w:rPr>
        <w:t xml:space="preserve">Why: </w:t>
      </w:r>
      <w:r>
        <w:t>All three carbons tie at the first point; compare their substituents: (O,H,H) beats (C,H,H) beats (H,H,H).</w:t>
      </w:r>
    </w:p>
    <w:p>
      <w:pPr>
        <w:keepNext/>
        <w:spacing w:before="160"/>
      </w:pPr>
      <w:r>
        <w:rPr>
          <w:b/>
        </w:rPr>
        <w:t xml:space="preserve">25. </w:t>
      </w:r>
      <w:r>
        <w:t>What is the configuration of the chirality center in butan-2-ol?</w:t>
      </w:r>
      <w:r>
        <w:rPr>
          <w:color w:val="808080"/>
          <w:sz w:val="16"/>
        </w:rPr>
        <w:t xml:space="preserve">   [C05M14, Basic]</w:t>
      </w:r>
    </w:p>
    <w:p>
      <w:r>
        <w:rPr>
          <w:b/>
        </w:rPr>
        <w:t xml:space="preserve">Answer: </w:t>
      </w:r>
      <w:r>
        <w:t>A) S</w:t>
      </w:r>
    </w:p>
    <w:p>
      <w:r>
        <w:rPr>
          <w:i/>
        </w:rPr>
        <w:t xml:space="preserve">Why: </w:t>
      </w:r>
      <w:r>
        <w:t>Rank the four groups, point the lowest priority away from you and trace 1 → 2 → 3.</w:t>
      </w:r>
    </w:p>
    <w:p>
      <w:pPr>
        <w:keepNext/>
        <w:spacing w:before="160"/>
      </w:pPr>
      <w:r>
        <w:rPr>
          <w:b/>
        </w:rPr>
        <w:t xml:space="preserve">26. </w:t>
      </w:r>
      <w:r>
        <w:t>What is the configuration of the chirality center in butan-2-ol?</w:t>
      </w:r>
      <w:r>
        <w:rPr>
          <w:color w:val="808080"/>
          <w:sz w:val="16"/>
        </w:rPr>
        <w:t xml:space="preserve">   [C05M15, Basic]</w:t>
      </w:r>
    </w:p>
    <w:p>
      <w:r>
        <w:rPr>
          <w:b/>
        </w:rPr>
        <w:t xml:space="preserve">Answer: </w:t>
      </w:r>
      <w:r>
        <w:t>D) R</w:t>
      </w:r>
    </w:p>
    <w:p>
      <w:r>
        <w:rPr>
          <w:i/>
        </w:rPr>
        <w:t xml:space="preserve">Why: </w:t>
      </w:r>
      <w:r>
        <w:t>Rank the four groups, point the lowest priority away from you and trace 1 → 2 → 3.</w:t>
      </w:r>
    </w:p>
    <w:p>
      <w:pPr>
        <w:keepNext/>
        <w:spacing w:before="160"/>
      </w:pPr>
      <w:r>
        <w:rPr>
          <w:b/>
        </w:rPr>
        <w:t xml:space="preserve">27. </w:t>
      </w:r>
      <w:r>
        <w:t>What is the configuration of the chirality center in 2-chlorobutane?</w:t>
      </w:r>
      <w:r>
        <w:rPr>
          <w:color w:val="808080"/>
          <w:sz w:val="16"/>
        </w:rPr>
        <w:t xml:space="preserve">   [C05M16, Basic]</w:t>
      </w:r>
    </w:p>
    <w:p>
      <w:r>
        <w:rPr>
          <w:b/>
        </w:rPr>
        <w:t xml:space="preserve">Answer: </w:t>
      </w:r>
      <w:r>
        <w:t>B) S</w:t>
      </w:r>
    </w:p>
    <w:p>
      <w:r>
        <w:rPr>
          <w:i/>
        </w:rPr>
        <w:t xml:space="preserve">Why: </w:t>
      </w:r>
      <w:r>
        <w:t>Rank the four groups, point the lowest priority away from you and trace 1 → 2 → 3.</w:t>
      </w:r>
    </w:p>
    <w:p>
      <w:pPr>
        <w:keepNext/>
        <w:spacing w:before="160"/>
      </w:pPr>
      <w:r>
        <w:rPr>
          <w:b/>
        </w:rPr>
        <w:t xml:space="preserve">28. </w:t>
      </w:r>
      <w:r>
        <w:t>What is the configuration of the chirality center in 2-bromobutane?</w:t>
      </w:r>
      <w:r>
        <w:rPr>
          <w:color w:val="808080"/>
          <w:sz w:val="16"/>
        </w:rPr>
        <w:t xml:space="preserve">   [C05M17, Basic]</w:t>
      </w:r>
    </w:p>
    <w:p>
      <w:r>
        <w:rPr>
          <w:b/>
        </w:rPr>
        <w:t xml:space="preserve">Answer: </w:t>
      </w:r>
      <w:r>
        <w:t>C) R</w:t>
      </w:r>
    </w:p>
    <w:p>
      <w:r>
        <w:rPr>
          <w:i/>
        </w:rPr>
        <w:t xml:space="preserve">Why: </w:t>
      </w:r>
      <w:r>
        <w:t>Rank the four groups, point the lowest priority away from you and trace 1 → 2 → 3.</w:t>
      </w:r>
    </w:p>
    <w:p>
      <w:pPr>
        <w:keepNext/>
        <w:spacing w:before="160"/>
      </w:pPr>
      <w:r>
        <w:rPr>
          <w:b/>
        </w:rPr>
        <w:t xml:space="preserve">29. </w:t>
      </w:r>
      <w:r>
        <w:t>What is the configuration of the chirality center in this sample of alanine?</w:t>
      </w:r>
      <w:r>
        <w:rPr>
          <w:color w:val="808080"/>
          <w:sz w:val="16"/>
        </w:rPr>
        <w:t xml:space="preserve">   [C05M18, Moderate]</w:t>
      </w:r>
    </w:p>
    <w:p>
      <w:r>
        <w:rPr>
          <w:b/>
        </w:rPr>
        <w:t xml:space="preserve">Answer: </w:t>
      </w:r>
      <w:r>
        <w:t>B) S</w:t>
      </w:r>
    </w:p>
    <w:p>
      <w:r>
        <w:rPr>
          <w:i/>
        </w:rPr>
        <w:t xml:space="preserve">Why: </w:t>
      </w:r>
      <w:r>
        <w:t>Rank by atomic number (N or O above C above H), then trace 1 → 2 → 3 with H pointing away.</w:t>
      </w:r>
    </w:p>
    <w:p>
      <w:pPr>
        <w:keepNext/>
        <w:spacing w:before="160"/>
      </w:pPr>
      <w:r>
        <w:rPr>
          <w:b/>
        </w:rPr>
        <w:t xml:space="preserve">30. </w:t>
      </w:r>
      <w:r>
        <w:t>What is the configuration of the chirality center in this sample of alanine?</w:t>
      </w:r>
      <w:r>
        <w:rPr>
          <w:color w:val="808080"/>
          <w:sz w:val="16"/>
        </w:rPr>
        <w:t xml:space="preserve">   [C05M19, Moderate]</w:t>
      </w:r>
    </w:p>
    <w:p>
      <w:r>
        <w:rPr>
          <w:b/>
        </w:rPr>
        <w:t xml:space="preserve">Answer: </w:t>
      </w:r>
      <w:r>
        <w:t>D) R</w:t>
      </w:r>
    </w:p>
    <w:p>
      <w:r>
        <w:rPr>
          <w:i/>
        </w:rPr>
        <w:t xml:space="preserve">Why: </w:t>
      </w:r>
      <w:r>
        <w:t>Rank by atomic number (N or O above C above H), then trace 1 → 2 → 3 with H pointing away.</w:t>
      </w:r>
    </w:p>
    <w:p>
      <w:pPr>
        <w:keepNext/>
        <w:spacing w:before="160"/>
      </w:pPr>
      <w:r>
        <w:rPr>
          <w:b/>
        </w:rPr>
        <w:t xml:space="preserve">31. </w:t>
      </w:r>
      <w:r>
        <w:t>If the lowest priority group is on a wedge and 1 → 2 → 3 appears clockwise, what is the configuration?</w:t>
      </w:r>
      <w:r>
        <w:rPr>
          <w:color w:val="808080"/>
          <w:sz w:val="16"/>
        </w:rPr>
        <w:t xml:space="preserve">   [C05M20, Moderate]</w:t>
      </w:r>
    </w:p>
    <w:p>
      <w:r>
        <w:rPr>
          <w:b/>
        </w:rPr>
        <w:t xml:space="preserve">Answer: </w:t>
      </w:r>
      <w:r>
        <w:t>A) S</w:t>
      </w:r>
    </w:p>
    <w:p>
      <w:r>
        <w:rPr>
          <w:i/>
        </w:rPr>
        <w:t xml:space="preserve">Why: </w:t>
      </w:r>
      <w:r>
        <w:t>Looking from the front puts the lowest priority group toward you, so the apparent direction is reversed.</w:t>
      </w:r>
    </w:p>
    <w:p>
      <w:pPr>
        <w:keepNext/>
        <w:spacing w:before="160"/>
      </w:pPr>
      <w:r>
        <w:rPr>
          <w:b/>
        </w:rPr>
        <w:t xml:space="preserve">32. </w:t>
      </w:r>
      <w:r>
        <w:t>A chirality center is drawn with the lowest priority group on a wedge and 1 → 2 → 3 counterclockwise. What is the configuration?</w:t>
      </w:r>
      <w:r>
        <w:rPr>
          <w:color w:val="808080"/>
          <w:sz w:val="16"/>
        </w:rPr>
        <w:t xml:space="preserve">   [C05M21, Hard]</w:t>
      </w:r>
    </w:p>
    <w:p>
      <w:r>
        <w:rPr>
          <w:b/>
        </w:rPr>
        <w:t xml:space="preserve">Answer: </w:t>
      </w:r>
      <w:r>
        <w:t>B) R</w:t>
      </w:r>
    </w:p>
    <w:p>
      <w:r>
        <w:rPr>
          <w:i/>
        </w:rPr>
        <w:t xml:space="preserve">Why: </w:t>
      </w:r>
      <w:r>
        <w:t>Reverse the apparent direction because the lowest priority group points toward the viewer.</w:t>
      </w:r>
    </w:p>
    <w:p>
      <w:pPr>
        <w:keepNext/>
        <w:spacing w:before="160"/>
      </w:pPr>
      <w:r>
        <w:rPr>
          <w:b/>
        </w:rPr>
        <w:t xml:space="preserve">33.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[C05F12, Basic]</w:t>
      </w:r>
    </w:p>
    <w:p>
      <w:r>
        <w:rPr>
          <w:b/>
        </w:rPr>
        <w:t xml:space="preserve">Answer: </w:t>
      </w:r>
      <w:r>
        <w:t>The configuration is S. Priorities are assigned by atomic number, the lowest priority group (H) is pointed away, and the 1 → 2 → 3 direction is read.</w:t>
      </w:r>
    </w:p>
    <w:p>
      <w:r>
        <w:rPr>
          <w:i/>
        </w:rPr>
        <w:t xml:space="preserve">Why: </w:t>
      </w:r>
      <w:r>
        <w:t>Rank groups, put 4 on a dash, trace 1 to 2 to 3.</w:t>
      </w:r>
    </w:p>
    <w:p>
      <w:pPr>
        <w:keepNext/>
        <w:spacing w:before="160"/>
      </w:pPr>
      <w:r>
        <w:rPr>
          <w:b/>
        </w:rPr>
        <w:t xml:space="preserve">34.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[C05F13, Basic]</w:t>
      </w:r>
    </w:p>
    <w:p>
      <w:r>
        <w:rPr>
          <w:b/>
        </w:rPr>
        <w:t xml:space="preserve">Answer: </w:t>
      </w:r>
      <w:r>
        <w:t>The configuration is R. Priorities are assigned by atomic number, the lowest priority group (H) is pointed away, and the 1 → 2 → 3 direction is read.</w:t>
      </w:r>
    </w:p>
    <w:p>
      <w:r>
        <w:rPr>
          <w:i/>
        </w:rPr>
        <w:t xml:space="preserve">Why: </w:t>
      </w:r>
      <w:r>
        <w:t>Rank groups, put 4 on a dash, trace 1 to 2 to 3.</w:t>
      </w:r>
    </w:p>
    <w:p>
      <w:pPr>
        <w:keepNext/>
        <w:spacing w:before="160"/>
      </w:pPr>
      <w:r>
        <w:rPr>
          <w:b/>
        </w:rPr>
        <w:t xml:space="preserve">35.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[C05F14, Basic]</w:t>
      </w:r>
    </w:p>
    <w:p>
      <w:r>
        <w:rPr>
          <w:b/>
        </w:rPr>
        <w:t xml:space="preserve">Answer: </w:t>
      </w:r>
      <w:r>
        <w:t>The configuration is S. Priorities are assigned by atomic number, the lowest priority group (H) is pointed away, and the 1 → 2 → 3 direction is read.</w:t>
      </w:r>
    </w:p>
    <w:p>
      <w:r>
        <w:rPr>
          <w:i/>
        </w:rPr>
        <w:t xml:space="preserve">Why: </w:t>
      </w:r>
      <w:r>
        <w:t>Rank groups, put 4 on a dash, trace 1 to 2 to 3.</w:t>
      </w:r>
    </w:p>
    <w:p>
      <w:pPr>
        <w:keepNext/>
        <w:spacing w:before="160"/>
      </w:pPr>
      <w:r>
        <w:rPr>
          <w:b/>
        </w:rPr>
        <w:t xml:space="preserve">36. </w:t>
      </w:r>
      <w:r>
        <w:t>Assign R or S to the chirality center in the compound shown. List the priorities.</w:t>
      </w:r>
      <w:r>
        <w:rPr>
          <w:color w:val="808080"/>
          <w:sz w:val="16"/>
        </w:rPr>
        <w:t xml:space="preserve">   [C05F15, Moderate]</w:t>
      </w:r>
    </w:p>
    <w:p>
      <w:r>
        <w:rPr>
          <w:b/>
        </w:rPr>
        <w:t xml:space="preserve">Answer: </w:t>
      </w:r>
      <w:r>
        <w:t>The configuration is R. Priorities are assigned by atomic number, the lowest priority group (H) is pointed away, and the 1 → 2 → 3 direction is read.</w:t>
      </w:r>
    </w:p>
    <w:p>
      <w:r>
        <w:rPr>
          <w:i/>
        </w:rPr>
        <w:t xml:space="preserve">Why: </w:t>
      </w:r>
      <w:r>
        <w:t>Rank groups, put 4 on a dash, trace 1 to 2 to 3.</w:t>
      </w:r>
    </w:p>
    <w:p>
      <w:pPr>
        <w:keepNext/>
        <w:spacing w:before="160"/>
      </w:pPr>
      <w:r>
        <w:rPr>
          <w:b/>
        </w:rPr>
        <w:t xml:space="preserve">37. </w:t>
      </w:r>
      <w:r>
        <w:t>What do R and S stand for, and what do they describe?</w:t>
      </w:r>
      <w:r>
        <w:rPr>
          <w:color w:val="808080"/>
          <w:sz w:val="16"/>
        </w:rPr>
        <w:t xml:space="preserve">   [C05F16, Easy]</w:t>
      </w:r>
    </w:p>
    <w:p>
      <w:r>
        <w:rPr>
          <w:b/>
        </w:rPr>
        <w:t xml:space="preserve">Answer: </w:t>
      </w:r>
      <w:r>
        <w:t>R is rectus (clockwise) and S is sinister (counterclockwise); they describe the configuration of a chirality center.</w:t>
      </w:r>
    </w:p>
    <w:p>
      <w:r>
        <w:rPr>
          <w:i/>
        </w:rPr>
        <w:t xml:space="preserve">Why: </w:t>
      </w:r>
      <w:r>
        <w:t>Latin for right and left.</w:t>
      </w:r>
    </w:p>
    <w:p>
      <w:pPr>
        <w:keepNext/>
        <w:spacing w:before="160"/>
      </w:pPr>
      <w:r>
        <w:rPr>
          <w:b/>
        </w:rPr>
        <w:t xml:space="preserve">38. </w:t>
      </w:r>
      <w:r>
        <w:t>Explain how to assign priorities when two attached atoms are the same.</w:t>
      </w:r>
      <w:r>
        <w:rPr>
          <w:color w:val="808080"/>
          <w:sz w:val="16"/>
        </w:rPr>
        <w:t xml:space="preserve">   [C05F17, Basic]</w:t>
      </w:r>
    </w:p>
    <w:p>
      <w:r>
        <w:rPr>
          <w:b/>
        </w:rPr>
        <w:t xml:space="preserve">Answer: </w:t>
      </w:r>
      <w:r>
        <w:t>Move outward to the next atoms and compare their substituents in order until a first difference is found.</w:t>
      </w:r>
    </w:p>
    <w:p>
      <w:r>
        <w:rPr>
          <w:i/>
        </w:rPr>
        <w:t xml:space="preserve">Why: </w:t>
      </w:r>
      <w:r>
        <w:t>Compare sets of atoms, atom by atom.</w:t>
      </w:r>
    </w:p>
    <w:p>
      <w:pPr>
        <w:keepNext/>
        <w:spacing w:before="160"/>
      </w:pPr>
      <w:r>
        <w:rPr>
          <w:b/>
        </w:rPr>
        <w:t xml:space="preserve">39. </w:t>
      </w:r>
      <w:r>
        <w:t>Rank the groups -CH₂OH, -CH₂CH₃, -CH₃ and -H on a chirality center.</w:t>
      </w:r>
      <w:r>
        <w:rPr>
          <w:color w:val="808080"/>
          <w:sz w:val="16"/>
        </w:rPr>
        <w:t xml:space="preserve">   [C05F18, Moderate]</w:t>
      </w:r>
    </w:p>
    <w:p>
      <w:r>
        <w:rPr>
          <w:b/>
        </w:rPr>
        <w:t xml:space="preserve">Answer: </w:t>
      </w:r>
      <w:r>
        <w:t>-CH₂OH &gt; -CH₂CH₃ &gt; -CH₃ &gt; -H</w:t>
      </w:r>
    </w:p>
    <w:p>
      <w:r>
        <w:rPr>
          <w:i/>
        </w:rPr>
        <w:t xml:space="preserve">Why: </w:t>
      </w:r>
      <w:r>
        <w:t>The first atoms are all C, so look at what the carbons carry: (O,H,H), (C,H,H), (H,H,H).</w:t>
      </w:r>
    </w:p>
    <w:p>
      <w:pPr>
        <w:keepNext/>
        <w:spacing w:before="160"/>
      </w:pPr>
      <w:r>
        <w:rPr>
          <w:b/>
        </w:rPr>
        <w:t xml:space="preserve">40. </w:t>
      </w:r>
      <w:r>
        <w:t>The lowest priority group is on a wedge and 1 → 2 → 3 looks clockwise. What is the configuration and why?</w:t>
      </w:r>
      <w:r>
        <w:rPr>
          <w:color w:val="808080"/>
          <w:sz w:val="16"/>
        </w:rPr>
        <w:t xml:space="preserve">   [C05F19, Hard]</w:t>
      </w:r>
    </w:p>
    <w:p>
      <w:r>
        <w:rPr>
          <w:b/>
        </w:rPr>
        <w:t xml:space="preserve">Answer: </w:t>
      </w:r>
      <w:r>
        <w:t>S, because the apparent direction is reversed when the lowest priority group points toward you.</w:t>
      </w:r>
    </w:p>
    <w:p>
      <w:r>
        <w:rPr>
          <w:i/>
        </w:rPr>
        <w:t xml:space="preserve">Why: </w:t>
      </w:r>
      <w:r>
        <w:t>View from the opposite side.</w:t>
      </w:r>
    </w:p>
    <w:p>
      <w:pPr>
        <w:pStyle w:val="Heading2"/>
        <w:spacing w:before="280"/>
      </w:pPr>
      <w:r>
        <w:t>5.4 Optical Activity</w:t>
      </w:r>
    </w:p>
    <w:p>
      <w:pPr>
        <w:keepNext/>
        <w:spacing w:before="160"/>
      </w:pPr>
      <w:r>
        <w:rPr>
          <w:b/>
        </w:rPr>
        <w:t xml:space="preserve">41. </w:t>
      </w:r>
      <w:r>
        <w:t>What instrument measures the rotation of plane-polarized light?</w:t>
      </w:r>
      <w:r>
        <w:rPr>
          <w:color w:val="808080"/>
          <w:sz w:val="16"/>
        </w:rPr>
        <w:t xml:space="preserve">   [C05M22, Easy]</w:t>
      </w:r>
    </w:p>
    <w:p>
      <w:r>
        <w:rPr>
          <w:b/>
        </w:rPr>
        <w:t xml:space="preserve">Answer: </w:t>
      </w:r>
      <w:r>
        <w:t>C) A polarimeter</w:t>
      </w:r>
    </w:p>
    <w:p>
      <w:r>
        <w:rPr>
          <w:i/>
        </w:rPr>
        <w:t xml:space="preserve">Why: </w:t>
      </w:r>
      <w:r>
        <w:t>The polarimeter reports the observed rotation.</w:t>
      </w:r>
    </w:p>
    <w:p>
      <w:pPr>
        <w:keepNext/>
        <w:spacing w:before="160"/>
      </w:pPr>
      <w:r>
        <w:rPr>
          <w:b/>
        </w:rPr>
        <w:t xml:space="preserve">42. </w:t>
      </w:r>
      <w:r>
        <w:t>What is a racemic mixture?</w:t>
      </w:r>
      <w:r>
        <w:rPr>
          <w:color w:val="808080"/>
          <w:sz w:val="16"/>
        </w:rPr>
        <w:t xml:space="preserve">   [C05M23, Easy]</w:t>
      </w:r>
    </w:p>
    <w:p>
      <w:r>
        <w:rPr>
          <w:b/>
        </w:rPr>
        <w:t xml:space="preserve">Answer: </w:t>
      </w:r>
      <w:r>
        <w:t>D) An equal mixture of two enantiomers</w:t>
      </w:r>
    </w:p>
    <w:p>
      <w:r>
        <w:rPr>
          <w:i/>
        </w:rPr>
        <w:t xml:space="preserve">Why: </w:t>
      </w:r>
      <w:r>
        <w:t>Equal amounts mean the rotations cancel.</w:t>
      </w:r>
    </w:p>
    <w:p>
      <w:pPr>
        <w:keepNext/>
        <w:spacing w:before="160"/>
      </w:pPr>
      <w:r>
        <w:rPr>
          <w:b/>
        </w:rPr>
        <w:t xml:space="preserve">43. </w:t>
      </w:r>
      <w:r>
        <w:t>Two enantiomers rotate plane-polarized light:</w:t>
      </w:r>
      <w:r>
        <w:rPr>
          <w:color w:val="808080"/>
          <w:sz w:val="16"/>
        </w:rPr>
        <w:t xml:space="preserve">   [C05M24, Basic]</w:t>
      </w:r>
    </w:p>
    <w:p>
      <w:r>
        <w:rPr>
          <w:b/>
        </w:rPr>
        <w:t xml:space="preserve">Answer: </w:t>
      </w:r>
      <w:r>
        <w:t>D) By equal amounts in opposite directions</w:t>
      </w:r>
    </w:p>
    <w:p>
      <w:r>
        <w:rPr>
          <w:i/>
        </w:rPr>
        <w:t xml:space="preserve">Why: </w:t>
      </w:r>
      <w:r>
        <w:t>Enantiomers share all physical properties except the sign of rotation.</w:t>
      </w:r>
    </w:p>
    <w:p>
      <w:pPr>
        <w:keepNext/>
        <w:spacing w:before="160"/>
      </w:pPr>
      <w:r>
        <w:rPr>
          <w:b/>
        </w:rPr>
        <w:t xml:space="preserve">44. </w:t>
      </w:r>
      <w:r>
        <w:t>An enantiomer has a specific rotation of +20°. What is the specific rotation of its enantiomer?</w:t>
      </w:r>
      <w:r>
        <w:rPr>
          <w:color w:val="808080"/>
          <w:sz w:val="16"/>
        </w:rPr>
        <w:t xml:space="preserve">   [C05M25, Moderate]</w:t>
      </w:r>
    </w:p>
    <w:p>
      <w:r>
        <w:rPr>
          <w:b/>
        </w:rPr>
        <w:t xml:space="preserve">Answer: </w:t>
      </w:r>
      <w:r>
        <w:t>A) -20°</w:t>
      </w:r>
    </w:p>
    <w:p>
      <w:r>
        <w:rPr>
          <w:i/>
        </w:rPr>
        <w:t xml:space="preserve">Why: </w:t>
      </w:r>
      <w:r>
        <w:t>Enantiomers have equal magnitudes and opposite signs.</w:t>
      </w:r>
    </w:p>
    <w:p>
      <w:pPr>
        <w:keepNext/>
        <w:spacing w:before="160"/>
      </w:pPr>
      <w:r>
        <w:rPr>
          <w:b/>
        </w:rPr>
        <w:t xml:space="preserve">45. </w:t>
      </w:r>
      <w:r>
        <w:t>A sample contains 75% of one enantiomer and 25% of the other. What is the enantiomeric excess?</w:t>
      </w:r>
      <w:r>
        <w:rPr>
          <w:color w:val="808080"/>
          <w:sz w:val="16"/>
        </w:rPr>
        <w:t xml:space="preserve">   [C05M26, Hard]</w:t>
      </w:r>
    </w:p>
    <w:p>
      <w:r>
        <w:rPr>
          <w:b/>
        </w:rPr>
        <w:t xml:space="preserve">Answer: </w:t>
      </w:r>
      <w:r>
        <w:t>C) 50%</w:t>
      </w:r>
    </w:p>
    <w:p>
      <w:r>
        <w:rPr>
          <w:i/>
        </w:rPr>
        <w:t xml:space="preserve">Why: </w:t>
      </w:r>
      <w:r>
        <w:t>Enantiomeric excess is the major percentage minus the minor percentage.</w:t>
      </w:r>
    </w:p>
    <w:p>
      <w:pPr>
        <w:keepNext/>
        <w:spacing w:before="160"/>
      </w:pPr>
      <w:r>
        <w:rPr>
          <w:b/>
        </w:rPr>
        <w:t xml:space="preserve">46. </w:t>
      </w:r>
      <w:r>
        <w:t>What is the difference between dextrorotatory and levorotatory?</w:t>
      </w:r>
      <w:r>
        <w:rPr>
          <w:color w:val="808080"/>
          <w:sz w:val="16"/>
        </w:rPr>
        <w:t xml:space="preserve">   [C05F20, Easy]</w:t>
      </w:r>
    </w:p>
    <w:p>
      <w:r>
        <w:rPr>
          <w:b/>
        </w:rPr>
        <w:t xml:space="preserve">Answer: </w:t>
      </w:r>
      <w:r>
        <w:t>Dextrorotatory (+) rotates plane-polarized light clockwise; levorotatory (−) rotates it counterclockwise.</w:t>
      </w:r>
    </w:p>
    <w:p>
      <w:r>
        <w:rPr>
          <w:i/>
        </w:rPr>
        <w:t xml:space="preserve">Why: </w:t>
      </w:r>
      <w:r>
        <w:t>Based on the direction of rotation.</w:t>
      </w:r>
    </w:p>
    <w:p>
      <w:pPr>
        <w:keepNext/>
        <w:spacing w:before="160"/>
      </w:pPr>
      <w:r>
        <w:rPr>
          <w:b/>
        </w:rPr>
        <w:t xml:space="preserve">47. </w:t>
      </w:r>
      <w:r>
        <w:t>Explain why a racemic mixture is optically inactive.</w:t>
      </w:r>
      <w:r>
        <w:rPr>
          <w:color w:val="808080"/>
          <w:sz w:val="16"/>
        </w:rPr>
        <w:t xml:space="preserve">   [C05F21, Basic]</w:t>
      </w:r>
    </w:p>
    <w:p>
      <w:r>
        <w:rPr>
          <w:b/>
        </w:rPr>
        <w:t xml:space="preserve">Answer: </w:t>
      </w:r>
      <w:r>
        <w:t>The two enantiomers rotate light by equal amounts in opposite directions, so the rotations cancel.</w:t>
      </w:r>
    </w:p>
    <w:p>
      <w:r>
        <w:rPr>
          <w:i/>
        </w:rPr>
        <w:t xml:space="preserve">Why: </w:t>
      </w:r>
      <w:r>
        <w:t>Equal and opposite.</w:t>
      </w:r>
    </w:p>
    <w:p>
      <w:pPr>
        <w:keepNext/>
        <w:spacing w:before="160"/>
      </w:pPr>
      <w:r>
        <w:rPr>
          <w:b/>
        </w:rPr>
        <w:t xml:space="preserve">48. </w:t>
      </w:r>
      <w:r>
        <w:t>What is a racemic mixture, and how is it written?</w:t>
      </w:r>
      <w:r>
        <w:rPr>
          <w:color w:val="808080"/>
          <w:sz w:val="16"/>
        </w:rPr>
        <w:t xml:space="preserve">   [C05F22, Basic]</w:t>
      </w:r>
    </w:p>
    <w:p>
      <w:r>
        <w:rPr>
          <w:b/>
        </w:rPr>
        <w:t xml:space="preserve">Answer: </w:t>
      </w:r>
      <w:r>
        <w:t>An equal mixture of two enantiomers, written as (±) or racemic.</w:t>
      </w:r>
    </w:p>
    <w:p>
      <w:r>
        <w:rPr>
          <w:i/>
        </w:rPr>
        <w:t xml:space="preserve">Why: </w:t>
      </w:r>
      <w:r>
        <w:t>Equal amounts of each enantiomer.</w:t>
      </w:r>
    </w:p>
    <w:p>
      <w:pPr>
        <w:keepNext/>
        <w:spacing w:before="160"/>
      </w:pPr>
      <w:r>
        <w:rPr>
          <w:b/>
        </w:rPr>
        <w:t xml:space="preserve">49. </w:t>
      </w:r>
      <w:r>
        <w:t>A sample contains 80% of the (+) enantiomer and 20% of the (−) enantiomer. Calculate the enantiomeric excess.</w:t>
      </w:r>
      <w:r>
        <w:rPr>
          <w:color w:val="808080"/>
          <w:sz w:val="16"/>
        </w:rPr>
        <w:t xml:space="preserve">   [C05F23, Moderate]</w:t>
      </w:r>
    </w:p>
    <w:p>
      <w:r>
        <w:rPr>
          <w:b/>
        </w:rPr>
        <w:t xml:space="preserve">Answer: </w:t>
      </w:r>
      <w:r>
        <w:t>60% ee (80% − 20%).</w:t>
      </w:r>
    </w:p>
    <w:p>
      <w:r>
        <w:rPr>
          <w:i/>
        </w:rPr>
        <w:t xml:space="preserve">Why: </w:t>
      </w:r>
      <w:r>
        <w:t>ee is the major minus the minor.</w:t>
      </w:r>
    </w:p>
    <w:p>
      <w:pPr>
        <w:keepNext/>
        <w:spacing w:before="160"/>
      </w:pPr>
      <w:r>
        <w:rPr>
          <w:b/>
        </w:rPr>
        <w:t xml:space="preserve">50. </w:t>
      </w:r>
      <w:r>
        <w:t>The (R) enantiomer of a compound is dextrorotatory. What can you say about the rotation of the (S) enantiomer?</w:t>
      </w:r>
      <w:r>
        <w:rPr>
          <w:color w:val="808080"/>
          <w:sz w:val="16"/>
        </w:rPr>
        <w:t xml:space="preserve">   [C05F24, Moderate]</w:t>
      </w:r>
    </w:p>
    <w:p>
      <w:r>
        <w:rPr>
          <w:b/>
        </w:rPr>
        <w:t xml:space="preserve">Answer: </w:t>
      </w:r>
      <w:r>
        <w:t>It is levorotatory with the same magnitude, because enantiomers rotate light equally in opposite directions.</w:t>
      </w:r>
    </w:p>
    <w:p>
      <w:r>
        <w:rPr>
          <w:i/>
        </w:rPr>
        <w:t xml:space="preserve">Why: </w:t>
      </w:r>
      <w:r>
        <w:t>Equal and opposite.</w:t>
      </w:r>
    </w:p>
    <w:p>
      <w:pPr>
        <w:pStyle w:val="Heading2"/>
        <w:spacing w:before="280"/>
      </w:pPr>
      <w:r>
        <w:t>5.5 Enantiomers and Diastereomers</w:t>
      </w:r>
    </w:p>
    <w:p>
      <w:pPr>
        <w:keepNext/>
        <w:spacing w:before="160"/>
      </w:pPr>
      <w:r>
        <w:rPr>
          <w:b/>
        </w:rPr>
        <w:t xml:space="preserve">51. </w:t>
      </w:r>
      <w:r>
        <w:t>Enantiomers are best described as:</w:t>
      </w:r>
      <w:r>
        <w:rPr>
          <w:color w:val="808080"/>
          <w:sz w:val="16"/>
        </w:rPr>
        <w:t xml:space="preserve">   [C05M27, Easy]</w:t>
      </w:r>
    </w:p>
    <w:p>
      <w:r>
        <w:rPr>
          <w:b/>
        </w:rPr>
        <w:t xml:space="preserve">Answer: </w:t>
      </w:r>
      <w:r>
        <w:t>A) Stereoisomers that are nonsuperimposable mirror images</w:t>
      </w:r>
    </w:p>
    <w:p>
      <w:r>
        <w:rPr>
          <w:i/>
        </w:rPr>
        <w:t xml:space="preserve">Why: </w:t>
      </w:r>
      <w:r>
        <w:t>Mirror images that cannot be superimposed.</w:t>
      </w:r>
    </w:p>
    <w:p>
      <w:pPr>
        <w:keepNext/>
        <w:spacing w:before="160"/>
      </w:pPr>
      <w:r>
        <w:rPr>
          <w:b/>
        </w:rPr>
        <w:t xml:space="preserve">52. </w:t>
      </w:r>
      <w:r>
        <w:t>Diastereomers are best described as:</w:t>
      </w:r>
      <w:r>
        <w:rPr>
          <w:color w:val="808080"/>
          <w:sz w:val="16"/>
        </w:rPr>
        <w:t xml:space="preserve">   [C05M28, Easy]</w:t>
      </w:r>
    </w:p>
    <w:p>
      <w:r>
        <w:rPr>
          <w:b/>
        </w:rPr>
        <w:t xml:space="preserve">Answer: </w:t>
      </w:r>
      <w:r>
        <w:t>B) Stereoisomers that are not mirror images</w:t>
      </w:r>
    </w:p>
    <w:p>
      <w:r>
        <w:rPr>
          <w:i/>
        </w:rPr>
        <w:t xml:space="preserve">Why: </w:t>
      </w:r>
      <w:r>
        <w:t>Diastereomers are stereoisomers that are not enantiomers.</w:t>
      </w:r>
    </w:p>
    <w:p>
      <w:pPr>
        <w:keepNext/>
        <w:spacing w:before="160"/>
      </w:pPr>
      <w:r>
        <w:rPr>
          <w:b/>
        </w:rPr>
        <w:t xml:space="preserve">53. </w:t>
      </w:r>
      <w:r>
        <w:t>What is the relationship between the two compounds shown?</w:t>
      </w:r>
      <w:r>
        <w:rPr>
          <w:color w:val="808080"/>
          <w:sz w:val="16"/>
        </w:rPr>
        <w:t xml:space="preserve">   [C05M29, Basic]</w:t>
      </w:r>
    </w:p>
    <w:p>
      <w:r>
        <w:rPr>
          <w:b/>
        </w:rPr>
        <w:t xml:space="preserve">Answer: </w:t>
      </w:r>
      <w:r>
        <w:t>B) Enantiomers</w:t>
      </w:r>
    </w:p>
    <w:p>
      <w:r>
        <w:rPr>
          <w:i/>
        </w:rPr>
        <w:t xml:space="preserve">Why: </w:t>
      </w:r>
      <w:r>
        <w:t>Compare every chirality center: all inverted gives enantiomers; some inverted gives diastereomers.</w:t>
      </w:r>
    </w:p>
    <w:p>
      <w:pPr>
        <w:keepNext/>
        <w:spacing w:before="160"/>
      </w:pPr>
      <w:r>
        <w:rPr>
          <w:b/>
        </w:rPr>
        <w:t xml:space="preserve">54. </w:t>
      </w:r>
      <w:r>
        <w:t>What is the relationship between the two compounds shown?</w:t>
      </w:r>
      <w:r>
        <w:rPr>
          <w:color w:val="808080"/>
          <w:sz w:val="16"/>
        </w:rPr>
        <w:t xml:space="preserve">   [C05M30, Basic]</w:t>
      </w:r>
    </w:p>
    <w:p>
      <w:r>
        <w:rPr>
          <w:b/>
        </w:rPr>
        <w:t xml:space="preserve">Answer: </w:t>
      </w:r>
      <w:r>
        <w:t>C) Enantiomers</w:t>
      </w:r>
    </w:p>
    <w:p>
      <w:r>
        <w:rPr>
          <w:i/>
        </w:rPr>
        <w:t xml:space="preserve">Why: </w:t>
      </w:r>
      <w:r>
        <w:t>Compare every chirality center: all inverted gives enantiomers; some inverted gives diastereomers.</w:t>
      </w:r>
    </w:p>
    <w:p>
      <w:pPr>
        <w:keepNext/>
        <w:spacing w:before="160"/>
      </w:pPr>
      <w:r>
        <w:rPr>
          <w:b/>
        </w:rPr>
        <w:t xml:space="preserve">55. </w:t>
      </w:r>
      <w:r>
        <w:t>What is the relationship between the two compounds shown?</w:t>
      </w:r>
      <w:r>
        <w:rPr>
          <w:color w:val="808080"/>
          <w:sz w:val="16"/>
        </w:rPr>
        <w:t xml:space="preserve">   [C05M31, Moderate]</w:t>
      </w:r>
    </w:p>
    <w:p>
      <w:r>
        <w:rPr>
          <w:b/>
        </w:rPr>
        <w:t xml:space="preserve">Answer: </w:t>
      </w:r>
      <w:r>
        <w:t>D) Diastereomers</w:t>
      </w:r>
    </w:p>
    <w:p>
      <w:r>
        <w:rPr>
          <w:i/>
        </w:rPr>
        <w:t xml:space="preserve">Why: </w:t>
      </w:r>
      <w:r>
        <w:t>Compare every chirality center: all inverted gives enantiomers; some inverted gives diastereomers.</w:t>
      </w:r>
    </w:p>
    <w:p>
      <w:pPr>
        <w:keepNext/>
        <w:spacing w:before="160"/>
      </w:pPr>
      <w:r>
        <w:rPr>
          <w:b/>
        </w:rPr>
        <w:t xml:space="preserve">56. </w:t>
      </w:r>
      <w:r>
        <w:t>What is the relationship between the two compounds shown?</w:t>
      </w:r>
      <w:r>
        <w:rPr>
          <w:color w:val="808080"/>
          <w:sz w:val="16"/>
        </w:rPr>
        <w:t xml:space="preserve">   [C05M32, Moderate]</w:t>
      </w:r>
    </w:p>
    <w:p>
      <w:r>
        <w:rPr>
          <w:b/>
        </w:rPr>
        <w:t xml:space="preserve">Answer: </w:t>
      </w:r>
      <w:r>
        <w:t>C) Enantiomers</w:t>
      </w:r>
    </w:p>
    <w:p>
      <w:r>
        <w:rPr>
          <w:i/>
        </w:rPr>
        <w:t xml:space="preserve">Why: </w:t>
      </w:r>
      <w:r>
        <w:t>Compare every chirality center: all inverted gives enantiomers; some inverted gives diastereomers.</w:t>
      </w:r>
    </w:p>
    <w:p>
      <w:pPr>
        <w:keepNext/>
        <w:spacing w:before="160"/>
      </w:pPr>
      <w:r>
        <w:rPr>
          <w:b/>
        </w:rPr>
        <w:t xml:space="preserve">57. </w:t>
      </w:r>
      <w:r>
        <w:t>A compound has two chirality centers with configurations (2R,3S). Which stereoisomer is its enantiomer?</w:t>
      </w:r>
      <w:r>
        <w:rPr>
          <w:color w:val="808080"/>
          <w:sz w:val="16"/>
        </w:rPr>
        <w:t xml:space="preserve">   [C05M33, Moderate]</w:t>
      </w:r>
    </w:p>
    <w:p>
      <w:r>
        <w:rPr>
          <w:b/>
        </w:rPr>
        <w:t xml:space="preserve">Answer: </w:t>
      </w:r>
      <w:r>
        <w:t>A) (2S,3R)</w:t>
      </w:r>
    </w:p>
    <w:p>
      <w:r>
        <w:rPr>
          <w:i/>
        </w:rPr>
        <w:t xml:space="preserve">Why: </w:t>
      </w:r>
      <w:r>
        <w:t>An enantiomer inverts every center.</w:t>
      </w:r>
    </w:p>
    <w:p>
      <w:pPr>
        <w:keepNext/>
        <w:spacing w:before="160"/>
      </w:pPr>
      <w:r>
        <w:rPr>
          <w:b/>
        </w:rPr>
        <w:t xml:space="preserve">58. </w:t>
      </w:r>
      <w:r>
        <w:t>A compound has two chirality centers with configurations (2R,3S). Which stereoisomer is a diastereomer?</w:t>
      </w:r>
      <w:r>
        <w:rPr>
          <w:color w:val="808080"/>
          <w:sz w:val="16"/>
        </w:rPr>
        <w:t xml:space="preserve">   [C05M34, Moderate]</w:t>
      </w:r>
    </w:p>
    <w:p>
      <w:r>
        <w:rPr>
          <w:b/>
        </w:rPr>
        <w:t xml:space="preserve">Answer: </w:t>
      </w:r>
      <w:r>
        <w:t>A) (2R,3R)</w:t>
      </w:r>
    </w:p>
    <w:p>
      <w:r>
        <w:rPr>
          <w:i/>
        </w:rPr>
        <w:t xml:space="preserve">Why: </w:t>
      </w:r>
      <w:r>
        <w:t>Inverting only one center gives a diastereomer.</w:t>
      </w:r>
    </w:p>
    <w:p>
      <w:pPr>
        <w:keepNext/>
        <w:spacing w:before="160"/>
      </w:pPr>
      <w:r>
        <w:rPr>
          <w:b/>
        </w:rPr>
        <w:t xml:space="preserve">59.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[C05F25, Basic]</w:t>
      </w:r>
    </w:p>
    <w:p>
      <w:r>
        <w:rPr>
          <w:b/>
        </w:rPr>
        <w:t xml:space="preserve">Answer: </w:t>
      </w:r>
      <w:r>
        <w:t>Enantiomers: compare the configuration at each chirality center.</w:t>
      </w:r>
    </w:p>
    <w:p>
      <w:r>
        <w:rPr>
          <w:i/>
        </w:rPr>
        <w:t xml:space="preserve">Why: </w:t>
      </w:r>
      <w:r>
        <w:t>All inverted = enantiomers; some inverted = diastereomers; none inverted = identical.</w:t>
      </w:r>
    </w:p>
    <w:p>
      <w:pPr>
        <w:keepNext/>
        <w:spacing w:before="160"/>
      </w:pPr>
      <w:r>
        <w:rPr>
          <w:b/>
        </w:rPr>
        <w:t xml:space="preserve">60.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[C05F26, Basic]</w:t>
      </w:r>
    </w:p>
    <w:p>
      <w:r>
        <w:rPr>
          <w:b/>
        </w:rPr>
        <w:t xml:space="preserve">Answer: </w:t>
      </w:r>
      <w:r>
        <w:t>Enantiomers: compare the configuration at each chirality center.</w:t>
      </w:r>
    </w:p>
    <w:p>
      <w:r>
        <w:rPr>
          <w:i/>
        </w:rPr>
        <w:t xml:space="preserve">Why: </w:t>
      </w:r>
      <w:r>
        <w:t>All inverted = enantiomers; some inverted = diastereomers; none inverted = identical.</w:t>
      </w:r>
    </w:p>
    <w:p>
      <w:pPr>
        <w:keepNext/>
        <w:spacing w:before="160"/>
      </w:pPr>
      <w:r>
        <w:rPr>
          <w:b/>
        </w:rPr>
        <w:t xml:space="preserve">61.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[C05F27, Moderate]</w:t>
      </w:r>
    </w:p>
    <w:p>
      <w:r>
        <w:rPr>
          <w:b/>
        </w:rPr>
        <w:t xml:space="preserve">Answer: </w:t>
      </w:r>
      <w:r>
        <w:t>Diastereomers: compare the configuration at each chirality center.</w:t>
      </w:r>
    </w:p>
    <w:p>
      <w:r>
        <w:rPr>
          <w:i/>
        </w:rPr>
        <w:t xml:space="preserve">Why: </w:t>
      </w:r>
      <w:r>
        <w:t>All inverted = enantiomers; some inverted = diastereomers; none inverted = identical.</w:t>
      </w:r>
    </w:p>
    <w:p>
      <w:pPr>
        <w:keepNext/>
        <w:spacing w:before="160"/>
      </w:pPr>
      <w:r>
        <w:rPr>
          <w:b/>
        </w:rPr>
        <w:t xml:space="preserve">62. </w:t>
      </w:r>
      <w:r>
        <w:t>Are these two compounds enantiomers, diastereomers or identical? Explain.</w:t>
      </w:r>
      <w:r>
        <w:rPr>
          <w:color w:val="808080"/>
          <w:sz w:val="16"/>
        </w:rPr>
        <w:t xml:space="preserve">   [C05F28, Moderate]</w:t>
      </w:r>
    </w:p>
    <w:p>
      <w:r>
        <w:rPr>
          <w:b/>
        </w:rPr>
        <w:t xml:space="preserve">Answer: </w:t>
      </w:r>
      <w:r>
        <w:t>Enantiomers: compare the configuration at each chirality center.</w:t>
      </w:r>
    </w:p>
    <w:p>
      <w:r>
        <w:rPr>
          <w:i/>
        </w:rPr>
        <w:t xml:space="preserve">Why: </w:t>
      </w:r>
      <w:r>
        <w:t>All inverted = enantiomers; some inverted = diastereomers; none inverted = identical.</w:t>
      </w:r>
    </w:p>
    <w:p>
      <w:pPr>
        <w:keepNext/>
        <w:spacing w:before="160"/>
      </w:pPr>
      <w:r>
        <w:rPr>
          <w:b/>
        </w:rPr>
        <w:t xml:space="preserve">63. </w:t>
      </w:r>
      <w:r>
        <w:t>State one physical property that differs between diastereomers but not between enantiomers.</w:t>
      </w:r>
      <w:r>
        <w:rPr>
          <w:color w:val="808080"/>
          <w:sz w:val="16"/>
        </w:rPr>
        <w:t xml:space="preserve">   [C05F29, Easy]</w:t>
      </w:r>
    </w:p>
    <w:p>
      <w:r>
        <w:rPr>
          <w:b/>
        </w:rPr>
        <w:t xml:space="preserve">Answer: </w:t>
      </w:r>
      <w:r>
        <w:t>Melting point (or boiling point, solubility): diastereomers have different physical properties while enantiomers have identical ones (apart from the sign of rotation).</w:t>
      </w:r>
    </w:p>
    <w:p>
      <w:r>
        <w:rPr>
          <w:i/>
        </w:rPr>
        <w:t xml:space="preserve">Why: </w:t>
      </w:r>
      <w:r>
        <w:t>Enantiomers share nearly all properties.</w:t>
      </w:r>
    </w:p>
    <w:p>
      <w:pPr>
        <w:keepNext/>
        <w:spacing w:before="160"/>
      </w:pPr>
      <w:r>
        <w:rPr>
          <w:b/>
        </w:rPr>
        <w:t xml:space="preserve">64. </w:t>
      </w:r>
      <w:r>
        <w:t>Draw the enantiomer of the compound shown.</w:t>
      </w:r>
      <w:r>
        <w:rPr>
          <w:color w:val="808080"/>
          <w:sz w:val="16"/>
        </w:rPr>
        <w:t xml:space="preserve">   [C05F30, Basic]</w:t>
      </w:r>
    </w:p>
    <w:p>
      <w:r>
        <w:rPr>
          <w:b/>
        </w:rPr>
        <w:t xml:space="preserve">Answer: </w:t>
      </w:r>
      <w:r>
        <w:t>Reflect the structure so that the chirality center is inverted (wedge ↔ dash).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30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mirror image.</w:t>
      </w:r>
    </w:p>
    <w:p>
      <w:pPr>
        <w:keepNext/>
        <w:spacing w:before="160"/>
      </w:pPr>
      <w:r>
        <w:rPr>
          <w:b/>
        </w:rPr>
        <w:t xml:space="preserve">65. </w:t>
      </w:r>
      <w:r>
        <w:t>For a compound with three chirality centers, how many stereoisomers are possible (no meso)?</w:t>
      </w:r>
      <w:r>
        <w:rPr>
          <w:color w:val="808080"/>
          <w:sz w:val="16"/>
        </w:rPr>
        <w:t xml:space="preserve">   [C05F31, Basic]</w:t>
      </w:r>
    </w:p>
    <w:p>
      <w:r>
        <w:rPr>
          <w:b/>
        </w:rPr>
        <w:t xml:space="preserve">Answer: </w:t>
      </w:r>
      <w:r>
        <w:t>2³ = 8</w:t>
      </w:r>
    </w:p>
    <w:p>
      <w:r>
        <w:rPr>
          <w:i/>
        </w:rPr>
        <w:t xml:space="preserve">Why: </w:t>
      </w:r>
      <w:r>
        <w:t>Use 2ⁿ.</w:t>
      </w:r>
    </w:p>
    <w:p>
      <w:pPr>
        <w:pStyle w:val="Heading2"/>
        <w:spacing w:before="280"/>
      </w:pPr>
      <w:r>
        <w:t>5.6 Symmetry and Chirality</w:t>
      </w:r>
    </w:p>
    <w:p>
      <w:pPr>
        <w:keepNext/>
        <w:spacing w:before="160"/>
      </w:pPr>
      <w:r>
        <w:rPr>
          <w:b/>
        </w:rPr>
        <w:t xml:space="preserve">66. </w:t>
      </w:r>
      <w:r>
        <w:t>A compound with a plane of symmetry is:</w:t>
      </w:r>
      <w:r>
        <w:rPr>
          <w:color w:val="808080"/>
          <w:sz w:val="16"/>
        </w:rPr>
        <w:t xml:space="preserve">   [C05M35, Easy]</w:t>
      </w:r>
    </w:p>
    <w:p>
      <w:r>
        <w:rPr>
          <w:b/>
        </w:rPr>
        <w:t xml:space="preserve">Answer: </w:t>
      </w:r>
      <w:r>
        <w:t>B) Achiral</w:t>
      </w:r>
    </w:p>
    <w:p>
      <w:r>
        <w:rPr>
          <w:i/>
        </w:rPr>
        <w:t xml:space="preserve">Why: </w:t>
      </w:r>
      <w:r>
        <w:t>A mirror plane makes the molecule identical to its mirror image.</w:t>
      </w:r>
    </w:p>
    <w:p>
      <w:pPr>
        <w:keepNext/>
        <w:spacing w:before="160"/>
      </w:pPr>
      <w:r>
        <w:rPr>
          <w:b/>
        </w:rPr>
        <w:t xml:space="preserve">67. </w:t>
      </w:r>
      <w:r>
        <w:t>Which describes a meso compound?</w:t>
      </w:r>
      <w:r>
        <w:rPr>
          <w:color w:val="808080"/>
          <w:sz w:val="16"/>
        </w:rPr>
        <w:t xml:space="preserve">   [C05M36, Basic]</w:t>
      </w:r>
    </w:p>
    <w:p>
      <w:r>
        <w:rPr>
          <w:b/>
        </w:rPr>
        <w:t xml:space="preserve">Answer: </w:t>
      </w:r>
      <w:r>
        <w:t>A) Contains chirality centers but is achiral</w:t>
      </w:r>
    </w:p>
    <w:p>
      <w:r>
        <w:rPr>
          <w:i/>
        </w:rPr>
        <w:t xml:space="preserve">Why: </w:t>
      </w:r>
      <w:r>
        <w:t>A plane of symmetry cancels the chirality of its centers.</w:t>
      </w:r>
    </w:p>
    <w:p>
      <w:pPr>
        <w:keepNext/>
        <w:spacing w:before="160"/>
      </w:pPr>
      <w:r>
        <w:rPr>
          <w:b/>
        </w:rPr>
        <w:t xml:space="preserve">68. </w:t>
      </w:r>
      <w:r>
        <w:t>Is the compound shown chiral?</w:t>
      </w:r>
      <w:r>
        <w:rPr>
          <w:color w:val="808080"/>
          <w:sz w:val="16"/>
        </w:rPr>
        <w:t xml:space="preserve">   [C05M37, Basic]</w:t>
      </w:r>
    </w:p>
    <w:p>
      <w:r>
        <w:rPr>
          <w:b/>
        </w:rPr>
        <w:t xml:space="preserve">Answer: </w:t>
      </w:r>
      <w:r>
        <w:t>B) No, it is meso</w:t>
      </w:r>
    </w:p>
    <w:p>
      <w:r>
        <w:rPr>
          <w:i/>
        </w:rPr>
        <w:t xml:space="preserve">Why: </w:t>
      </w:r>
      <w:r>
        <w:t>The halves are mirror images across a plane in the middle of the C2-C3 bond.</w:t>
      </w:r>
    </w:p>
    <w:p>
      <w:pPr>
        <w:keepNext/>
        <w:spacing w:before="160"/>
      </w:pPr>
      <w:r>
        <w:rPr>
          <w:b/>
        </w:rPr>
        <w:t xml:space="preserve">69. </w:t>
      </w:r>
      <w:r>
        <w:t>How many stereoisomers does 2,3-dibromobutane have?</w:t>
      </w:r>
      <w:r>
        <w:rPr>
          <w:color w:val="808080"/>
          <w:sz w:val="16"/>
        </w:rPr>
        <w:t xml:space="preserve">   [C05M38, Hard]</w:t>
      </w:r>
    </w:p>
    <w:p>
      <w:r>
        <w:rPr>
          <w:b/>
        </w:rPr>
        <w:t xml:space="preserve">Answer: </w:t>
      </w:r>
      <w:r>
        <w:t>A) 3</w:t>
      </w:r>
    </w:p>
    <w:p>
      <w:r>
        <w:rPr>
          <w:i/>
        </w:rPr>
        <w:t xml:space="preserve">Why: </w:t>
      </w:r>
      <w:r>
        <w:t>Two enantiomers plus one meso compound, because the meso form is its own mirror image.</w:t>
      </w:r>
    </w:p>
    <w:p>
      <w:pPr>
        <w:keepNext/>
        <w:spacing w:before="160"/>
      </w:pPr>
      <w:r>
        <w:rPr>
          <w:b/>
        </w:rPr>
        <w:t xml:space="preserve">70. </w:t>
      </w:r>
      <w:r>
        <w:t>Which compound is meso?</w:t>
      </w:r>
      <w:r>
        <w:rPr>
          <w:color w:val="808080"/>
          <w:sz w:val="16"/>
        </w:rPr>
        <w:t xml:space="preserve">   [C05M39, Moderate]</w:t>
      </w:r>
    </w:p>
    <w:p>
      <w:r>
        <w:rPr>
          <w:b/>
        </w:rPr>
        <w:t xml:space="preserve">Answer: </w:t>
      </w:r>
      <w:r>
        <w:t>D) cis-1,2-dimethylcyclohexane</w:t>
      </w:r>
    </w:p>
    <w:p>
      <w:r>
        <w:rPr>
          <w:i/>
        </w:rPr>
        <w:t xml:space="preserve">Why: </w:t>
      </w:r>
      <w:r>
        <w:t>The cis isomer has an internal mirror plane; the trans isomer exists as a pair of enantiomers.</w:t>
      </w:r>
    </w:p>
    <w:p>
      <w:pPr>
        <w:keepNext/>
        <w:spacing w:before="160"/>
      </w:pPr>
      <w:r>
        <w:rPr>
          <w:b/>
        </w:rPr>
        <w:t xml:space="preserve">71. </w:t>
      </w:r>
      <w:r>
        <w:t>What kind of symmetry element makes a compound achiral?</w:t>
      </w:r>
      <w:r>
        <w:rPr>
          <w:color w:val="808080"/>
          <w:sz w:val="16"/>
        </w:rPr>
        <w:t xml:space="preserve">   [C05F32, Easy]</w:t>
      </w:r>
    </w:p>
    <w:p>
      <w:r>
        <w:rPr>
          <w:b/>
        </w:rPr>
        <w:t xml:space="preserve">Answer: </w:t>
      </w:r>
      <w:r>
        <w:t>A plane of symmetry (reflectional symmetry).</w:t>
      </w:r>
    </w:p>
    <w:p>
      <w:r>
        <w:rPr>
          <w:i/>
        </w:rPr>
        <w:t xml:space="preserve">Why: </w:t>
      </w:r>
      <w:r>
        <w:t>A mirror plane inside the molecule.</w:t>
      </w:r>
    </w:p>
    <w:p>
      <w:pPr>
        <w:keepNext/>
        <w:spacing w:before="160"/>
      </w:pPr>
      <w:r>
        <w:rPr>
          <w:b/>
        </w:rPr>
        <w:t xml:space="preserve">72. </w:t>
      </w:r>
      <w:r>
        <w:t>Explain why 2,3-dibromobutane has three stereoisomers rather than four.</w:t>
      </w:r>
      <w:r>
        <w:rPr>
          <w:color w:val="808080"/>
          <w:sz w:val="16"/>
        </w:rPr>
        <w:t xml:space="preserve">   [C05F33, Hard]</w:t>
      </w:r>
    </w:p>
    <w:p>
      <w:r>
        <w:rPr>
          <w:b/>
        </w:rPr>
        <w:t xml:space="preserve">Answer: </w:t>
      </w:r>
      <w:r>
        <w:t>One of the four possible combinations, (2R,3S), is meso and identical to its mirror image; the other two form an enantiomeric pair.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33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Use symmetry.</w:t>
      </w:r>
    </w:p>
    <w:p>
      <w:pPr>
        <w:keepNext/>
        <w:spacing w:before="160"/>
      </w:pPr>
      <w:r>
        <w:rPr>
          <w:b/>
        </w:rPr>
        <w:t xml:space="preserve">73. </w:t>
      </w:r>
      <w:r>
        <w:t>Is the compound shown chiral or meso? Identify the plane of symmetry.</w:t>
      </w:r>
      <w:r>
        <w:rPr>
          <w:color w:val="808080"/>
          <w:sz w:val="16"/>
        </w:rPr>
        <w:t xml:space="preserve">   [C05F34, Moderate]</w:t>
      </w:r>
    </w:p>
    <w:p>
      <w:r>
        <w:rPr>
          <w:b/>
        </w:rPr>
        <w:t xml:space="preserve">Answer: </w:t>
      </w:r>
      <w:r>
        <w:t>Meso: a plane of symmetry passes through the middle of the C2-C3 bond, so the molecule is achiral despite two chirality centers.</w:t>
      </w:r>
    </w:p>
    <w:p>
      <w:r>
        <w:rPr>
          <w:i/>
        </w:rPr>
        <w:t xml:space="preserve">Why: </w:t>
      </w:r>
      <w:r>
        <w:t>Compare the two halves.</w:t>
      </w:r>
    </w:p>
    <w:p>
      <w:pPr>
        <w:keepNext/>
        <w:spacing w:before="160"/>
      </w:pPr>
      <w:r>
        <w:rPr>
          <w:b/>
        </w:rPr>
        <w:t xml:space="preserve">74. </w:t>
      </w:r>
      <w:r>
        <w:t>Is the compound shown chiral? Explain.</w:t>
      </w:r>
      <w:r>
        <w:rPr>
          <w:color w:val="808080"/>
          <w:sz w:val="16"/>
        </w:rPr>
        <w:t xml:space="preserve">   [C05F35, Moderate]</w:t>
      </w:r>
    </w:p>
    <w:p>
      <w:r>
        <w:rPr>
          <w:b/>
        </w:rPr>
        <w:t xml:space="preserve">Answer: </w:t>
      </w:r>
      <w:r>
        <w:t>Yes. It has two chirality centers and no plane of symmetry.</w:t>
      </w:r>
    </w:p>
    <w:p>
      <w:r>
        <w:rPr>
          <w:i/>
        </w:rPr>
        <w:t xml:space="preserve">Why: </w:t>
      </w:r>
      <w:r>
        <w:t>Look for a mirror plane.</w:t>
      </w:r>
    </w:p>
    <w:p>
      <w:pPr>
        <w:pStyle w:val="Heading2"/>
        <w:spacing w:before="280"/>
      </w:pPr>
      <w:r>
        <w:t>5.7 Fischer Projections</w:t>
      </w:r>
    </w:p>
    <w:p>
      <w:pPr>
        <w:keepNext/>
        <w:spacing w:before="160"/>
      </w:pPr>
      <w:r>
        <w:rPr>
          <w:b/>
        </w:rPr>
        <w:t xml:space="preserve">75. </w:t>
      </w:r>
      <w:r>
        <w:t>In a Fischer projection, horizontal bonds point:</w:t>
      </w:r>
      <w:r>
        <w:rPr>
          <w:color w:val="808080"/>
          <w:sz w:val="16"/>
        </w:rPr>
        <w:t xml:space="preserve">   [C05M40, Easy]</w:t>
      </w:r>
    </w:p>
    <w:p>
      <w:r>
        <w:rPr>
          <w:b/>
        </w:rPr>
        <w:t xml:space="preserve">Answer: </w:t>
      </w:r>
      <w:r>
        <w:t>C) Toward the viewer (out of the page)</w:t>
      </w:r>
    </w:p>
    <w:p>
      <w:r>
        <w:rPr>
          <w:i/>
        </w:rPr>
        <w:t xml:space="preserve">Why: </w:t>
      </w:r>
      <w:r>
        <w:t>Horizontal lines are wedges and vertical lines are dashes.</w:t>
      </w:r>
    </w:p>
    <w:p>
      <w:pPr>
        <w:keepNext/>
        <w:spacing w:before="160"/>
      </w:pPr>
      <w:r>
        <w:rPr>
          <w:b/>
        </w:rPr>
        <w:t xml:space="preserve">76. </w:t>
      </w:r>
      <w:r>
        <w:t>Rotating a Fischer projection by 180° in the plane of the page changes the configuration of the chirality center:</w:t>
      </w:r>
      <w:r>
        <w:rPr>
          <w:color w:val="808080"/>
          <w:sz w:val="16"/>
        </w:rPr>
        <w:t xml:space="preserve">   [C05M41, Moderate]</w:t>
      </w:r>
    </w:p>
    <w:p>
      <w:r>
        <w:rPr>
          <w:b/>
        </w:rPr>
        <w:t xml:space="preserve">Answer: </w:t>
      </w:r>
      <w:r>
        <w:t>A) Not at all</w:t>
      </w:r>
    </w:p>
    <w:p>
      <w:r>
        <w:rPr>
          <w:i/>
        </w:rPr>
        <w:t xml:space="preserve">Why: </w:t>
      </w:r>
      <w:r>
        <w:t>A 180° turn in the plane is the same molecule; a 90° turn would invert the picture.</w:t>
      </w:r>
    </w:p>
    <w:p>
      <w:pPr>
        <w:keepNext/>
        <w:spacing w:before="160"/>
      </w:pPr>
      <w:r>
        <w:rPr>
          <w:b/>
        </w:rPr>
        <w:t xml:space="preserve">77. </w:t>
      </w:r>
      <w:r>
        <w:t>In a Fischer projection, what do the horizontal and vertical lines mean?</w:t>
      </w:r>
      <w:r>
        <w:rPr>
          <w:color w:val="808080"/>
          <w:sz w:val="16"/>
        </w:rPr>
        <w:t xml:space="preserve">   [C05F36, Easy]</w:t>
      </w:r>
    </w:p>
    <w:p>
      <w:r>
        <w:rPr>
          <w:b/>
        </w:rPr>
        <w:t xml:space="preserve">Answer: </w:t>
      </w:r>
      <w:r>
        <w:t>Horizontal lines are bonds coming out of the page (wedges); vertical lines are bonds going behind the page (dashes).</w:t>
      </w:r>
    </w:p>
    <w:p>
      <w:r>
        <w:rPr>
          <w:i/>
        </w:rPr>
        <w:t xml:space="preserve">Why: </w:t>
      </w:r>
      <w:r>
        <w:t>Think of the bow-tie shape.</w:t>
      </w:r>
    </w:p>
    <w:p>
      <w:pPr>
        <w:keepNext/>
        <w:spacing w:before="160"/>
      </w:pPr>
      <w:r>
        <w:rPr>
          <w:b/>
        </w:rPr>
        <w:t xml:space="preserve">78. </w:t>
      </w:r>
      <w:r>
        <w:t>Describe how to assign R or S from a Fischer projection when the lowest priority group is on a horizontal bond.</w:t>
      </w:r>
      <w:r>
        <w:rPr>
          <w:color w:val="808080"/>
          <w:sz w:val="16"/>
        </w:rPr>
        <w:t xml:space="preserve">   [C05F37, Basic]</w:t>
      </w:r>
    </w:p>
    <w:p>
      <w:r>
        <w:rPr>
          <w:b/>
        </w:rPr>
        <w:t xml:space="preserve">Answer: </w:t>
      </w:r>
      <w:r>
        <w:t>Trace 1 → 2 → 3 and then reverse the answer, because the lowest priority group points toward the viewer.</w:t>
      </w:r>
    </w:p>
    <w:p>
      <w:r>
        <w:rPr>
          <w:i/>
        </w:rPr>
        <w:t xml:space="preserve">Why: </w:t>
      </w:r>
      <w:r>
        <w:t>A horizontal group is on a wedge.</w:t>
      </w:r>
    </w:p>
    <w:p>
      <w:pPr>
        <w:keepNext/>
        <w:spacing w:before="160"/>
      </w:pPr>
      <w:r>
        <w:rPr>
          <w:b/>
        </w:rPr>
        <w:t xml:space="preserve">79. </w:t>
      </w:r>
      <w:r>
        <w:t>Describe what happens to the configuration if you rotate a Fischer projection by 90° in the plane of the page.</w:t>
      </w:r>
      <w:r>
        <w:rPr>
          <w:color w:val="808080"/>
          <w:sz w:val="16"/>
        </w:rPr>
        <w:t xml:space="preserve">   [C05F38, Hard]</w:t>
      </w:r>
    </w:p>
    <w:p>
      <w:r>
        <w:rPr>
          <w:b/>
        </w:rPr>
        <w:t xml:space="preserve">Answer: </w:t>
      </w:r>
      <w:r>
        <w:t>The drawing now represents the enantiomer, because the horizontal and vertical roles swap.</w:t>
      </w:r>
    </w:p>
    <w:p>
      <w:r>
        <w:rPr>
          <w:i/>
        </w:rPr>
        <w:t xml:space="preserve">Why: </w:t>
      </w:r>
      <w:r>
        <w:t>Horizontal bonds point out of the page.</w:t>
      </w:r>
    </w:p>
    <w:p>
      <w:pPr>
        <w:pStyle w:val="Heading2"/>
        <w:spacing w:before="280"/>
      </w:pPr>
      <w:r>
        <w:t>5.8 Conformationally Mobile Systems</w:t>
      </w:r>
    </w:p>
    <w:p>
      <w:pPr>
        <w:keepNext/>
        <w:spacing w:before="160"/>
      </w:pPr>
      <w:r>
        <w:rPr>
          <w:b/>
        </w:rPr>
        <w:t xml:space="preserve">80. </w:t>
      </w:r>
      <w:r>
        <w:t>Why is butane achiral even though some of its conformations lack a mirror plane?</w:t>
      </w:r>
      <w:r>
        <w:rPr>
          <w:color w:val="808080"/>
          <w:sz w:val="16"/>
        </w:rPr>
        <w:t xml:space="preserve">   [C05M42, Basic]</w:t>
      </w:r>
    </w:p>
    <w:p>
      <w:r>
        <w:rPr>
          <w:b/>
        </w:rPr>
        <w:t xml:space="preserve">Answer: </w:t>
      </w:r>
      <w:r>
        <w:t>C) Its conformations interconvert rapidly by bond rotation</w:t>
      </w:r>
    </w:p>
    <w:p>
      <w:r>
        <w:rPr>
          <w:i/>
        </w:rPr>
        <w:t xml:space="preserve">Why: </w:t>
      </w:r>
      <w:r>
        <w:t>The mirror-image conformations are constantly interconverting.</w:t>
      </w:r>
    </w:p>
    <w:p>
      <w:pPr>
        <w:keepNext/>
        <w:spacing w:before="160"/>
      </w:pPr>
      <w:r>
        <w:rPr>
          <w:b/>
        </w:rPr>
        <w:t xml:space="preserve">81. </w:t>
      </w:r>
      <w:r>
        <w:t>Explain why butane, which has chiral conformations, is not optically active.</w:t>
      </w:r>
      <w:r>
        <w:rPr>
          <w:color w:val="808080"/>
          <w:sz w:val="16"/>
        </w:rPr>
        <w:t xml:space="preserve">   [C05F39, Basic]</w:t>
      </w:r>
    </w:p>
    <w:p>
      <w:r>
        <w:rPr>
          <w:b/>
        </w:rPr>
        <w:t xml:space="preserve">Answer: </w:t>
      </w:r>
      <w:r>
        <w:t>The mirror-image conformations interconvert rapidly through single-bond rotation, so the sample contains equal amounts and is achiral overall.</w:t>
      </w:r>
    </w:p>
    <w:p>
      <w:r>
        <w:rPr>
          <w:i/>
        </w:rPr>
        <w:t xml:space="preserve">Why: </w:t>
      </w:r>
      <w:r>
        <w:t>Think about rapid rotation.</w:t>
      </w:r>
    </w:p>
    <w:p>
      <w:pPr>
        <w:pStyle w:val="Heading2"/>
        <w:spacing w:before="280"/>
      </w:pPr>
      <w:r>
        <w:t>5.9 Chiral Compounds that Lack a Chiral Center</w:t>
      </w:r>
    </w:p>
    <w:p>
      <w:pPr>
        <w:keepNext/>
        <w:spacing w:before="160"/>
      </w:pPr>
      <w:r>
        <w:rPr>
          <w:b/>
        </w:rPr>
        <w:t xml:space="preserve">82. </w:t>
      </w:r>
      <w:r>
        <w:t>Which statement is true?</w:t>
      </w:r>
      <w:r>
        <w:rPr>
          <w:color w:val="808080"/>
          <w:sz w:val="16"/>
        </w:rPr>
        <w:t xml:space="preserve">   [C05M43, Hard]</w:t>
      </w:r>
    </w:p>
    <w:p>
      <w:r>
        <w:rPr>
          <w:b/>
        </w:rPr>
        <w:t xml:space="preserve">Answer: </w:t>
      </w:r>
      <w:r>
        <w:t>B) A compound can be chiral without having a chirality center</w:t>
      </w:r>
    </w:p>
    <w:p>
      <w:r>
        <w:rPr>
          <w:i/>
        </w:rPr>
        <w:t xml:space="preserve">Why: </w:t>
      </w:r>
      <w:r>
        <w:t>Some allenes, biaryls and helices are chiral without stereocenters.</w:t>
      </w:r>
    </w:p>
    <w:p>
      <w:pPr>
        <w:keepNext/>
        <w:spacing w:before="160"/>
      </w:pPr>
      <w:r>
        <w:rPr>
          <w:b/>
        </w:rPr>
        <w:t xml:space="preserve">83. </w:t>
      </w:r>
      <w:r>
        <w:t>Can a compound be chiral without containing a chirality center? Give a reason.</w:t>
      </w:r>
      <w:r>
        <w:rPr>
          <w:color w:val="808080"/>
          <w:sz w:val="16"/>
        </w:rPr>
        <w:t xml:space="preserve">   [C05F40, Hard]</w:t>
      </w:r>
    </w:p>
    <w:p>
      <w:r>
        <w:rPr>
          <w:b/>
        </w:rPr>
        <w:t xml:space="preserve">Answer: </w:t>
      </w:r>
      <w:r>
        <w:t>Yes. A compound lacking a plane of symmetry is chiral even without a stereocenter, for example some allenes or helical molecules.</w:t>
      </w:r>
    </w:p>
    <w:p>
      <w:r>
        <w:rPr>
          <w:i/>
        </w:rPr>
        <w:t xml:space="preserve">Why: </w:t>
      </w:r>
      <w:r>
        <w:t>Chirality depends on overall symmetry.</w:t>
      </w:r>
    </w:p>
    <w:p>
      <w:pPr>
        <w:pStyle w:val="Heading2"/>
        <w:spacing w:before="280"/>
      </w:pPr>
      <w:r>
        <w:t>5.10 Resolution of Enantiomers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the purpose of resolution?</w:t>
      </w:r>
      <w:r>
        <w:rPr>
          <w:color w:val="808080"/>
          <w:sz w:val="16"/>
        </w:rPr>
        <w:t xml:space="preserve">   [C05M44, Basic]</w:t>
      </w:r>
    </w:p>
    <w:p>
      <w:r>
        <w:rPr>
          <w:b/>
        </w:rPr>
        <w:t xml:space="preserve">Answer: </w:t>
      </w:r>
      <w:r>
        <w:t>B) To separate a racemic mixture into its enantiomers</w:t>
      </w:r>
    </w:p>
    <w:p>
      <w:r>
        <w:rPr>
          <w:i/>
        </w:rPr>
        <w:t xml:space="preserve">Why: </w:t>
      </w:r>
      <w:r>
        <w:t>Resolution separates the two enantiomers of a racemate.</w:t>
      </w:r>
    </w:p>
    <w:p>
      <w:pPr>
        <w:keepNext/>
        <w:spacing w:before="160"/>
      </w:pPr>
      <w:r>
        <w:rPr>
          <w:b/>
        </w:rPr>
        <w:t xml:space="preserve">85. </w:t>
      </w:r>
      <w:r>
        <w:t>Why are diastereomers helpful in resolving a racemic mixture?</w:t>
      </w:r>
      <w:r>
        <w:rPr>
          <w:color w:val="808080"/>
          <w:sz w:val="16"/>
        </w:rPr>
        <w:t xml:space="preserve">   [C05M45, Moderate]</w:t>
      </w:r>
    </w:p>
    <w:p>
      <w:r>
        <w:rPr>
          <w:b/>
        </w:rPr>
        <w:t xml:space="preserve">Answer: </w:t>
      </w:r>
      <w:r>
        <w:t>A) Diastereomers have different physical properties and can be separated</w:t>
      </w:r>
    </w:p>
    <w:p>
      <w:r>
        <w:rPr>
          <w:i/>
        </w:rPr>
        <w:t xml:space="preserve">Why: </w:t>
      </w:r>
      <w:r>
        <w:t>Enantiomers cannot be separated by ordinary means; diastereomeric salts can.</w:t>
      </w:r>
    </w:p>
    <w:p>
      <w:pPr>
        <w:keepNext/>
        <w:spacing w:before="160"/>
      </w:pPr>
      <w:r>
        <w:rPr>
          <w:b/>
        </w:rPr>
        <w:t xml:space="preserve">86. </w:t>
      </w:r>
      <w:r>
        <w:t>Explain why reacting a racemic acid with one pure enantiomer of a chiral base allows the acid enantiomers to be separated.</w:t>
      </w:r>
      <w:r>
        <w:rPr>
          <w:color w:val="808080"/>
          <w:sz w:val="16"/>
        </w:rPr>
        <w:t xml:space="preserve">   [C05F41, Hard]</w:t>
      </w:r>
    </w:p>
    <w:p>
      <w:r>
        <w:rPr>
          <w:b/>
        </w:rPr>
        <w:t xml:space="preserve">Answer: </w:t>
      </w:r>
      <w:r>
        <w:t>The products are diastereomeric salts, which have different physical properties and can be separated, for example by crystallisation.</w:t>
      </w:r>
    </w:p>
    <w:p>
      <w:r>
        <w:rPr>
          <w:i/>
        </w:rPr>
        <w:t xml:space="preserve">Why: </w:t>
      </w:r>
      <w:r>
        <w:t>Enantiomer + pure chiral reagent gives diastereomers.</w:t>
      </w:r>
    </w:p>
    <w:p>
      <w:pPr>
        <w:pStyle w:val="Heading2"/>
        <w:spacing w:before="280"/>
      </w:pPr>
      <w:r>
        <w:t>5.11 E and Z Designations for Alkenes</w:t>
      </w:r>
    </w:p>
    <w:p>
      <w:pPr>
        <w:keepNext/>
        <w:spacing w:before="160"/>
      </w:pPr>
      <w:r>
        <w:rPr>
          <w:b/>
        </w:rPr>
        <w:t xml:space="preserve">87. </w:t>
      </w:r>
      <w:r>
        <w:t>In the E/Z system, a Z alkene has the highest priority groups:</w:t>
      </w:r>
      <w:r>
        <w:rPr>
          <w:color w:val="808080"/>
          <w:sz w:val="16"/>
        </w:rPr>
        <w:t xml:space="preserve">   [C05M46, Easy]</w:t>
      </w:r>
    </w:p>
    <w:p>
      <w:r>
        <w:rPr>
          <w:b/>
        </w:rPr>
        <w:t xml:space="preserve">Answer: </w:t>
      </w:r>
      <w:r>
        <w:t>B) On the same side of the double bond</w:t>
      </w:r>
    </w:p>
    <w:p>
      <w:r>
        <w:rPr>
          <w:i/>
        </w:rPr>
        <w:t xml:space="preserve">Why: </w:t>
      </w:r>
      <w:r>
        <w:t>Z is from the German zusammen (together).</w:t>
      </w:r>
    </w:p>
    <w:p>
      <w:pPr>
        <w:keepNext/>
        <w:spacing w:before="160"/>
      </w:pPr>
      <w:r>
        <w:rPr>
          <w:b/>
        </w:rPr>
        <w:t xml:space="preserve">88. </w:t>
      </w:r>
      <w:r>
        <w:t>What is the configuration of the double bond in pent-2-ene?</w:t>
      </w:r>
      <w:r>
        <w:rPr>
          <w:color w:val="808080"/>
          <w:sz w:val="16"/>
        </w:rPr>
        <w:t xml:space="preserve">   [C05M47, Basic]</w:t>
      </w:r>
    </w:p>
    <w:p>
      <w:r>
        <w:rPr>
          <w:b/>
        </w:rPr>
        <w:t xml:space="preserve">Answer: </w:t>
      </w:r>
      <w:r>
        <w:t>C) E</w:t>
      </w:r>
    </w:p>
    <w:p>
      <w:r>
        <w:rPr>
          <w:i/>
        </w:rPr>
        <w:t xml:space="preserve">Why: </w:t>
      </w:r>
      <w:r>
        <w:t>Rank the two groups on each end of the double bond, then compare their sides.</w:t>
      </w:r>
    </w:p>
    <w:p>
      <w:pPr>
        <w:keepNext/>
        <w:spacing w:before="160"/>
      </w:pPr>
      <w:r>
        <w:rPr>
          <w:b/>
        </w:rPr>
        <w:t xml:space="preserve">89. </w:t>
      </w:r>
      <w:r>
        <w:t>What is the configuration of the double bond in 1-chloro-2-fluoroethene?</w:t>
      </w:r>
      <w:r>
        <w:rPr>
          <w:color w:val="808080"/>
          <w:sz w:val="16"/>
        </w:rPr>
        <w:t xml:space="preserve">   [C05M48, Basic]</w:t>
      </w:r>
    </w:p>
    <w:p>
      <w:r>
        <w:rPr>
          <w:b/>
        </w:rPr>
        <w:t xml:space="preserve">Answer: </w:t>
      </w:r>
      <w:r>
        <w:t>B) Z</w:t>
      </w:r>
    </w:p>
    <w:p>
      <w:r>
        <w:rPr>
          <w:i/>
        </w:rPr>
        <w:t xml:space="preserve">Why: </w:t>
      </w:r>
      <w:r>
        <w:t>Rank the two groups on each end of the double bond, then compare their sides.</w:t>
      </w:r>
    </w:p>
    <w:p>
      <w:pPr>
        <w:keepNext/>
        <w:spacing w:before="160"/>
      </w:pPr>
      <w:r>
        <w:rPr>
          <w:b/>
        </w:rPr>
        <w:t xml:space="preserve">90. </w:t>
      </w:r>
      <w:r>
        <w:t>What is the configuration of the double bond in 3-chloropent-2-ene?</w:t>
      </w:r>
      <w:r>
        <w:rPr>
          <w:color w:val="808080"/>
          <w:sz w:val="16"/>
        </w:rPr>
        <w:t xml:space="preserve">   [C05M49, Basic]</w:t>
      </w:r>
    </w:p>
    <w:p>
      <w:r>
        <w:rPr>
          <w:b/>
        </w:rPr>
        <w:t xml:space="preserve">Answer: </w:t>
      </w:r>
      <w:r>
        <w:t>A) E</w:t>
      </w:r>
    </w:p>
    <w:p>
      <w:r>
        <w:rPr>
          <w:i/>
        </w:rPr>
        <w:t xml:space="preserve">Why: </w:t>
      </w:r>
      <w:r>
        <w:t>Rank the two groups on each end of the double bond, then compare their sides.</w:t>
      </w:r>
    </w:p>
    <w:p>
      <w:pPr>
        <w:keepNext/>
        <w:spacing w:before="160"/>
      </w:pPr>
      <w:r>
        <w:rPr>
          <w:b/>
        </w:rPr>
        <w:t xml:space="preserve">91. </w:t>
      </w:r>
      <w:r>
        <w:t>Which alkene cannot show E/Z isomerism?</w:t>
      </w:r>
      <w:r>
        <w:rPr>
          <w:color w:val="808080"/>
          <w:sz w:val="16"/>
        </w:rPr>
        <w:t xml:space="preserve">   [C05M50, Moderate]</w:t>
      </w:r>
    </w:p>
    <w:p>
      <w:r>
        <w:rPr>
          <w:b/>
        </w:rPr>
        <w:t xml:space="preserve">Answer: </w:t>
      </w:r>
      <w:r>
        <w:t>D) 2-Methylbut-2-ene</w:t>
      </w:r>
    </w:p>
    <w:p>
      <w:r>
        <w:rPr>
          <w:i/>
        </w:rPr>
        <w:t xml:space="preserve">Why: </w:t>
      </w:r>
      <w:r>
        <w:t>One alkene carbon of 2-methylbut-2-ene has two identical methyl groups.</w:t>
      </w:r>
    </w:p>
    <w:p>
      <w:pPr>
        <w:keepNext/>
        <w:spacing w:before="160"/>
      </w:pPr>
      <w:r>
        <w:rPr>
          <w:b/>
        </w:rPr>
        <w:t xml:space="preserve">92. </w:t>
      </w:r>
      <w:r>
        <w:t>Assign E or Z to the double bond in the compound shown.</w:t>
      </w:r>
      <w:r>
        <w:rPr>
          <w:color w:val="808080"/>
          <w:sz w:val="16"/>
        </w:rPr>
        <w:t xml:space="preserve">   [C05F42, Basic]</w:t>
      </w:r>
    </w:p>
    <w:p>
      <w:r>
        <w:rPr>
          <w:b/>
        </w:rPr>
        <w:t xml:space="preserve">Answer: </w:t>
      </w:r>
      <w:r>
        <w:t>E: rank the groups on each alkene carbon by CIP priority and check whether the higher priority groups are on the same side (Z) or opposite sides (E).</w:t>
      </w:r>
    </w:p>
    <w:p>
      <w:r>
        <w:rPr>
          <w:i/>
        </w:rPr>
        <w:t xml:space="preserve">Why: </w:t>
      </w:r>
      <w:r>
        <w:t>Compare priorities at each end.</w:t>
      </w:r>
    </w:p>
    <w:p>
      <w:pPr>
        <w:keepNext/>
        <w:spacing w:before="160"/>
      </w:pPr>
      <w:r>
        <w:rPr>
          <w:b/>
        </w:rPr>
        <w:t xml:space="preserve">93. </w:t>
      </w:r>
      <w:r>
        <w:t>Assign E or Z to the double bond in the compound shown.</w:t>
      </w:r>
      <w:r>
        <w:rPr>
          <w:color w:val="808080"/>
          <w:sz w:val="16"/>
        </w:rPr>
        <w:t xml:space="preserve">   [C05F43, Basic]</w:t>
      </w:r>
    </w:p>
    <w:p>
      <w:r>
        <w:rPr>
          <w:b/>
        </w:rPr>
        <w:t xml:space="preserve">Answer: </w:t>
      </w:r>
      <w:r>
        <w:t>Z: rank the groups on each alkene carbon by CIP priority and check whether the higher priority groups are on the same side (Z) or opposite sides (E).</w:t>
      </w:r>
    </w:p>
    <w:p>
      <w:r>
        <w:rPr>
          <w:i/>
        </w:rPr>
        <w:t xml:space="preserve">Why: </w:t>
      </w:r>
      <w:r>
        <w:t>Compare priorities at each end.</w:t>
      </w:r>
    </w:p>
    <w:p>
      <w:pPr>
        <w:keepNext/>
        <w:spacing w:before="160"/>
      </w:pPr>
      <w:r>
        <w:rPr>
          <w:b/>
        </w:rPr>
        <w:t xml:space="preserve">94. </w:t>
      </w:r>
      <w:r>
        <w:t>Assign E or Z to the double bond in the compound shown.</w:t>
      </w:r>
      <w:r>
        <w:rPr>
          <w:color w:val="808080"/>
          <w:sz w:val="16"/>
        </w:rPr>
        <w:t xml:space="preserve">   [C05F44, Basic]</w:t>
      </w:r>
    </w:p>
    <w:p>
      <w:r>
        <w:rPr>
          <w:b/>
        </w:rPr>
        <w:t xml:space="preserve">Answer: </w:t>
      </w:r>
      <w:r>
        <w:t>E: rank the groups on each alkene carbon by CIP priority and check whether the higher priority groups are on the same side (Z) or opposite sides (E).</w:t>
      </w:r>
    </w:p>
    <w:p>
      <w:r>
        <w:rPr>
          <w:i/>
        </w:rPr>
        <w:t xml:space="preserve">Why: </w:t>
      </w:r>
      <w:r>
        <w:t>Compare priorities at each end.</w:t>
      </w:r>
    </w:p>
    <w:p>
      <w:pPr>
        <w:keepNext/>
        <w:spacing w:before="160"/>
      </w:pPr>
      <w:r>
        <w:rPr>
          <w:b/>
        </w:rPr>
        <w:t xml:space="preserve">95. </w:t>
      </w:r>
      <w:r>
        <w:t>Assign E or Z to the double bond in the compound shown.</w:t>
      </w:r>
      <w:r>
        <w:rPr>
          <w:color w:val="808080"/>
          <w:sz w:val="16"/>
        </w:rPr>
        <w:t xml:space="preserve">   [C05F45, Moderate]</w:t>
      </w:r>
    </w:p>
    <w:p>
      <w:r>
        <w:rPr>
          <w:b/>
        </w:rPr>
        <w:t xml:space="preserve">Answer: </w:t>
      </w:r>
      <w:r>
        <w:t>Z: rank the groups on each alkene carbon by CIP priority and check whether the higher priority groups are on the same side (Z) or opposite sides (E).</w:t>
      </w:r>
    </w:p>
    <w:p>
      <w:r>
        <w:rPr>
          <w:i/>
        </w:rPr>
        <w:t xml:space="preserve">Why: </w:t>
      </w:r>
      <w:r>
        <w:t>Compare priorities at each end.</w:t>
      </w:r>
    </w:p>
    <w:p>
      <w:pPr>
        <w:keepNext/>
        <w:spacing w:before="160"/>
      </w:pPr>
      <w:r>
        <w:rPr>
          <w:b/>
        </w:rPr>
        <w:t xml:space="preserve">96. </w:t>
      </w:r>
      <w:r>
        <w:t>Assign E or Z to the double bond in the compound shown.</w:t>
      </w:r>
      <w:r>
        <w:rPr>
          <w:color w:val="808080"/>
          <w:sz w:val="16"/>
        </w:rPr>
        <w:t xml:space="preserve">   [C05F46, Moderate]</w:t>
      </w:r>
    </w:p>
    <w:p>
      <w:r>
        <w:rPr>
          <w:b/>
        </w:rPr>
        <w:t xml:space="preserve">Answer: </w:t>
      </w:r>
      <w:r>
        <w:t>Z: rank the groups on each alkene carbon by CIP priority and check whether the higher priority groups are on the same side (Z) or opposite sides (E).</w:t>
      </w:r>
    </w:p>
    <w:p>
      <w:r>
        <w:rPr>
          <w:i/>
        </w:rPr>
        <w:t xml:space="preserve">Why: </w:t>
      </w:r>
      <w:r>
        <w:t>Compare priorities at each end.</w:t>
      </w:r>
    </w:p>
    <w:p>
      <w:pPr>
        <w:keepNext/>
        <w:spacing w:before="160"/>
      </w:pPr>
      <w:r>
        <w:rPr>
          <w:b/>
        </w:rPr>
        <w:t xml:space="preserve">97. </w:t>
      </w:r>
      <w:r>
        <w:t>What do E and Z mean in alkene nomenclature?</w:t>
      </w:r>
      <w:r>
        <w:rPr>
          <w:color w:val="808080"/>
          <w:sz w:val="16"/>
        </w:rPr>
        <w:t xml:space="preserve">   [C05F47, Easy]</w:t>
      </w:r>
    </w:p>
    <w:p>
      <w:r>
        <w:rPr>
          <w:b/>
        </w:rPr>
        <w:t xml:space="preserve">Answer: </w:t>
      </w:r>
      <w:r>
        <w:t>E (entgegen) means the higher priority groups are on opposite sides; Z (zusammen) means they are on the same side.</w:t>
      </w:r>
    </w:p>
    <w:p>
      <w:r>
        <w:rPr>
          <w:i/>
        </w:rPr>
        <w:t xml:space="preserve">Why: </w:t>
      </w:r>
      <w:r>
        <w:t>German for opposite and together.</w:t>
      </w:r>
    </w:p>
    <w:p>
      <w:pPr>
        <w:keepNext/>
        <w:spacing w:before="160"/>
      </w:pPr>
      <w:r>
        <w:rPr>
          <w:b/>
        </w:rPr>
        <w:t xml:space="preserve">98. </w:t>
      </w:r>
      <w:r>
        <w:t>Draw (Z)-but-2-ene.</w:t>
      </w:r>
      <w:r>
        <w:rPr>
          <w:color w:val="808080"/>
          <w:sz w:val="16"/>
        </w:rPr>
        <w:t xml:space="preserve">   [C05F48, Basic]</w:t>
      </w:r>
    </w:p>
    <w:p>
      <w:r>
        <w:rPr>
          <w:b/>
        </w:rPr>
        <w:t xml:space="preserve">Answer: </w:t>
      </w:r>
      <w:r>
        <w:t>Both methyl groups are on the same side of the double bond.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48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Z = together.</w:t>
      </w:r>
    </w:p>
    <w:p>
      <w:pPr>
        <w:keepNext/>
        <w:spacing w:before="160"/>
      </w:pPr>
      <w:r>
        <w:rPr>
          <w:b/>
        </w:rPr>
        <w:t xml:space="preserve">99. </w:t>
      </w:r>
      <w:r>
        <w:t>Explain why propene has no E or Z designation.</w:t>
      </w:r>
      <w:r>
        <w:rPr>
          <w:color w:val="808080"/>
          <w:sz w:val="16"/>
        </w:rPr>
        <w:t xml:space="preserve">   [C05F49, Moderate]</w:t>
      </w:r>
    </w:p>
    <w:p>
      <w:r>
        <w:rPr>
          <w:b/>
        </w:rPr>
        <w:t xml:space="preserve">Answer: </w:t>
      </w:r>
      <w:r>
        <w:t>One alkene carbon (CH₂) carries two identical hydrogens, so the two arrangements are the same compound.</w:t>
      </w:r>
    </w:p>
    <w:p>
      <w:r>
        <w:rPr>
          <w:i/>
        </w:rPr>
        <w:t xml:space="preserve">Why: </w:t>
      </w:r>
      <w:r>
        <w:t>Each alkene carbon needs two different groups.</w:t>
      </w:r>
    </w:p>
    <w:p>
      <w:pPr>
        <w:keepNext/>
        <w:spacing w:before="160"/>
      </w:pPr>
      <w:r>
        <w:rPr>
          <w:b/>
        </w:rPr>
        <w:t xml:space="preserve">100. </w:t>
      </w:r>
      <w:r>
        <w:t>Draw (E)-pent-2-ene and (Z)-pent-2-ene.</w:t>
      </w:r>
      <w:r>
        <w:rPr>
          <w:color w:val="808080"/>
          <w:sz w:val="16"/>
        </w:rPr>
        <w:t xml:space="preserve">   [C05F50, Moderate]</w:t>
      </w:r>
    </w:p>
    <w:p>
      <w:r>
        <w:rPr>
          <w:b/>
        </w:rPr>
        <w:t xml:space="preserve">Answer: </w:t>
      </w:r>
      <w:r>
        <w:t>In E the CH₃ and CH₂CH₃ groups are on opposite sides; in Z they are on the same side.</w:t>
      </w:r>
    </w:p>
    <w:p>
      <w:r>
        <w:drawing>
          <wp:inline xmlns:a="http://schemas.openxmlformats.org/drawingml/2006/main" xmlns:pic="http://schemas.openxmlformats.org/drawingml/2006/picture">
            <wp:extent cx="4572000" cy="12885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F50_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Higher priority on each carbon: CH₃CH₂ on C3 and CH₃ on C2.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