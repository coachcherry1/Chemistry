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Chapter 6: Chemical Reactivity and Mechanisms: Answer Key</w:t>
      </w:r>
    </w:p>
    <w:p>
      <w:r>
        <w:rPr>
          <w:i/>
        </w:rPr>
        <w:t>Answers and explanations.</w:t>
      </w:r>
    </w:p>
    <w:p>
      <w:r>
        <w:t>Name: ______________________________    Date: ______________</w:t>
      </w:r>
    </w:p>
    <w:p>
      <w:pPr>
        <w:pStyle w:val="Heading2"/>
        <w:spacing w:before="280"/>
      </w:pPr>
      <w:r>
        <w:t>6.1 Enthalpy</w:t>
      </w:r>
    </w:p>
    <w:p>
      <w:pPr>
        <w:keepNext/>
        <w:spacing w:before="160"/>
      </w:pPr>
      <w:r>
        <w:rPr>
          <w:b/>
        </w:rPr>
        <w:t xml:space="preserve">1. </w:t>
      </w:r>
      <w:r>
        <w:t>What does a negative ΔH indicate?</w:t>
      </w:r>
      <w:r>
        <w:rPr>
          <w:color w:val="808080"/>
          <w:sz w:val="16"/>
        </w:rPr>
        <w:t xml:space="preserve">   [C06M01, Easy]</w:t>
      </w:r>
    </w:p>
    <w:p>
      <w:r>
        <w:rPr>
          <w:b/>
        </w:rPr>
        <w:t xml:space="preserve">Answer: </w:t>
      </w:r>
      <w:r>
        <w:t>C) The reaction is exothermic (heat is released)</w:t>
      </w:r>
    </w:p>
    <w:p>
      <w:r>
        <w:rPr>
          <w:i/>
        </w:rPr>
        <w:t xml:space="preserve">Why: </w:t>
      </w:r>
      <w:r>
        <w:t>Negative ΔH means the products are lower in enthalpy than the reactants.</w:t>
      </w:r>
    </w:p>
    <w:p>
      <w:pPr>
        <w:keepNext/>
        <w:spacing w:before="160"/>
      </w:pPr>
      <w:r>
        <w:rPr>
          <w:b/>
        </w:rPr>
        <w:t xml:space="preserve">2. </w:t>
      </w:r>
      <w:r>
        <w:t>Breaking a bond is a(n) ______ process, and forming a bond is a(n) ______ process.</w:t>
      </w:r>
      <w:r>
        <w:rPr>
          <w:color w:val="808080"/>
          <w:sz w:val="16"/>
        </w:rPr>
        <w:t xml:space="preserve">   [C06M02, Easy]</w:t>
      </w:r>
    </w:p>
    <w:p>
      <w:r>
        <w:rPr>
          <w:b/>
        </w:rPr>
        <w:t xml:space="preserve">Answer: </w:t>
      </w:r>
      <w:r>
        <w:t>D) endothermic; exothermic</w:t>
      </w:r>
    </w:p>
    <w:p>
      <w:r>
        <w:rPr>
          <w:i/>
        </w:rPr>
        <w:t xml:space="preserve">Why: </w:t>
      </w:r>
      <w:r>
        <w:t>Energy must be put in to break bonds; it is released when bonds form.</w:t>
      </w:r>
    </w:p>
    <w:p>
      <w:pPr>
        <w:keepNext/>
        <w:spacing w:before="160"/>
      </w:pPr>
      <w:r>
        <w:rPr>
          <w:b/>
        </w:rPr>
        <w:t xml:space="preserve">3. </w:t>
      </w:r>
      <w:r>
        <w:t>In a reaction, the bonds broken are stronger overall than the bonds formed. What is the sign of ΔH?</w:t>
      </w:r>
      <w:r>
        <w:rPr>
          <w:color w:val="808080"/>
          <w:sz w:val="16"/>
        </w:rPr>
        <w:t xml:space="preserve">   [C06M03, Basic]</w:t>
      </w:r>
    </w:p>
    <w:p>
      <w:r>
        <w:rPr>
          <w:b/>
        </w:rPr>
        <w:t xml:space="preserve">Answer: </w:t>
      </w:r>
      <w:r>
        <w:t>C) Positive</w:t>
      </w:r>
    </w:p>
    <w:p>
      <w:r>
        <w:rPr>
          <w:i/>
        </w:rPr>
        <w:t xml:space="preserve">Why: </w:t>
      </w:r>
      <w:r>
        <w:t>More energy is absorbed breaking strong bonds than is released making weak ones.</w:t>
      </w:r>
    </w:p>
    <w:p>
      <w:pPr>
        <w:keepNext/>
        <w:spacing w:before="160"/>
      </w:pPr>
      <w:r>
        <w:rPr>
          <w:b/>
        </w:rPr>
        <w:t xml:space="preserve">4. </w:t>
      </w:r>
      <w:r>
        <w:t>Which pair of bond strengths (kJ/mol) is correct for the reaction CH₄ + Cl₂ → CH₃Cl + HCl (C-H 414, Cl-Cl 243, C-Cl 339, H-Cl 431)?</w:t>
      </w:r>
      <w:r>
        <w:rPr>
          <w:color w:val="808080"/>
          <w:sz w:val="16"/>
        </w:rPr>
        <w:t xml:space="preserve">   [C06M04, Basic]</w:t>
      </w:r>
    </w:p>
    <w:p>
      <w:r>
        <w:rPr>
          <w:b/>
        </w:rPr>
        <w:t xml:space="preserve">Answer: </w:t>
      </w:r>
      <w:r>
        <w:t>A) ΔH = −113 kJ/mol</w:t>
      </w:r>
    </w:p>
    <w:p>
      <w:r>
        <w:rPr>
          <w:i/>
        </w:rPr>
        <w:t xml:space="preserve">Why: </w:t>
      </w:r>
      <w:r>
        <w:t>Broken: 414 + 243 = 657. Formed: 339 + 431 = 770. ΔH = 657 − 770 = −113.</w:t>
      </w:r>
    </w:p>
    <w:p>
      <w:pPr>
        <w:keepNext/>
        <w:spacing w:before="160"/>
      </w:pPr>
      <w:r>
        <w:rPr>
          <w:b/>
        </w:rPr>
        <w:t xml:space="preserve">5. </w:t>
      </w:r>
      <w:r>
        <w:t>A reaction breaks bonds totalling 850 kJ/mol and forms bonds totalling 920 kJ/mol. What is ΔH?</w:t>
      </w:r>
      <w:r>
        <w:rPr>
          <w:color w:val="808080"/>
          <w:sz w:val="16"/>
        </w:rPr>
        <w:t xml:space="preserve">   [C06M05, Moderate]</w:t>
      </w:r>
    </w:p>
    <w:p>
      <w:r>
        <w:rPr>
          <w:b/>
        </w:rPr>
        <w:t xml:space="preserve">Answer: </w:t>
      </w:r>
      <w:r>
        <w:t>A) −70 kJ/mol</w:t>
      </w:r>
    </w:p>
    <w:p>
      <w:r>
        <w:rPr>
          <w:i/>
        </w:rPr>
        <w:t xml:space="preserve">Why: </w:t>
      </w:r>
      <w:r>
        <w:t>ΔH = bonds broken − bonds formed = 850 − 920.</w:t>
      </w:r>
    </w:p>
    <w:p>
      <w:pPr>
        <w:keepNext/>
        <w:spacing w:before="160"/>
      </w:pPr>
      <w:r>
        <w:rPr>
          <w:b/>
        </w:rPr>
        <w:t xml:space="preserve">6. </w:t>
      </w:r>
      <w:r>
        <w:t>Define exothermic and endothermic.</w:t>
      </w:r>
      <w:r>
        <w:rPr>
          <w:color w:val="808080"/>
          <w:sz w:val="16"/>
        </w:rPr>
        <w:t xml:space="preserve">   [C06F01, Easy]</w:t>
      </w:r>
    </w:p>
    <w:p>
      <w:r>
        <w:rPr>
          <w:b/>
        </w:rPr>
        <w:t xml:space="preserve">Answer: </w:t>
      </w:r>
      <w:r>
        <w:t>An exothermic reaction releases heat (ΔH &lt; 0); an endothermic reaction absorbs heat (ΔH &gt; 0).</w:t>
      </w:r>
    </w:p>
    <w:p>
      <w:r>
        <w:rPr>
          <w:i/>
        </w:rPr>
        <w:t xml:space="preserve">Why: </w:t>
      </w:r>
      <w:r>
        <w:t>Think about the sign of ΔH.</w:t>
      </w:r>
    </w:p>
    <w:p>
      <w:pPr>
        <w:keepNext/>
        <w:spacing w:before="160"/>
      </w:pPr>
      <w:r>
        <w:rPr>
          <w:b/>
        </w:rPr>
        <w:t xml:space="preserve">7. </w:t>
      </w:r>
      <w:r>
        <w:t>Explain why bond breaking is endothermic and bond making is exothermic.</w:t>
      </w:r>
      <w:r>
        <w:rPr>
          <w:color w:val="808080"/>
          <w:sz w:val="16"/>
        </w:rPr>
        <w:t xml:space="preserve">   [C06F02, Basic]</w:t>
      </w:r>
    </w:p>
    <w:p>
      <w:r>
        <w:rPr>
          <w:b/>
        </w:rPr>
        <w:t xml:space="preserve">Answer: </w:t>
      </w:r>
      <w:r>
        <w:t>Energy must be supplied to pull atoms apart, while energy is released when atoms come together to form a bond.</w:t>
      </w:r>
    </w:p>
    <w:p>
      <w:r>
        <w:rPr>
          <w:i/>
        </w:rPr>
        <w:t xml:space="preserve">Why: </w:t>
      </w:r>
      <w:r>
        <w:t>Compare the energy flow in each case.</w:t>
      </w:r>
    </w:p>
    <w:p>
      <w:pPr>
        <w:keepNext/>
        <w:spacing w:before="160"/>
      </w:pPr>
      <w:r>
        <w:rPr>
          <w:b/>
        </w:rPr>
        <w:t xml:space="preserve">8. </w:t>
      </w:r>
      <w:r>
        <w:t>Estimate ΔH for CH₄ + Cl₂ → CH₃Cl + HCl using C-H 414, Cl-Cl 243, C-Cl 339 and H-Cl 431 kJ/mol.</w:t>
      </w:r>
      <w:r>
        <w:rPr>
          <w:color w:val="808080"/>
          <w:sz w:val="16"/>
        </w:rPr>
        <w:t xml:space="preserve">   [C06F03, Basic]</w:t>
      </w:r>
    </w:p>
    <w:p>
      <w:r>
        <w:rPr>
          <w:b/>
        </w:rPr>
        <w:t xml:space="preserve">Answer: </w:t>
      </w:r>
      <w:r>
        <w:t>ΔH = (414 + 243) − (339 + 431) = −113 kJ/mol.</w:t>
      </w:r>
    </w:p>
    <w:p>
      <w:r>
        <w:rPr>
          <w:i/>
        </w:rPr>
        <w:t xml:space="preserve">Why: </w:t>
      </w:r>
      <w:r>
        <w:t>Bonds broken minus bonds formed.</w:t>
      </w:r>
    </w:p>
    <w:p>
      <w:pPr>
        <w:keepNext/>
        <w:spacing w:before="160"/>
      </w:pPr>
      <w:r>
        <w:rPr>
          <w:b/>
        </w:rPr>
        <w:t xml:space="preserve">9. </w:t>
      </w:r>
      <w:r>
        <w:t>A reaction breaks bonds totalling 1000 kJ/mol and forms bonds totalling 880 kJ/mol. Calculate ΔH and say whether the reaction is exothermic or endothermic.</w:t>
      </w:r>
      <w:r>
        <w:rPr>
          <w:color w:val="808080"/>
          <w:sz w:val="16"/>
        </w:rPr>
        <w:t xml:space="preserve">   [C06F04, Moderate]</w:t>
      </w:r>
    </w:p>
    <w:p>
      <w:r>
        <w:rPr>
          <w:b/>
        </w:rPr>
        <w:t xml:space="preserve">Answer: </w:t>
      </w:r>
      <w:r>
        <w:t>ΔH = 1000 − 880 = +120 kJ/mol, so the reaction is endothermic.</w:t>
      </w:r>
    </w:p>
    <w:p>
      <w:r>
        <w:rPr>
          <w:i/>
        </w:rPr>
        <w:t xml:space="preserve">Why: </w:t>
      </w:r>
      <w:r>
        <w:t>ΔH = broken − formed.</w:t>
      </w:r>
    </w:p>
    <w:p>
      <w:pPr>
        <w:pStyle w:val="Heading2"/>
        <w:spacing w:before="280"/>
      </w:pPr>
      <w:r>
        <w:t>6.2 Entropy</w:t>
      </w:r>
    </w:p>
    <w:p>
      <w:pPr>
        <w:keepNext/>
        <w:spacing w:before="160"/>
      </w:pPr>
      <w:r>
        <w:rPr>
          <w:b/>
        </w:rPr>
        <w:t xml:space="preserve">10. </w:t>
      </w:r>
      <w:r>
        <w:t>Entropy (S) is best described as a measure of:</w:t>
      </w:r>
      <w:r>
        <w:rPr>
          <w:color w:val="808080"/>
          <w:sz w:val="16"/>
        </w:rPr>
        <w:t xml:space="preserve">   [C06M06, Easy]</w:t>
      </w:r>
    </w:p>
    <w:p>
      <w:r>
        <w:rPr>
          <w:b/>
        </w:rPr>
        <w:t xml:space="preserve">Answer: </w:t>
      </w:r>
      <w:r>
        <w:t>B) Disorder (the number of ways energy can be distributed)</w:t>
      </w:r>
    </w:p>
    <w:p>
      <w:r>
        <w:rPr>
          <w:i/>
        </w:rPr>
        <w:t xml:space="preserve">Why: </w:t>
      </w:r>
      <w:r>
        <w:t>More disorder means higher entropy.</w:t>
      </w:r>
    </w:p>
    <w:p>
      <w:pPr>
        <w:keepNext/>
        <w:spacing w:before="160"/>
      </w:pPr>
      <w:r>
        <w:rPr>
          <w:b/>
        </w:rPr>
        <w:t xml:space="preserve">11. </w:t>
      </w:r>
      <w:r>
        <w:t>In which reaction does the system gain entropy (ΔS &gt; 0)?</w:t>
      </w:r>
      <w:r>
        <w:rPr>
          <w:color w:val="808080"/>
          <w:sz w:val="16"/>
        </w:rPr>
        <w:t xml:space="preserve">   [C06M07, Basic]</w:t>
      </w:r>
    </w:p>
    <w:p>
      <w:r>
        <w:rPr>
          <w:b/>
        </w:rPr>
        <w:t xml:space="preserve">Answer: </w:t>
      </w:r>
      <w:r>
        <w:t>A) One molecule splits into two molecules</w:t>
      </w:r>
    </w:p>
    <w:p>
      <w:r>
        <w:rPr>
          <w:i/>
        </w:rPr>
        <w:t xml:space="preserve">Why: </w:t>
      </w:r>
      <w:r>
        <w:t>More particles means more disorder.</w:t>
      </w:r>
    </w:p>
    <w:p>
      <w:pPr>
        <w:keepNext/>
        <w:spacing w:before="160"/>
      </w:pPr>
      <w:r>
        <w:rPr>
          <w:b/>
        </w:rPr>
        <w:t xml:space="preserve">12. </w:t>
      </w:r>
      <w:r>
        <w:t>What is the sign of ΔS for A + B → C?</w:t>
      </w:r>
      <w:r>
        <w:rPr>
          <w:color w:val="808080"/>
          <w:sz w:val="16"/>
        </w:rPr>
        <w:t xml:space="preserve">   [C06M08, Basic]</w:t>
      </w:r>
    </w:p>
    <w:p>
      <w:r>
        <w:rPr>
          <w:b/>
        </w:rPr>
        <w:t xml:space="preserve">Answer: </w:t>
      </w:r>
      <w:r>
        <w:t>A) Negative</w:t>
      </w:r>
    </w:p>
    <w:p>
      <w:r>
        <w:rPr>
          <w:i/>
        </w:rPr>
        <w:t xml:space="preserve">Why: </w:t>
      </w:r>
      <w:r>
        <w:t>Two particles become one, so disorder decreases.</w:t>
      </w:r>
    </w:p>
    <w:p>
      <w:pPr>
        <w:keepNext/>
        <w:spacing w:before="160"/>
      </w:pPr>
      <w:r>
        <w:rPr>
          <w:b/>
        </w:rPr>
        <w:t xml:space="preserve">13. </w:t>
      </w:r>
      <w:r>
        <w:t>Which change has the largest positive ΔS?</w:t>
      </w:r>
      <w:r>
        <w:rPr>
          <w:color w:val="808080"/>
          <w:sz w:val="16"/>
        </w:rPr>
        <w:t xml:space="preserve">   [C06M09, Moderate]</w:t>
      </w:r>
    </w:p>
    <w:p>
      <w:r>
        <w:rPr>
          <w:b/>
        </w:rPr>
        <w:t xml:space="preserve">Answer: </w:t>
      </w:r>
      <w:r>
        <w:t>B) A solid dissolving to give many gas molecules</w:t>
      </w:r>
    </w:p>
    <w:p>
      <w:r>
        <w:rPr>
          <w:i/>
        </w:rPr>
        <w:t xml:space="preserve">Why: </w:t>
      </w:r>
      <w:r>
        <w:t>Gas molecules are the most disordered.</w:t>
      </w:r>
    </w:p>
    <w:p>
      <w:pPr>
        <w:keepNext/>
        <w:spacing w:before="160"/>
      </w:pPr>
      <w:r>
        <w:rPr>
          <w:b/>
        </w:rPr>
        <w:t xml:space="preserve">14. </w:t>
      </w:r>
      <w:r>
        <w:t>What does entropy measure?</w:t>
      </w:r>
      <w:r>
        <w:rPr>
          <w:color w:val="808080"/>
          <w:sz w:val="16"/>
        </w:rPr>
        <w:t xml:space="preserve">   [C06F05, Easy]</w:t>
      </w:r>
    </w:p>
    <w:p>
      <w:r>
        <w:rPr>
          <w:b/>
        </w:rPr>
        <w:t xml:space="preserve">Answer: </w:t>
      </w:r>
      <w:r>
        <w:t>Disorder, the number of ways energy and matter can be arranged.</w:t>
      </w:r>
    </w:p>
    <w:p>
      <w:r>
        <w:rPr>
          <w:i/>
        </w:rPr>
        <w:t xml:space="preserve">Why: </w:t>
      </w:r>
      <w:r>
        <w:t>Greater disorder means greater entropy.</w:t>
      </w:r>
    </w:p>
    <w:p>
      <w:pPr>
        <w:keepNext/>
        <w:spacing w:before="160"/>
      </w:pPr>
      <w:r>
        <w:rPr>
          <w:b/>
        </w:rPr>
        <w:t xml:space="preserve">15. </w:t>
      </w:r>
      <w:r>
        <w:t>Predict the sign of ΔS for the reaction A → B + C and explain.</w:t>
      </w:r>
      <w:r>
        <w:rPr>
          <w:color w:val="808080"/>
          <w:sz w:val="16"/>
        </w:rPr>
        <w:t xml:space="preserve">   [C06F06, Basic]</w:t>
      </w:r>
    </w:p>
    <w:p>
      <w:r>
        <w:rPr>
          <w:b/>
        </w:rPr>
        <w:t xml:space="preserve">Answer: </w:t>
      </w:r>
      <w:r>
        <w:t>ΔS is positive: one molecule becomes two, increasing disorder.</w:t>
      </w:r>
    </w:p>
    <w:p>
      <w:r>
        <w:rPr>
          <w:i/>
        </w:rPr>
        <w:t xml:space="preserve">Why: </w:t>
      </w:r>
      <w:r>
        <w:t>Count particles.</w:t>
      </w:r>
    </w:p>
    <w:p>
      <w:pPr>
        <w:keepNext/>
        <w:spacing w:before="160"/>
      </w:pPr>
      <w:r>
        <w:rPr>
          <w:b/>
        </w:rPr>
        <w:t xml:space="preserve">16. </w:t>
      </w:r>
      <w:r>
        <w:t>Predict the sign of ΔS for the formation of a ring from a long chain. Explain.</w:t>
      </w:r>
      <w:r>
        <w:rPr>
          <w:color w:val="808080"/>
          <w:sz w:val="16"/>
        </w:rPr>
        <w:t xml:space="preserve">   [C06F07, Basic]</w:t>
      </w:r>
    </w:p>
    <w:p>
      <w:r>
        <w:rPr>
          <w:b/>
        </w:rPr>
        <w:t xml:space="preserve">Answer: </w:t>
      </w:r>
      <w:r>
        <w:t>ΔS is negative: a flexible chain loses freedom of motion when it closes into a ring.</w:t>
      </w:r>
    </w:p>
    <w:p>
      <w:r>
        <w:rPr>
          <w:i/>
        </w:rPr>
        <w:t xml:space="preserve">Why: </w:t>
      </w:r>
      <w:r>
        <w:t>The product is more ordered.</w:t>
      </w:r>
    </w:p>
    <w:p>
      <w:pPr>
        <w:keepNext/>
        <w:spacing w:before="160"/>
      </w:pPr>
      <w:r>
        <w:rPr>
          <w:b/>
        </w:rPr>
        <w:t xml:space="preserve">17. </w:t>
      </w:r>
      <w:r>
        <w:t>Explain why an elimination reaction that makes two molecules from one is favored by high temperature.</w:t>
      </w:r>
      <w:r>
        <w:rPr>
          <w:color w:val="808080"/>
          <w:sz w:val="16"/>
        </w:rPr>
        <w:t xml:space="preserve">   [C06F08, Moderate]</w:t>
      </w:r>
    </w:p>
    <w:p>
      <w:r>
        <w:rPr>
          <w:b/>
        </w:rPr>
        <w:t xml:space="preserve">Answer: </w:t>
      </w:r>
      <w:r>
        <w:t>ΔS is positive, so −TΔS becomes more negative as T rises, making ΔG more negative.</w:t>
      </w:r>
    </w:p>
    <w:p>
      <w:r>
        <w:rPr>
          <w:i/>
        </w:rPr>
        <w:t xml:space="preserve">Why: </w:t>
      </w:r>
      <w:r>
        <w:t>Look at the −TΔS term.</w:t>
      </w:r>
    </w:p>
    <w:p>
      <w:pPr>
        <w:pStyle w:val="Heading2"/>
        <w:spacing w:before="280"/>
      </w:pPr>
      <w:r>
        <w:t>6.3 Gibbs Free Energy</w:t>
      </w:r>
    </w:p>
    <w:p>
      <w:pPr>
        <w:keepNext/>
        <w:spacing w:before="160"/>
      </w:pPr>
      <w:r>
        <w:rPr>
          <w:b/>
        </w:rPr>
        <w:t xml:space="preserve">18. </w:t>
      </w:r>
      <w:r>
        <w:t>Which equation relates free energy, enthalpy and entropy?</w:t>
      </w:r>
      <w:r>
        <w:rPr>
          <w:color w:val="808080"/>
          <w:sz w:val="16"/>
        </w:rPr>
        <w:t xml:space="preserve">   [C06M10, Easy]</w:t>
      </w:r>
    </w:p>
    <w:p>
      <w:r>
        <w:rPr>
          <w:b/>
        </w:rPr>
        <w:t xml:space="preserve">Answer: </w:t>
      </w:r>
      <w:r>
        <w:t>A) ΔG = ΔH − TΔS</w:t>
      </w:r>
    </w:p>
    <w:p>
      <w:r>
        <w:rPr>
          <w:i/>
        </w:rPr>
        <w:t xml:space="preserve">Why: </w:t>
      </w:r>
      <w:r>
        <w:t>The entropy term is multiplied by absolute temperature and subtracted.</w:t>
      </w:r>
    </w:p>
    <w:p>
      <w:pPr>
        <w:keepNext/>
        <w:spacing w:before="160"/>
      </w:pPr>
      <w:r>
        <w:rPr>
          <w:b/>
        </w:rPr>
        <w:t xml:space="preserve">19. </w:t>
      </w:r>
      <w:r>
        <w:t>A reaction with ΔG &lt; 0 is:</w:t>
      </w:r>
      <w:r>
        <w:rPr>
          <w:color w:val="808080"/>
          <w:sz w:val="16"/>
        </w:rPr>
        <w:t xml:space="preserve">   [C06M11, Easy]</w:t>
      </w:r>
    </w:p>
    <w:p>
      <w:r>
        <w:rPr>
          <w:b/>
        </w:rPr>
        <w:t xml:space="preserve">Answer: </w:t>
      </w:r>
      <w:r>
        <w:t>B) Thermodynamically favorable</w:t>
      </w:r>
    </w:p>
    <w:p>
      <w:r>
        <w:rPr>
          <w:i/>
        </w:rPr>
        <w:t xml:space="preserve">Why: </w:t>
      </w:r>
      <w:r>
        <w:t>Negative ΔG means the products are favored at equilibrium.</w:t>
      </w:r>
    </w:p>
    <w:p>
      <w:pPr>
        <w:keepNext/>
        <w:spacing w:before="160"/>
      </w:pPr>
      <w:r>
        <w:rPr>
          <w:b/>
        </w:rPr>
        <w:t xml:space="preserve">20. </w:t>
      </w:r>
      <w:r>
        <w:t>For a reaction, ΔH = -40 kJ/mol, T = 300 K and ΔS = +0.1 kJ/(mol·K). What is ΔG?</w:t>
      </w:r>
      <w:r>
        <w:rPr>
          <w:color w:val="808080"/>
          <w:sz w:val="16"/>
        </w:rPr>
        <w:t xml:space="preserve">   [C06M12, Basic]</w:t>
      </w:r>
    </w:p>
    <w:p>
      <w:r>
        <w:rPr>
          <w:b/>
        </w:rPr>
        <w:t xml:space="preserve">Answer: </w:t>
      </w:r>
      <w:r>
        <w:t>D) -70.0 kJ/mol</w:t>
      </w:r>
    </w:p>
    <w:p>
      <w:r>
        <w:rPr>
          <w:i/>
        </w:rPr>
        <w:t xml:space="preserve">Why: </w:t>
      </w:r>
      <w:r>
        <w:t>ΔG = ΔH − TΔS.</w:t>
      </w:r>
    </w:p>
    <w:p>
      <w:pPr>
        <w:keepNext/>
        <w:spacing w:before="160"/>
      </w:pPr>
      <w:r>
        <w:rPr>
          <w:b/>
        </w:rPr>
        <w:t xml:space="preserve">21. </w:t>
      </w:r>
      <w:r>
        <w:t>For a reaction, ΔH = +30 kJ/mol, T = 300 K and ΔS = -0.05 kJ/(mol·K). What is ΔG?</w:t>
      </w:r>
      <w:r>
        <w:rPr>
          <w:color w:val="808080"/>
          <w:sz w:val="16"/>
        </w:rPr>
        <w:t xml:space="preserve">   [C06M13, Basic]</w:t>
      </w:r>
    </w:p>
    <w:p>
      <w:r>
        <w:rPr>
          <w:b/>
        </w:rPr>
        <w:t xml:space="preserve">Answer: </w:t>
      </w:r>
      <w:r>
        <w:t>B) +45.0 kJ/mol</w:t>
      </w:r>
    </w:p>
    <w:p>
      <w:r>
        <w:rPr>
          <w:i/>
        </w:rPr>
        <w:t xml:space="preserve">Why: </w:t>
      </w:r>
      <w:r>
        <w:t>ΔG = ΔH − TΔS = 30 − (300)(−0.05).</w:t>
      </w:r>
    </w:p>
    <w:p>
      <w:pPr>
        <w:keepNext/>
        <w:spacing w:before="160"/>
      </w:pPr>
      <w:r>
        <w:rPr>
          <w:b/>
        </w:rPr>
        <w:t xml:space="preserve">22. </w:t>
      </w:r>
      <w:r>
        <w:t>A reaction has ΔH &lt; 0 and ΔS &gt; 0. At what temperatures is it thermodynamically favorable?</w:t>
      </w:r>
      <w:r>
        <w:rPr>
          <w:color w:val="808080"/>
          <w:sz w:val="16"/>
        </w:rPr>
        <w:t xml:space="preserve">   [C06M14, Basic]</w:t>
      </w:r>
    </w:p>
    <w:p>
      <w:r>
        <w:rPr>
          <w:b/>
        </w:rPr>
        <w:t xml:space="preserve">Answer: </w:t>
      </w:r>
      <w:r>
        <w:t>A) All temperatures</w:t>
      </w:r>
    </w:p>
    <w:p>
      <w:r>
        <w:rPr>
          <w:i/>
        </w:rPr>
        <w:t xml:space="preserve">Why: </w:t>
      </w:r>
      <w:r>
        <w:t>ΔH is negative and −TΔS is negative, so ΔG is always negative.</w:t>
      </w:r>
    </w:p>
    <w:p>
      <w:pPr>
        <w:keepNext/>
        <w:spacing w:before="160"/>
      </w:pPr>
      <w:r>
        <w:rPr>
          <w:b/>
        </w:rPr>
        <w:t xml:space="preserve">23. </w:t>
      </w:r>
      <w:r>
        <w:t>A reaction has ΔH &gt; 0 and ΔS &gt; 0. It is thermodynamically favorable only:</w:t>
      </w:r>
      <w:r>
        <w:rPr>
          <w:color w:val="808080"/>
          <w:sz w:val="16"/>
        </w:rPr>
        <w:t xml:space="preserve">   [C06M15, Moderate]</w:t>
      </w:r>
    </w:p>
    <w:p>
      <w:r>
        <w:rPr>
          <w:b/>
        </w:rPr>
        <w:t xml:space="preserve">Answer: </w:t>
      </w:r>
      <w:r>
        <w:t>B) At high temperature</w:t>
      </w:r>
    </w:p>
    <w:p>
      <w:r>
        <w:rPr>
          <w:i/>
        </w:rPr>
        <w:t xml:space="preserve">Why: </w:t>
      </w:r>
      <w:r>
        <w:t>The −TΔS term must outweigh the positive ΔH.</w:t>
      </w:r>
    </w:p>
    <w:p>
      <w:pPr>
        <w:keepNext/>
        <w:spacing w:before="160"/>
      </w:pPr>
      <w:r>
        <w:rPr>
          <w:b/>
        </w:rPr>
        <w:t xml:space="preserve">24. </w:t>
      </w:r>
      <w:r>
        <w:t>A reaction has ΔH &lt; 0 and ΔS &lt; 0. It is thermodynamically favorable only:</w:t>
      </w:r>
      <w:r>
        <w:rPr>
          <w:color w:val="808080"/>
          <w:sz w:val="16"/>
        </w:rPr>
        <w:t xml:space="preserve">   [C06M16, Moderate]</w:t>
      </w:r>
    </w:p>
    <w:p>
      <w:r>
        <w:rPr>
          <w:b/>
        </w:rPr>
        <w:t xml:space="preserve">Answer: </w:t>
      </w:r>
      <w:r>
        <w:t>B) At low temperature</w:t>
      </w:r>
    </w:p>
    <w:p>
      <w:r>
        <w:rPr>
          <w:i/>
        </w:rPr>
        <w:t xml:space="preserve">Why: </w:t>
      </w:r>
      <w:r>
        <w:t>At low T the favorable ΔH wins over the unfavorable −TΔS.</w:t>
      </w:r>
    </w:p>
    <w:p>
      <w:pPr>
        <w:keepNext/>
        <w:spacing w:before="160"/>
      </w:pPr>
      <w:r>
        <w:rPr>
          <w:b/>
        </w:rPr>
        <w:t xml:space="preserve">25. </w:t>
      </w:r>
      <w:r>
        <w:t>Write the equation for Gibbs free energy and name each term.</w:t>
      </w:r>
      <w:r>
        <w:rPr>
          <w:color w:val="808080"/>
          <w:sz w:val="16"/>
        </w:rPr>
        <w:t xml:space="preserve">   [C06F09, Easy]</w:t>
      </w:r>
    </w:p>
    <w:p>
      <w:r>
        <w:rPr>
          <w:b/>
        </w:rPr>
        <w:t xml:space="preserve">Answer: </w:t>
      </w:r>
      <w:r>
        <w:t>ΔG = ΔH − TΔS, where ΔH is the change in enthalpy, T the absolute temperature and ΔS the change in entropy.</w:t>
      </w:r>
    </w:p>
    <w:p>
      <w:r>
        <w:rPr>
          <w:i/>
        </w:rPr>
        <w:t xml:space="preserve">Why: </w:t>
      </w:r>
      <w:r>
        <w:t>Temperature must be in kelvin.</w:t>
      </w:r>
    </w:p>
    <w:p>
      <w:pPr>
        <w:keepNext/>
        <w:spacing w:before="160"/>
      </w:pPr>
      <w:r>
        <w:rPr>
          <w:b/>
        </w:rPr>
        <w:t xml:space="preserve">26. </w:t>
      </w:r>
      <w:r>
        <w:t>Calculate ΔG for a reaction with ΔH = −50 kJ/mol, ΔS = −0.10 kJ/(mol·K) at 300 K.</w:t>
      </w:r>
      <w:r>
        <w:rPr>
          <w:color w:val="808080"/>
          <w:sz w:val="16"/>
        </w:rPr>
        <w:t xml:space="preserve">   [C06F10, Basic]</w:t>
      </w:r>
    </w:p>
    <w:p>
      <w:r>
        <w:rPr>
          <w:b/>
        </w:rPr>
        <w:t xml:space="preserve">Answer: </w:t>
      </w:r>
      <w:r>
        <w:t>ΔG = −50 − (300)(−0.10) = -20.0 kJ/mol, which is thermodynamically favorable.</w:t>
      </w:r>
    </w:p>
    <w:p>
      <w:r>
        <w:rPr>
          <w:i/>
        </w:rPr>
        <w:t xml:space="preserve">Why: </w:t>
      </w:r>
      <w:r>
        <w:t>ΔG = ΔH − TΔS.</w:t>
      </w:r>
    </w:p>
    <w:p>
      <w:pPr>
        <w:keepNext/>
        <w:spacing w:before="160"/>
      </w:pPr>
      <w:r>
        <w:rPr>
          <w:b/>
        </w:rPr>
        <w:t xml:space="preserve">27. </w:t>
      </w:r>
      <w:r>
        <w:t>Calculate ΔG for a reaction with ΔH = +20 kJ/mol, ΔS = +0.20 kJ/(mol·K) at 400 K.</w:t>
      </w:r>
      <w:r>
        <w:rPr>
          <w:color w:val="808080"/>
          <w:sz w:val="16"/>
        </w:rPr>
        <w:t xml:space="preserve">   [C06F11, Basic]</w:t>
      </w:r>
    </w:p>
    <w:p>
      <w:r>
        <w:rPr>
          <w:b/>
        </w:rPr>
        <w:t xml:space="preserve">Answer: </w:t>
      </w:r>
      <w:r>
        <w:t>ΔG = 20 − (400)(0.20) = -60.0 kJ/mol, which is thermodynamically favorable.</w:t>
      </w:r>
    </w:p>
    <w:p>
      <w:r>
        <w:rPr>
          <w:i/>
        </w:rPr>
        <w:t xml:space="preserve">Why: </w:t>
      </w:r>
      <w:r>
        <w:t>Use kelvin.</w:t>
      </w:r>
    </w:p>
    <w:p>
      <w:pPr>
        <w:keepNext/>
        <w:spacing w:before="160"/>
      </w:pPr>
      <w:r>
        <w:rPr>
          <w:b/>
        </w:rPr>
        <w:t xml:space="preserve">28. </w:t>
      </w:r>
      <w:r>
        <w:t>A reaction has ΔH &lt; 0 and ΔS &lt; 0. Explain how the temperature affects whether it is thermodynamically favorable.</w:t>
      </w:r>
      <w:r>
        <w:rPr>
          <w:color w:val="808080"/>
          <w:sz w:val="16"/>
        </w:rPr>
        <w:t xml:space="preserve">   [C06F12, Moderate]</w:t>
      </w:r>
    </w:p>
    <w:p>
      <w:r>
        <w:rPr>
          <w:b/>
        </w:rPr>
        <w:t xml:space="preserve">Answer: </w:t>
      </w:r>
      <w:r>
        <w:t>At low temperature the negative ΔH dominates and ΔG &lt; 0; at high temperature the positive −TΔS dominates and ΔG becomes positive.</w:t>
      </w:r>
    </w:p>
    <w:p>
      <w:r>
        <w:rPr>
          <w:i/>
        </w:rPr>
        <w:t xml:space="preserve">Why: </w:t>
      </w:r>
      <w:r>
        <w:t>Compare ΔH and TΔS.</w:t>
      </w:r>
    </w:p>
    <w:p>
      <w:pPr>
        <w:keepNext/>
        <w:spacing w:before="160"/>
      </w:pPr>
      <w:r>
        <w:rPr>
          <w:b/>
        </w:rPr>
        <w:t xml:space="preserve">29. </w:t>
      </w:r>
      <w:r>
        <w:t>Calculate the temperature (in K) at which a reaction with ΔH = +60 kJ/mol and ΔS = +0.15 kJ/(mol·K) becomes thermodynamically favorable.</w:t>
      </w:r>
      <w:r>
        <w:rPr>
          <w:color w:val="808080"/>
          <w:sz w:val="16"/>
        </w:rPr>
        <w:t xml:space="preserve">   [C06F13, Moderate]</w:t>
      </w:r>
    </w:p>
    <w:p>
      <w:r>
        <w:rPr>
          <w:b/>
        </w:rPr>
        <w:t xml:space="preserve">Answer: </w:t>
      </w:r>
      <w:r>
        <w:t>Set ΔG = 0: T = ΔH/ΔS = 60/0.15 = 400 K. Above 400 K the reaction is favorable.</w:t>
      </w:r>
    </w:p>
    <w:p>
      <w:r>
        <w:rPr>
          <w:i/>
        </w:rPr>
        <w:t xml:space="preserve">Why: </w:t>
      </w:r>
      <w:r>
        <w:t>ΔG = 0 at the crossover.</w:t>
      </w:r>
    </w:p>
    <w:p>
      <w:pPr>
        <w:pStyle w:val="Heading2"/>
        <w:spacing w:before="280"/>
      </w:pPr>
      <w:r>
        <w:t>6.4 Equilibria</w:t>
      </w:r>
    </w:p>
    <w:p>
      <w:pPr>
        <w:keepNext/>
        <w:spacing w:before="160"/>
      </w:pPr>
      <w:r>
        <w:rPr>
          <w:b/>
        </w:rPr>
        <w:t xml:space="preserve">30. </w:t>
      </w:r>
      <w:r>
        <w:t>If ΔG° is negative, the equilibrium constant K is:</w:t>
      </w:r>
      <w:r>
        <w:rPr>
          <w:color w:val="808080"/>
          <w:sz w:val="16"/>
        </w:rPr>
        <w:t xml:space="preserve">   [C06M17, Easy]</w:t>
      </w:r>
    </w:p>
    <w:p>
      <w:r>
        <w:rPr>
          <w:b/>
        </w:rPr>
        <w:t xml:space="preserve">Answer: </w:t>
      </w:r>
      <w:r>
        <w:t>C) Greater than 1</w:t>
      </w:r>
    </w:p>
    <w:p>
      <w:r>
        <w:rPr>
          <w:i/>
        </w:rPr>
        <w:t xml:space="preserve">Why: </w:t>
      </w:r>
      <w:r>
        <w:t>Negative ΔG° means products are favored.</w:t>
      </w:r>
    </w:p>
    <w:p>
      <w:pPr>
        <w:keepNext/>
        <w:spacing w:before="160"/>
      </w:pPr>
      <w:r>
        <w:rPr>
          <w:b/>
        </w:rPr>
        <w:t xml:space="preserve">31. </w:t>
      </w:r>
      <w:r>
        <w:t>If K = 1 for a reaction, what is ΔG°?</w:t>
      </w:r>
      <w:r>
        <w:rPr>
          <w:color w:val="808080"/>
          <w:sz w:val="16"/>
        </w:rPr>
        <w:t xml:space="preserve">   [C06M18, Basic]</w:t>
      </w:r>
    </w:p>
    <w:p>
      <w:r>
        <w:rPr>
          <w:b/>
        </w:rPr>
        <w:t xml:space="preserve">Answer: </w:t>
      </w:r>
      <w:r>
        <w:t>B) Zero</w:t>
      </w:r>
    </w:p>
    <w:p>
      <w:r>
        <w:rPr>
          <w:i/>
        </w:rPr>
        <w:t xml:space="preserve">Why: </w:t>
      </w:r>
      <w:r>
        <w:t>Reactants and products are equally favored.</w:t>
      </w:r>
    </w:p>
    <w:p>
      <w:pPr>
        <w:keepNext/>
        <w:spacing w:before="160"/>
      </w:pPr>
      <w:r>
        <w:rPr>
          <w:b/>
        </w:rPr>
        <w:t xml:space="preserve">32. </w:t>
      </w:r>
      <w:r>
        <w:t>A reaction has a large positive ΔG°. What is true at equilibrium?</w:t>
      </w:r>
      <w:r>
        <w:rPr>
          <w:color w:val="808080"/>
          <w:sz w:val="16"/>
        </w:rPr>
        <w:t xml:space="preserve">   [C06M19, Basic]</w:t>
      </w:r>
    </w:p>
    <w:p>
      <w:r>
        <w:rPr>
          <w:b/>
        </w:rPr>
        <w:t xml:space="preserve">Answer: </w:t>
      </w:r>
      <w:r>
        <w:t>B) Reactants are favored</w:t>
      </w:r>
    </w:p>
    <w:p>
      <w:r>
        <w:rPr>
          <w:i/>
        </w:rPr>
        <w:t xml:space="preserve">Why: </w:t>
      </w:r>
      <w:r>
        <w:t>Large positive ΔG° gives K much less than 1.</w:t>
      </w:r>
    </w:p>
    <w:p>
      <w:pPr>
        <w:keepNext/>
        <w:spacing w:before="160"/>
      </w:pPr>
      <w:r>
        <w:rPr>
          <w:b/>
        </w:rPr>
        <w:t xml:space="preserve">33. </w:t>
      </w:r>
      <w:r>
        <w:t>Which change in ΔG° corresponds to the largest K?</w:t>
      </w:r>
      <w:r>
        <w:rPr>
          <w:color w:val="808080"/>
          <w:sz w:val="16"/>
        </w:rPr>
        <w:t xml:space="preserve">   [C06M20, Moderate]</w:t>
      </w:r>
    </w:p>
    <w:p>
      <w:r>
        <w:rPr>
          <w:b/>
        </w:rPr>
        <w:t xml:space="preserve">Answer: </w:t>
      </w:r>
      <w:r>
        <w:t>C) −40 kJ/mol</w:t>
      </w:r>
    </w:p>
    <w:p>
      <w:r>
        <w:rPr>
          <w:i/>
        </w:rPr>
        <w:t xml:space="preserve">Why: </w:t>
      </w:r>
      <w:r>
        <w:t>More negative ΔG° gives a larger K.</w:t>
      </w:r>
    </w:p>
    <w:p>
      <w:pPr>
        <w:keepNext/>
        <w:spacing w:before="160"/>
      </w:pPr>
      <w:r>
        <w:rPr>
          <w:b/>
        </w:rPr>
        <w:t xml:space="preserve">34. </w:t>
      </w:r>
      <w:r>
        <w:t>A reaction has ΔG° = +10 kJ/mol. Which statement is correct?</w:t>
      </w:r>
      <w:r>
        <w:rPr>
          <w:color w:val="808080"/>
          <w:sz w:val="16"/>
        </w:rPr>
        <w:t xml:space="preserve">   [C06M49, Moderate]</w:t>
      </w:r>
    </w:p>
    <w:p>
      <w:r>
        <w:rPr>
          <w:b/>
        </w:rPr>
        <w:t xml:space="preserve">Answer: </w:t>
      </w:r>
      <w:r>
        <w:t>C) K is less than 1</w:t>
      </w:r>
    </w:p>
    <w:p>
      <w:r>
        <w:rPr>
          <w:i/>
        </w:rPr>
        <w:t xml:space="preserve">Why: </w:t>
      </w:r>
      <w:r>
        <w:t>Positive ΔG° means the reactants are favored at equilibrium.</w:t>
      </w:r>
    </w:p>
    <w:p>
      <w:pPr>
        <w:keepNext/>
        <w:spacing w:before="160"/>
      </w:pPr>
      <w:r>
        <w:rPr>
          <w:b/>
        </w:rPr>
        <w:t xml:space="preserve">35. </w:t>
      </w:r>
      <w:r>
        <w:t>What does K &gt; 1 say about the equilibrium position?</w:t>
      </w:r>
      <w:r>
        <w:rPr>
          <w:color w:val="808080"/>
          <w:sz w:val="16"/>
        </w:rPr>
        <w:t xml:space="preserve">   [C06F14, Easy]</w:t>
      </w:r>
    </w:p>
    <w:p>
      <w:r>
        <w:rPr>
          <w:b/>
        </w:rPr>
        <w:t xml:space="preserve">Answer: </w:t>
      </w:r>
      <w:r>
        <w:t>The products are favored at equilibrium.</w:t>
      </w:r>
    </w:p>
    <w:p>
      <w:r>
        <w:rPr>
          <w:i/>
        </w:rPr>
        <w:t xml:space="preserve">Why: </w:t>
      </w:r>
      <w:r>
        <w:t>K = [products]/[reactants].</w:t>
      </w:r>
    </w:p>
    <w:p>
      <w:pPr>
        <w:keepNext/>
        <w:spacing w:before="160"/>
      </w:pPr>
      <w:r>
        <w:rPr>
          <w:b/>
        </w:rPr>
        <w:t xml:space="preserve">36. </w:t>
      </w:r>
      <w:r>
        <w:t>Explain the relationship between the sign of ΔG° and the size of K.</w:t>
      </w:r>
      <w:r>
        <w:rPr>
          <w:color w:val="808080"/>
          <w:sz w:val="16"/>
        </w:rPr>
        <w:t xml:space="preserve">   [C06F15, Basic]</w:t>
      </w:r>
    </w:p>
    <w:p>
      <w:r>
        <w:rPr>
          <w:b/>
        </w:rPr>
        <w:t xml:space="preserve">Answer: </w:t>
      </w:r>
      <w:r>
        <w:t>If ΔG° &lt; 0, K &gt; 1 (products favored); if ΔG° &gt; 0, K &lt; 1 (reactants favored); if ΔG° = 0, K = 1.</w:t>
      </w:r>
    </w:p>
    <w:p>
      <w:r>
        <w:rPr>
          <w:i/>
        </w:rPr>
        <w:t xml:space="preserve">Why: </w:t>
      </w:r>
      <w:r>
        <w:t>Negative ΔG° favors products.</w:t>
      </w:r>
    </w:p>
    <w:p>
      <w:pPr>
        <w:keepNext/>
        <w:spacing w:before="160"/>
      </w:pPr>
      <w:r>
        <w:rPr>
          <w:b/>
        </w:rPr>
        <w:t xml:space="preserve">37. </w:t>
      </w:r>
      <w:r>
        <w:t>Two reactions have ΔG° = −20 and −5 kJ/mol. Which has the larger K and why?</w:t>
      </w:r>
      <w:r>
        <w:rPr>
          <w:color w:val="808080"/>
          <w:sz w:val="16"/>
        </w:rPr>
        <w:t xml:space="preserve">   [C06F16, Moderate]</w:t>
      </w:r>
    </w:p>
    <w:p>
      <w:r>
        <w:rPr>
          <w:b/>
        </w:rPr>
        <w:t xml:space="preserve">Answer: </w:t>
      </w:r>
      <w:r>
        <w:t>The −20 kJ/mol reaction, because a more negative ΔG° corresponds to a larger K.</w:t>
      </w:r>
    </w:p>
    <w:p>
      <w:r>
        <w:rPr>
          <w:i/>
        </w:rPr>
        <w:t xml:space="preserve">Why: </w:t>
      </w:r>
      <w:r>
        <w:t>K increases exponentially as ΔG° becomes more negative.</w:t>
      </w:r>
    </w:p>
    <w:p>
      <w:pPr>
        <w:keepNext/>
        <w:spacing w:before="160"/>
      </w:pPr>
      <w:r>
        <w:rPr>
          <w:b/>
        </w:rPr>
        <w:t xml:space="preserve">38. </w:t>
      </w:r>
      <w:r>
        <w:t>A reaction has ΔG° = +15 kJ/mol. Are reactants or products favored at equilibrium?</w:t>
      </w:r>
      <w:r>
        <w:rPr>
          <w:color w:val="808080"/>
          <w:sz w:val="16"/>
        </w:rPr>
        <w:t xml:space="preserve">   [C06F48, Basic]</w:t>
      </w:r>
    </w:p>
    <w:p>
      <w:r>
        <w:rPr>
          <w:b/>
        </w:rPr>
        <w:t xml:space="preserve">Answer: </w:t>
      </w:r>
      <w:r>
        <w:t>Reactants are favored, because K &lt; 1 when ΔG° is positive.</w:t>
      </w:r>
    </w:p>
    <w:p>
      <w:r>
        <w:rPr>
          <w:i/>
        </w:rPr>
        <w:t xml:space="preserve">Why: </w:t>
      </w:r>
      <w:r>
        <w:t>Positive ΔG° gives K &lt; 1.</w:t>
      </w:r>
    </w:p>
    <w:p>
      <w:pPr>
        <w:pStyle w:val="Heading2"/>
        <w:spacing w:before="280"/>
      </w:pPr>
      <w:r>
        <w:t>6.5 Kinetics</w:t>
      </w:r>
    </w:p>
    <w:p>
      <w:pPr>
        <w:keepNext/>
        <w:spacing w:before="160"/>
      </w:pPr>
      <w:r>
        <w:rPr>
          <w:b/>
        </w:rPr>
        <w:t xml:space="preserve">39. </w:t>
      </w:r>
      <w:r>
        <w:t>What does the activation energy (Eₐ) represent?</w:t>
      </w:r>
      <w:r>
        <w:rPr>
          <w:color w:val="808080"/>
          <w:sz w:val="16"/>
        </w:rPr>
        <w:t xml:space="preserve">   [C06M21, Easy]</w:t>
      </w:r>
    </w:p>
    <w:p>
      <w:r>
        <w:rPr>
          <w:b/>
        </w:rPr>
        <w:t xml:space="preserve">Answer: </w:t>
      </w:r>
      <w:r>
        <w:t>B) The energy barrier that must be overcome for the reaction to proceed</w:t>
      </w:r>
    </w:p>
    <w:p>
      <w:r>
        <w:rPr>
          <w:i/>
        </w:rPr>
        <w:t xml:space="preserve">Why: </w:t>
      </w:r>
      <w:r>
        <w:t>The barrier from reactants to the transition state.</w:t>
      </w:r>
    </w:p>
    <w:p>
      <w:pPr>
        <w:keepNext/>
        <w:spacing w:before="160"/>
      </w:pPr>
      <w:r>
        <w:rPr>
          <w:b/>
        </w:rPr>
        <w:t xml:space="preserve">40. </w:t>
      </w:r>
      <w:r>
        <w:t>A smaller activation energy gives a reaction that is:</w:t>
      </w:r>
      <w:r>
        <w:rPr>
          <w:color w:val="808080"/>
          <w:sz w:val="16"/>
        </w:rPr>
        <w:t xml:space="preserve">   [C06M22, Easy]</w:t>
      </w:r>
    </w:p>
    <w:p>
      <w:r>
        <w:rPr>
          <w:b/>
        </w:rPr>
        <w:t xml:space="preserve">Answer: </w:t>
      </w:r>
      <w:r>
        <w:t>D) Faster</w:t>
      </w:r>
    </w:p>
    <w:p>
      <w:r>
        <w:rPr>
          <w:i/>
        </w:rPr>
        <w:t xml:space="preserve">Why: </w:t>
      </w:r>
      <w:r>
        <w:t>A lower barrier means more molecules can cross it.</w:t>
      </w:r>
    </w:p>
    <w:p>
      <w:pPr>
        <w:keepNext/>
        <w:spacing w:before="160"/>
      </w:pPr>
      <w:r>
        <w:rPr>
          <w:b/>
        </w:rPr>
        <w:t xml:space="preserve">41. </w:t>
      </w:r>
      <w:r>
        <w:t>Increasing the temperature of a reaction mixture usually makes the reaction faster because:</w:t>
      </w:r>
      <w:r>
        <w:rPr>
          <w:color w:val="808080"/>
          <w:sz w:val="16"/>
        </w:rPr>
        <w:t xml:space="preserve">   [C06M23, Basic]</w:t>
      </w:r>
    </w:p>
    <w:p>
      <w:r>
        <w:rPr>
          <w:b/>
        </w:rPr>
        <w:t xml:space="preserve">Answer: </w:t>
      </w:r>
      <w:r>
        <w:t>A) More molecules have enough energy to overcome Eₐ</w:t>
      </w:r>
    </w:p>
    <w:p>
      <w:r>
        <w:rPr>
          <w:i/>
        </w:rPr>
        <w:t xml:space="preserve">Why: </w:t>
      </w:r>
      <w:r>
        <w:t>The fraction of molecules with energy above Eₐ rises with temperature.</w:t>
      </w:r>
    </w:p>
    <w:p>
      <w:pPr>
        <w:keepNext/>
        <w:spacing w:before="160"/>
      </w:pPr>
      <w:r>
        <w:rPr>
          <w:b/>
        </w:rPr>
        <w:t xml:space="preserve">42. </w:t>
      </w:r>
      <w:r>
        <w:t>A reaction is thermodynamically favorable (ΔG &lt; 0). Does this mean it is fast?</w:t>
      </w:r>
      <w:r>
        <w:rPr>
          <w:color w:val="808080"/>
          <w:sz w:val="16"/>
        </w:rPr>
        <w:t xml:space="preserve">   [C06M24, Basic]</w:t>
      </w:r>
    </w:p>
    <w:p>
      <w:r>
        <w:rPr>
          <w:b/>
        </w:rPr>
        <w:t xml:space="preserve">Answer: </w:t>
      </w:r>
      <w:r>
        <w:t>D) No, speed depends on the activation energy</w:t>
      </w:r>
    </w:p>
    <w:p>
      <w:r>
        <w:rPr>
          <w:i/>
        </w:rPr>
        <w:t xml:space="preserve">Why: </w:t>
      </w:r>
      <w:r>
        <w:t>Thermodynamics tells you about the position of equilibrium, kinetics about the rate.</w:t>
      </w:r>
    </w:p>
    <w:p>
      <w:pPr>
        <w:keepNext/>
        <w:spacing w:before="160"/>
      </w:pPr>
      <w:r>
        <w:rPr>
          <w:b/>
        </w:rPr>
        <w:t xml:space="preserve">43. </w:t>
      </w:r>
      <w:r>
        <w:t>In a one-step reaction the rate depends on the concentration of both reactants. This is a:</w:t>
      </w:r>
      <w:r>
        <w:rPr>
          <w:color w:val="808080"/>
          <w:sz w:val="16"/>
        </w:rPr>
        <w:t xml:space="preserve">   [C06M25, Moderate]</w:t>
      </w:r>
    </w:p>
    <w:p>
      <w:r>
        <w:rPr>
          <w:b/>
        </w:rPr>
        <w:t xml:space="preserve">Answer: </w:t>
      </w:r>
      <w:r>
        <w:t>C) Second-order (bimolecular) reaction</w:t>
      </w:r>
    </w:p>
    <w:p>
      <w:r>
        <w:rPr>
          <w:i/>
        </w:rPr>
        <w:t xml:space="preserve">Why: </w:t>
      </w:r>
      <w:r>
        <w:t>A rate that depends on two concentrations is second order.</w:t>
      </w:r>
    </w:p>
    <w:p>
      <w:pPr>
        <w:keepNext/>
        <w:spacing w:before="160"/>
      </w:pPr>
      <w:r>
        <w:rPr>
          <w:b/>
        </w:rPr>
        <w:t xml:space="preserve">44. </w:t>
      </w:r>
      <w:r>
        <w:t>Doubling the concentration of the only species in the rate law of a first-order reaction changes the rate by what factor?</w:t>
      </w:r>
      <w:r>
        <w:rPr>
          <w:color w:val="808080"/>
          <w:sz w:val="16"/>
        </w:rPr>
        <w:t xml:space="preserve">   [C06M26, Moderate]</w:t>
      </w:r>
    </w:p>
    <w:p>
      <w:r>
        <w:rPr>
          <w:b/>
        </w:rPr>
        <w:t xml:space="preserve">Answer: </w:t>
      </w:r>
      <w:r>
        <w:t>A) 2</w:t>
      </w:r>
    </w:p>
    <w:p>
      <w:r>
        <w:rPr>
          <w:i/>
        </w:rPr>
        <w:t xml:space="preserve">Why: </w:t>
      </w:r>
      <w:r>
        <w:t>Rate = k[A]; doubling [A] doubles the rate.</w:t>
      </w:r>
    </w:p>
    <w:p>
      <w:pPr>
        <w:keepNext/>
        <w:spacing w:before="160"/>
      </w:pPr>
      <w:r>
        <w:rPr>
          <w:b/>
        </w:rPr>
        <w:t xml:space="preserve">45. </w:t>
      </w:r>
      <w:r>
        <w:t>Define activation energy.</w:t>
      </w:r>
      <w:r>
        <w:rPr>
          <w:color w:val="808080"/>
          <w:sz w:val="16"/>
        </w:rPr>
        <w:t xml:space="preserve">   [C06F17, Easy]</w:t>
      </w:r>
    </w:p>
    <w:p>
      <w:r>
        <w:rPr>
          <w:b/>
        </w:rPr>
        <w:t xml:space="preserve">Answer: </w:t>
      </w:r>
      <w:r>
        <w:t>The energy difference between the reactants and the transition state, the barrier the reaction must overcome.</w:t>
      </w:r>
    </w:p>
    <w:p>
      <w:r>
        <w:rPr>
          <w:i/>
        </w:rPr>
        <w:t xml:space="preserve">Why: </w:t>
      </w:r>
      <w:r>
        <w:t>Height of the hill.</w:t>
      </w:r>
    </w:p>
    <w:p>
      <w:pPr>
        <w:keepNext/>
        <w:spacing w:before="160"/>
      </w:pPr>
      <w:r>
        <w:rPr>
          <w:b/>
        </w:rPr>
        <w:t xml:space="preserve">46. </w:t>
      </w:r>
      <w:r>
        <w:t>Explain why a reaction can be thermodynamically favorable but extremely slow.</w:t>
      </w:r>
      <w:r>
        <w:rPr>
          <w:color w:val="808080"/>
          <w:sz w:val="16"/>
        </w:rPr>
        <w:t xml:space="preserve">   [C06F18, Basic]</w:t>
      </w:r>
    </w:p>
    <w:p>
      <w:r>
        <w:rPr>
          <w:b/>
        </w:rPr>
        <w:t xml:space="preserve">Answer: </w:t>
      </w:r>
      <w:r>
        <w:t>ΔG tells where equilibrium lies, but the rate depends on Eₐ; a high barrier makes the reaction slow even if ΔG is negative.</w:t>
      </w:r>
    </w:p>
    <w:p>
      <w:r>
        <w:rPr>
          <w:i/>
        </w:rPr>
        <w:t xml:space="preserve">Why: </w:t>
      </w:r>
      <w:r>
        <w:t>Thermodynamics vs kinetics.</w:t>
      </w:r>
    </w:p>
    <w:p>
      <w:pPr>
        <w:keepNext/>
        <w:spacing w:before="160"/>
      </w:pPr>
      <w:r>
        <w:rPr>
          <w:b/>
        </w:rPr>
        <w:t xml:space="preserve">47. </w:t>
      </w:r>
      <w:r>
        <w:t>Explain why raising the temperature increases the rate of a reaction.</w:t>
      </w:r>
      <w:r>
        <w:rPr>
          <w:color w:val="808080"/>
          <w:sz w:val="16"/>
        </w:rPr>
        <w:t xml:space="preserve">   [C06F19, Basic]</w:t>
      </w:r>
    </w:p>
    <w:p>
      <w:r>
        <w:rPr>
          <w:b/>
        </w:rPr>
        <w:t xml:space="preserve">Answer: </w:t>
      </w:r>
      <w:r>
        <w:t>More molecules have kinetic energy above Eₐ, so more collisions are productive.</w:t>
      </w:r>
    </w:p>
    <w:p>
      <w:r>
        <w:rPr>
          <w:i/>
        </w:rPr>
        <w:t xml:space="preserve">Why: </w:t>
      </w:r>
      <w:r>
        <w:t>Energy distribution.</w:t>
      </w:r>
    </w:p>
    <w:p>
      <w:pPr>
        <w:keepNext/>
        <w:spacing w:before="160"/>
      </w:pPr>
      <w:r>
        <w:rPr>
          <w:b/>
        </w:rPr>
        <w:t xml:space="preserve">48. </w:t>
      </w:r>
      <w:r>
        <w:t>Rate = k[A][B] for a one-step reaction. What happens to the rate if [A] is tripled and [B] is halved?</w:t>
      </w:r>
      <w:r>
        <w:rPr>
          <w:color w:val="808080"/>
          <w:sz w:val="16"/>
        </w:rPr>
        <w:t xml:space="preserve">   [C06F20, Moderate]</w:t>
      </w:r>
    </w:p>
    <w:p>
      <w:r>
        <w:rPr>
          <w:b/>
        </w:rPr>
        <w:t xml:space="preserve">Answer: </w:t>
      </w:r>
      <w:r>
        <w:t>The rate is multiplied by 3 × 0.5 = 1.5.</w:t>
      </w:r>
    </w:p>
    <w:p>
      <w:r>
        <w:rPr>
          <w:i/>
        </w:rPr>
        <w:t xml:space="preserve">Why: </w:t>
      </w:r>
      <w:r>
        <w:t>Multiply the individual factors.</w:t>
      </w:r>
    </w:p>
    <w:p>
      <w:pPr>
        <w:keepNext/>
        <w:spacing w:before="160"/>
      </w:pPr>
      <w:r>
        <w:rPr>
          <w:b/>
        </w:rPr>
        <w:t xml:space="preserve">49. </w:t>
      </w:r>
      <w:r>
        <w:t>For a first-order reaction Rate = k[A], what happens to the rate when [A] is tripled?</w:t>
      </w:r>
      <w:r>
        <w:rPr>
          <w:color w:val="808080"/>
          <w:sz w:val="16"/>
        </w:rPr>
        <w:t xml:space="preserve">   [C06F21, Moderate]</w:t>
      </w:r>
    </w:p>
    <w:p>
      <w:r>
        <w:rPr>
          <w:b/>
        </w:rPr>
        <w:t xml:space="preserve">Answer: </w:t>
      </w:r>
      <w:r>
        <w:t>It triples.</w:t>
      </w:r>
    </w:p>
    <w:p>
      <w:r>
        <w:rPr>
          <w:i/>
        </w:rPr>
        <w:t xml:space="preserve">Why: </w:t>
      </w:r>
      <w:r>
        <w:t>Rate is directly proportional to [A].</w:t>
      </w:r>
    </w:p>
    <w:p>
      <w:pPr>
        <w:keepNext/>
        <w:spacing w:before="160"/>
      </w:pPr>
      <w:r>
        <w:rPr>
          <w:b/>
        </w:rPr>
        <w:t xml:space="preserve">50. </w:t>
      </w:r>
      <w:r>
        <w:t>Which has the higher rate: a reaction with Eₐ = 40 kJ/mol or one with Eₐ = 80 kJ/mol at the same temperature? Explain.</w:t>
      </w:r>
      <w:r>
        <w:rPr>
          <w:color w:val="808080"/>
          <w:sz w:val="16"/>
        </w:rPr>
        <w:t xml:space="preserve">   [C06F50, Basic]</w:t>
      </w:r>
    </w:p>
    <w:p>
      <w:r>
        <w:rPr>
          <w:b/>
        </w:rPr>
        <w:t xml:space="preserve">Answer: </w:t>
      </w:r>
      <w:r>
        <w:t>The 40 kJ/mol reaction, because more molecules have enough energy to cross the smaller barrier.</w:t>
      </w:r>
    </w:p>
    <w:p>
      <w:r>
        <w:rPr>
          <w:i/>
        </w:rPr>
        <w:t xml:space="preserve">Why: </w:t>
      </w:r>
      <w:r>
        <w:t>Lower barrier, faster rate.</w:t>
      </w:r>
    </w:p>
    <w:p>
      <w:pPr>
        <w:pStyle w:val="Heading2"/>
        <w:spacing w:before="280"/>
      </w:pPr>
      <w:r>
        <w:t>6.6 Reading Energy Diagrams</w:t>
      </w:r>
    </w:p>
    <w:p>
      <w:pPr>
        <w:keepNext/>
        <w:spacing w:before="160"/>
      </w:pPr>
      <w:r>
        <w:rPr>
          <w:b/>
        </w:rPr>
        <w:t xml:space="preserve">51. </w:t>
      </w:r>
      <w:r>
        <w:t>On an energy diagram, the highest point between reactants and products is the:</w:t>
      </w:r>
      <w:r>
        <w:rPr>
          <w:color w:val="808080"/>
          <w:sz w:val="16"/>
        </w:rPr>
        <w:t xml:space="preserve">   [C06M27, Easy]</w:t>
      </w:r>
    </w:p>
    <w:p>
      <w:r>
        <w:rPr>
          <w:b/>
        </w:rPr>
        <w:t xml:space="preserve">Answer: </w:t>
      </w:r>
      <w:r>
        <w:t>C) Transition state</w:t>
      </w:r>
    </w:p>
    <w:p>
      <w:r>
        <w:rPr>
          <w:i/>
        </w:rPr>
        <w:t xml:space="preserve">Why: </w:t>
      </w:r>
      <w:r>
        <w:t>The transition state is the peak.</w:t>
      </w:r>
    </w:p>
    <w:p>
      <w:pPr>
        <w:keepNext/>
        <w:spacing w:before="160"/>
      </w:pPr>
      <w:r>
        <w:rPr>
          <w:b/>
        </w:rPr>
        <w:t xml:space="preserve">52. </w:t>
      </w:r>
      <w:r>
        <w:t>On an energy diagram, a valley between two peaks represents:</w:t>
      </w:r>
      <w:r>
        <w:rPr>
          <w:color w:val="808080"/>
          <w:sz w:val="16"/>
        </w:rPr>
        <w:t xml:space="preserve">   [C06M28, Basic]</w:t>
      </w:r>
    </w:p>
    <w:p>
      <w:r>
        <w:rPr>
          <w:b/>
        </w:rPr>
        <w:t xml:space="preserve">Answer: </w:t>
      </w:r>
      <w:r>
        <w:t>A) An intermediate</w:t>
      </w:r>
    </w:p>
    <w:p>
      <w:r>
        <w:rPr>
          <w:i/>
        </w:rPr>
        <w:t xml:space="preserve">Why: </w:t>
      </w:r>
      <w:r>
        <w:t>Intermediates are short-lived species in a local energy minimum.</w:t>
      </w:r>
    </w:p>
    <w:p>
      <w:pPr>
        <w:keepNext/>
        <w:spacing w:before="160"/>
      </w:pPr>
      <w:r>
        <w:rPr>
          <w:b/>
        </w:rPr>
        <w:t xml:space="preserve">53. </w:t>
      </w:r>
      <w:r>
        <w:t>A reaction with two peaks and one valley between them is a:</w:t>
      </w:r>
      <w:r>
        <w:rPr>
          <w:color w:val="808080"/>
          <w:sz w:val="16"/>
        </w:rPr>
        <w:t xml:space="preserve">   [C06M29, Basic]</w:t>
      </w:r>
    </w:p>
    <w:p>
      <w:r>
        <w:rPr>
          <w:b/>
        </w:rPr>
        <w:t xml:space="preserve">Answer: </w:t>
      </w:r>
      <w:r>
        <w:t>B) Two-step reaction</w:t>
      </w:r>
    </w:p>
    <w:p>
      <w:r>
        <w:rPr>
          <w:i/>
        </w:rPr>
        <w:t xml:space="preserve">Why: </w:t>
      </w:r>
      <w:r>
        <w:t>Each peak is the transition state of one step.</w:t>
      </w:r>
    </w:p>
    <w:p>
      <w:pPr>
        <w:keepNext/>
        <w:spacing w:before="160"/>
      </w:pPr>
      <w:r>
        <w:rPr>
          <w:b/>
        </w:rPr>
        <w:t xml:space="preserve">54. </w:t>
      </w:r>
      <w:r>
        <w:t>On a two-step energy diagram, which step is rate-determining?</w:t>
      </w:r>
      <w:r>
        <w:rPr>
          <w:color w:val="808080"/>
          <w:sz w:val="16"/>
        </w:rPr>
        <w:t xml:space="preserve">   [C06M30, Moderate]</w:t>
      </w:r>
    </w:p>
    <w:p>
      <w:r>
        <w:rPr>
          <w:b/>
        </w:rPr>
        <w:t xml:space="preserve">Answer: </w:t>
      </w:r>
      <w:r>
        <w:t>C) The step with the highest-energy transition state</w:t>
      </w:r>
    </w:p>
    <w:p>
      <w:r>
        <w:rPr>
          <w:i/>
        </w:rPr>
        <w:t xml:space="preserve">Why: </w:t>
      </w:r>
      <w:r>
        <w:t>The highest barrier controls the overall rate.</w:t>
      </w:r>
    </w:p>
    <w:p>
      <w:pPr>
        <w:keepNext/>
        <w:spacing w:before="160"/>
      </w:pPr>
      <w:r>
        <w:rPr>
          <w:b/>
        </w:rPr>
        <w:t xml:space="preserve">55. </w:t>
      </w:r>
      <w:r>
        <w:t>If the products are lower in energy than the reactants on an energy diagram, then the reaction is:</w:t>
      </w:r>
      <w:r>
        <w:rPr>
          <w:color w:val="808080"/>
          <w:sz w:val="16"/>
        </w:rPr>
        <w:t xml:space="preserve">   [C06M31, Moderate]</w:t>
      </w:r>
    </w:p>
    <w:p>
      <w:r>
        <w:rPr>
          <w:b/>
        </w:rPr>
        <w:t xml:space="preserve">Answer: </w:t>
      </w:r>
      <w:r>
        <w:t>C) Exergonic</w:t>
      </w:r>
    </w:p>
    <w:p>
      <w:r>
        <w:rPr>
          <w:i/>
        </w:rPr>
        <w:t xml:space="preserve">Why: </w:t>
      </w:r>
      <w:r>
        <w:t>Products lower in free energy means ΔG &lt; 0.</w:t>
      </w:r>
    </w:p>
    <w:p>
      <w:pPr>
        <w:keepNext/>
        <w:spacing w:before="160"/>
      </w:pPr>
      <w:r>
        <w:rPr>
          <w:b/>
        </w:rPr>
        <w:t xml:space="preserve">56. </w:t>
      </w:r>
      <w:r>
        <w:t>Which feature of an energy diagram represents the activation energy?</w:t>
      </w:r>
      <w:r>
        <w:rPr>
          <w:color w:val="808080"/>
          <w:sz w:val="16"/>
        </w:rPr>
        <w:t xml:space="preserve">   [C06M50, Basic]</w:t>
      </w:r>
    </w:p>
    <w:p>
      <w:r>
        <w:rPr>
          <w:b/>
        </w:rPr>
        <w:t xml:space="preserve">Answer: </w:t>
      </w:r>
      <w:r>
        <w:t>D) The height from the reactants to the top of the peak</w:t>
      </w:r>
    </w:p>
    <w:p>
      <w:r>
        <w:rPr>
          <w:i/>
        </w:rPr>
        <w:t xml:space="preserve">Why: </w:t>
      </w:r>
      <w:r>
        <w:t>Eₐ is the barrier from reactants to the transition state.</w:t>
      </w:r>
    </w:p>
    <w:p>
      <w:pPr>
        <w:keepNext/>
        <w:spacing w:before="160"/>
      </w:pPr>
      <w:r>
        <w:rPr>
          <w:b/>
        </w:rPr>
        <w:t xml:space="preserve">57. </w:t>
      </w:r>
      <w:r>
        <w:t>On an energy diagram, what do the peaks and the valleys represent?</w:t>
      </w:r>
      <w:r>
        <w:rPr>
          <w:color w:val="808080"/>
          <w:sz w:val="16"/>
        </w:rPr>
        <w:t xml:space="preserve">   [C06F22, Easy]</w:t>
      </w:r>
    </w:p>
    <w:p>
      <w:r>
        <w:rPr>
          <w:b/>
        </w:rPr>
        <w:t xml:space="preserve">Answer: </w:t>
      </w:r>
      <w:r>
        <w:t>Peaks are transition states; valleys are intermediates.</w:t>
      </w:r>
    </w:p>
    <w:p>
      <w:r>
        <w:rPr>
          <w:i/>
        </w:rPr>
        <w:t xml:space="preserve">Why: </w:t>
      </w:r>
      <w:r>
        <w:t>Peaks are unstable; valleys are short-lived species.</w:t>
      </w:r>
    </w:p>
    <w:p>
      <w:pPr>
        <w:keepNext/>
        <w:spacing w:before="160"/>
      </w:pPr>
      <w:r>
        <w:rPr>
          <w:b/>
        </w:rPr>
        <w:t xml:space="preserve">58. </w:t>
      </w:r>
      <w:r>
        <w:t>Describe the energy diagram of a one-step, exergonic reaction.</w:t>
      </w:r>
      <w:r>
        <w:rPr>
          <w:color w:val="808080"/>
          <w:sz w:val="16"/>
        </w:rPr>
        <w:t xml:space="preserve">   [C06F23, Basic]</w:t>
      </w:r>
    </w:p>
    <w:p>
      <w:r>
        <w:rPr>
          <w:b/>
        </w:rPr>
        <w:t xml:space="preserve">Answer: </w:t>
      </w:r>
      <w:r>
        <w:t>The products are at lower energy than the reactants with a single peak (the transition state) between them.</w:t>
      </w:r>
    </w:p>
    <w:p>
      <w:r>
        <w:rPr>
          <w:i/>
        </w:rPr>
        <w:t xml:space="preserve">Why: </w:t>
      </w:r>
      <w:r>
        <w:t>Start high, end low, one hump.</w:t>
      </w:r>
    </w:p>
    <w:p>
      <w:pPr>
        <w:keepNext/>
        <w:spacing w:before="160"/>
      </w:pPr>
      <w:r>
        <w:rPr>
          <w:b/>
        </w:rPr>
        <w:t xml:space="preserve">59. </w:t>
      </w:r>
      <w:r>
        <w:t>Describe the energy diagram of an endergonic reaction.</w:t>
      </w:r>
      <w:r>
        <w:rPr>
          <w:color w:val="808080"/>
          <w:sz w:val="16"/>
        </w:rPr>
        <w:t xml:space="preserve">   [C06F24, Basic]</w:t>
      </w:r>
    </w:p>
    <w:p>
      <w:r>
        <w:rPr>
          <w:b/>
        </w:rPr>
        <w:t xml:space="preserve">Answer: </w:t>
      </w:r>
      <w:r>
        <w:t>The products are at higher free energy than the reactants, with the transition state higher than both.</w:t>
      </w:r>
    </w:p>
    <w:p>
      <w:r>
        <w:rPr>
          <w:i/>
        </w:rPr>
        <w:t xml:space="preserve">Why: </w:t>
      </w:r>
      <w:r>
        <w:t>End higher than start.</w:t>
      </w:r>
    </w:p>
    <w:p>
      <w:pPr>
        <w:keepNext/>
        <w:spacing w:before="160"/>
      </w:pPr>
      <w:r>
        <w:rPr>
          <w:b/>
        </w:rPr>
        <w:t xml:space="preserve">60. </w:t>
      </w:r>
      <w:r>
        <w:t>A two-step reaction has transition states at 80 and 60 kJ/mol above the reactants and an intermediate at 30 kJ/mol. Which step is rate-determining, and what is its activation energy?</w:t>
      </w:r>
      <w:r>
        <w:rPr>
          <w:color w:val="808080"/>
          <w:sz w:val="16"/>
        </w:rPr>
        <w:t xml:space="preserve">   [C06F25, Moderate]</w:t>
      </w:r>
    </w:p>
    <w:p>
      <w:r>
        <w:rPr>
          <w:b/>
        </w:rPr>
        <w:t xml:space="preserve">Answer: </w:t>
      </w:r>
      <w:r>
        <w:t>The first step, because its transition state is highest; its activation energy is 80 kJ/mol.</w:t>
      </w:r>
    </w:p>
    <w:p>
      <w:r>
        <w:rPr>
          <w:i/>
        </w:rPr>
        <w:t xml:space="preserve">Why: </w:t>
      </w:r>
      <w:r>
        <w:t>The highest barrier from the preceding valley or start.</w:t>
      </w:r>
    </w:p>
    <w:p>
      <w:pPr>
        <w:keepNext/>
        <w:spacing w:before="160"/>
      </w:pPr>
      <w:r>
        <w:rPr>
          <w:b/>
        </w:rPr>
        <w:t xml:space="preserve">61. </w:t>
      </w:r>
      <w:r>
        <w:t>Why is the intermediate in a two-step reaction not an isolable product in most cases?</w:t>
      </w:r>
      <w:r>
        <w:rPr>
          <w:color w:val="808080"/>
          <w:sz w:val="16"/>
        </w:rPr>
        <w:t xml:space="preserve">   [C06F26, Moderate]</w:t>
      </w:r>
    </w:p>
    <w:p>
      <w:r>
        <w:rPr>
          <w:b/>
        </w:rPr>
        <w:t xml:space="preserve">Answer: </w:t>
      </w:r>
      <w:r>
        <w:t>It sits in a shallow energy valley and has a small barrier to the next step, so it reacts quickly.</w:t>
      </w:r>
    </w:p>
    <w:p>
      <w:r>
        <w:rPr>
          <w:i/>
        </w:rPr>
        <w:t xml:space="preserve">Why: </w:t>
      </w:r>
      <w:r>
        <w:t>Short-lived.</w:t>
      </w:r>
    </w:p>
    <w:p>
      <w:pPr>
        <w:keepNext/>
        <w:spacing w:before="160"/>
      </w:pPr>
      <w:r>
        <w:rPr>
          <w:b/>
        </w:rPr>
        <w:t xml:space="preserve">62. </w:t>
      </w:r>
      <w:r>
        <w:t>Sketch in words an energy diagram for a two-step SN1 reaction, naming the intermediate and the rate-determining step.</w:t>
      </w:r>
      <w:r>
        <w:rPr>
          <w:color w:val="808080"/>
          <w:sz w:val="16"/>
        </w:rPr>
        <w:t xml:space="preserve">   [C06F47, Hard]</w:t>
      </w:r>
    </w:p>
    <w:p>
      <w:r>
        <w:rPr>
          <w:b/>
        </w:rPr>
        <w:t xml:space="preserve">Answer: </w:t>
      </w:r>
      <w:r>
        <w:t>Reactants rise to the first transition state (loss of the leaving group, rate-determining), fall into the carbocation intermediate valley, rise to a smaller second peak (nucleophilic attack) and fall to products.</w:t>
      </w:r>
    </w:p>
    <w:p>
      <w:r>
        <w:rPr>
          <w:i/>
        </w:rPr>
        <w:t xml:space="preserve">Why: </w:t>
      </w:r>
      <w:r>
        <w:t>The first step has the larger barrier.</w:t>
      </w:r>
    </w:p>
    <w:p>
      <w:pPr>
        <w:keepNext/>
        <w:spacing w:before="160"/>
      </w:pPr>
      <w:r>
        <w:rPr>
          <w:b/>
        </w:rPr>
        <w:t xml:space="preserve">63. </w:t>
      </w:r>
      <w:r>
        <w:t>Sketch the reaction energy diagram for the SN1 solvolysis of 2-bromo-2-methylpropane in water. How many transition states and intermediates are there, and which step is rate-determining?</w:t>
      </w:r>
      <w:r>
        <w:rPr>
          <w:color w:val="808080"/>
          <w:sz w:val="16"/>
        </w:rPr>
        <w:t xml:space="preserve">   [P099, Moderate]</w:t>
      </w:r>
    </w:p>
    <w:p>
      <w:r>
        <w:rPr>
          <w:b/>
        </w:rPr>
        <w:t xml:space="preserve">Answer: </w:t>
      </w:r>
      <w:r>
        <w:t>Two steps give two transition states and one carbocation intermediate (plus a proton transfer at the end because water is neutral, so three steps). The first step, loss of bromide, is rate-determining.</w:t>
      </w:r>
    </w:p>
    <w:p>
      <w:r>
        <w:rPr>
          <w:i/>
        </w:rPr>
        <w:t xml:space="preserve">Why: </w:t>
      </w:r>
      <w:r>
        <w:t>The number of humps equals the number of steps; the highest hump is the rate-determining step.</w:t>
      </w:r>
    </w:p>
    <w:p>
      <w:pPr>
        <w:keepNext/>
        <w:spacing w:before="160"/>
      </w:pPr>
      <w:r>
        <w:rPr>
          <w:b/>
        </w:rPr>
        <w:t xml:space="preserve">64. </w:t>
      </w:r>
      <w:r>
        <w:t>How does the energy diagram of an SN2 reaction differ from that of an SN1 reaction? Include the number of steps, transition states and intermediates.</w:t>
      </w:r>
      <w:r>
        <w:rPr>
          <w:color w:val="808080"/>
          <w:sz w:val="16"/>
        </w:rPr>
        <w:t xml:space="preserve">   [P100, Basic]</w:t>
      </w:r>
    </w:p>
    <w:p>
      <w:r>
        <w:rPr>
          <w:b/>
        </w:rPr>
        <w:t xml:space="preserve">Answer: </w:t>
      </w:r>
      <w:r>
        <w:t>SN2: one step, one transition state, no intermediate. SN1: two core steps, two transition states and a carbocation intermediate.</w:t>
      </w:r>
    </w:p>
    <w:p>
      <w:r>
        <w:rPr>
          <w:i/>
        </w:rPr>
        <w:t xml:space="preserve">Why: </w:t>
      </w:r>
      <w:r>
        <w:t>SN2 is concerted; SN1 is stepwise.</w:t>
      </w:r>
    </w:p>
    <w:p>
      <w:pPr>
        <w:pStyle w:val="Heading2"/>
        <w:spacing w:before="280"/>
      </w:pPr>
      <w:r>
        <w:t>6.7 Nucleophiles and Electrophiles</w:t>
      </w:r>
    </w:p>
    <w:p>
      <w:pPr>
        <w:keepNext/>
        <w:spacing w:before="160"/>
      </w:pPr>
      <w:r>
        <w:rPr>
          <w:b/>
        </w:rPr>
        <w:t xml:space="preserve">65. </w:t>
      </w:r>
      <w:r>
        <w:t>A nucleophile is a species that:</w:t>
      </w:r>
      <w:r>
        <w:rPr>
          <w:color w:val="808080"/>
          <w:sz w:val="16"/>
        </w:rPr>
        <w:t xml:space="preserve">   [C06M32, Easy]</w:t>
      </w:r>
    </w:p>
    <w:p>
      <w:r>
        <w:rPr>
          <w:b/>
        </w:rPr>
        <w:t xml:space="preserve">Answer: </w:t>
      </w:r>
      <w:r>
        <w:t>A) Donates a pair of electrons to form a bond</w:t>
      </w:r>
    </w:p>
    <w:p>
      <w:r>
        <w:rPr>
          <w:i/>
        </w:rPr>
        <w:t xml:space="preserve">Why: </w:t>
      </w:r>
      <w:r>
        <w:t>Nucleophiles are electron-pair donors.</w:t>
      </w:r>
    </w:p>
    <w:p>
      <w:pPr>
        <w:keepNext/>
        <w:spacing w:before="160"/>
      </w:pPr>
      <w:r>
        <w:rPr>
          <w:b/>
        </w:rPr>
        <w:t xml:space="preserve">66. </w:t>
      </w:r>
      <w:r>
        <w:t>An electrophile is a species that:</w:t>
      </w:r>
      <w:r>
        <w:rPr>
          <w:color w:val="808080"/>
          <w:sz w:val="16"/>
        </w:rPr>
        <w:t xml:space="preserve">   [C06M33, Easy]</w:t>
      </w:r>
    </w:p>
    <w:p>
      <w:r>
        <w:rPr>
          <w:b/>
        </w:rPr>
        <w:t xml:space="preserve">Answer: </w:t>
      </w:r>
      <w:r>
        <w:t>C) Accepts a pair of electrons</w:t>
      </w:r>
    </w:p>
    <w:p>
      <w:r>
        <w:rPr>
          <w:i/>
        </w:rPr>
        <w:t xml:space="preserve">Why: </w:t>
      </w:r>
      <w:r>
        <w:t>Electrophiles are electron-pair acceptors.</w:t>
      </w:r>
    </w:p>
    <w:p>
      <w:pPr>
        <w:keepNext/>
        <w:spacing w:before="160"/>
      </w:pPr>
      <w:r>
        <w:rPr>
          <w:b/>
        </w:rPr>
        <w:t xml:space="preserve">67. </w:t>
      </w:r>
      <w:r>
        <w:t>Which species is most likely to act as a nucleophile?</w:t>
      </w:r>
      <w:r>
        <w:rPr>
          <w:color w:val="808080"/>
          <w:sz w:val="16"/>
        </w:rPr>
        <w:t xml:space="preserve">   [C06M34, Basic]</w:t>
      </w:r>
    </w:p>
    <w:p>
      <w:r>
        <w:rPr>
          <w:b/>
        </w:rPr>
        <w:t xml:space="preserve">Answer: </w:t>
      </w:r>
      <w:r>
        <w:t>D) HO⁻</w:t>
      </w:r>
    </w:p>
    <w:p>
      <w:r>
        <w:rPr>
          <w:i/>
        </w:rPr>
        <w:t xml:space="preserve">Why: </w:t>
      </w:r>
      <w:r>
        <w:t>Hydroxide has lone pairs and a negative charge.</w:t>
      </w:r>
    </w:p>
    <w:p>
      <w:pPr>
        <w:keepNext/>
        <w:spacing w:before="160"/>
      </w:pPr>
      <w:r>
        <w:rPr>
          <w:b/>
        </w:rPr>
        <w:t xml:space="preserve">68. </w:t>
      </w:r>
      <w:r>
        <w:t>Which species is most likely to act as an electrophile?</w:t>
      </w:r>
      <w:r>
        <w:rPr>
          <w:color w:val="808080"/>
          <w:sz w:val="16"/>
        </w:rPr>
        <w:t xml:space="preserve">   [C06M35, Basic]</w:t>
      </w:r>
    </w:p>
    <w:p>
      <w:r>
        <w:rPr>
          <w:b/>
        </w:rPr>
        <w:t xml:space="preserve">Answer: </w:t>
      </w:r>
      <w:r>
        <w:t>C) The carbocation (CH₃)₃C⁺</w:t>
      </w:r>
    </w:p>
    <w:p>
      <w:r>
        <w:rPr>
          <w:i/>
        </w:rPr>
        <w:t xml:space="preserve">Why: </w:t>
      </w:r>
      <w:r>
        <w:t>The carbocation has an empty p orbital and a positive charge.</w:t>
      </w:r>
    </w:p>
    <w:p>
      <w:pPr>
        <w:keepNext/>
        <w:spacing w:before="160"/>
      </w:pPr>
      <w:r>
        <w:rPr>
          <w:b/>
        </w:rPr>
        <w:t xml:space="preserve">69. </w:t>
      </w:r>
      <w:r>
        <w:t>In the reaction of hydroxide with (CH₃)₃C⁺, which is the electrophile?</w:t>
      </w:r>
      <w:r>
        <w:rPr>
          <w:color w:val="808080"/>
          <w:sz w:val="16"/>
        </w:rPr>
        <w:t xml:space="preserve">   [C06M36, Moderate]</w:t>
      </w:r>
    </w:p>
    <w:p>
      <w:r>
        <w:rPr>
          <w:b/>
        </w:rPr>
        <w:t xml:space="preserve">Answer: </w:t>
      </w:r>
      <w:r>
        <w:t>D) The carbocation</w:t>
      </w:r>
    </w:p>
    <w:p>
      <w:r>
        <w:rPr>
          <w:i/>
        </w:rPr>
        <w:t xml:space="preserve">Why: </w:t>
      </w:r>
      <w:r>
        <w:t>Hydroxide donates a pair of electrons and the carbocation accepts them.</w:t>
      </w:r>
    </w:p>
    <w:p>
      <w:pPr>
        <w:keepNext/>
        <w:spacing w:before="160"/>
      </w:pPr>
      <w:r>
        <w:rPr>
          <w:b/>
        </w:rPr>
        <w:t xml:space="preserve">70. </w:t>
      </w:r>
      <w:r>
        <w:t>Define nucleophile and electrophile.</w:t>
      </w:r>
      <w:r>
        <w:rPr>
          <w:color w:val="808080"/>
          <w:sz w:val="16"/>
        </w:rPr>
        <w:t xml:space="preserve">   [C06F27, Easy]</w:t>
      </w:r>
    </w:p>
    <w:p>
      <w:r>
        <w:rPr>
          <w:b/>
        </w:rPr>
        <w:t xml:space="preserve">Answer: </w:t>
      </w:r>
      <w:r>
        <w:t>A nucleophile donates an electron pair to form a bond; an electrophile accepts an electron pair.</w:t>
      </w:r>
    </w:p>
    <w:p>
      <w:r>
        <w:rPr>
          <w:i/>
        </w:rPr>
        <w:t xml:space="preserve">Why: </w:t>
      </w:r>
      <w:r>
        <w:t>Nucleus-loving vs electron-loving.</w:t>
      </w:r>
    </w:p>
    <w:p>
      <w:pPr>
        <w:keepNext/>
        <w:spacing w:before="160"/>
      </w:pPr>
      <w:r>
        <w:rPr>
          <w:b/>
        </w:rPr>
        <w:t xml:space="preserve">71. </w:t>
      </w:r>
      <w:r>
        <w:t>Identify the nucleophile and the electrophile in the reaction shown.</w:t>
      </w:r>
      <w:r>
        <w:rPr>
          <w:color w:val="808080"/>
          <w:sz w:val="16"/>
        </w:rPr>
        <w:t xml:space="preserve">   [C06F28, Basic]</w:t>
      </w:r>
    </w:p>
    <w:p>
      <w:r>
        <w:rPr>
          <w:b/>
        </w:rPr>
        <w:t xml:space="preserve">Answer: </w:t>
      </w:r>
      <w:r>
        <w:t>The hydroxide ion is the nucleophile (lone pair donor); the carbocation is the electrophile (positive, electron-poor).</w:t>
      </w:r>
    </w:p>
    <w:p>
      <w:r>
        <w:rPr>
          <w:i/>
        </w:rPr>
        <w:t xml:space="preserve">Why: </w:t>
      </w:r>
      <w:r>
        <w:t>Follow the arrow from donor to acceptor.</w:t>
      </w:r>
    </w:p>
    <w:p>
      <w:pPr>
        <w:keepNext/>
        <w:spacing w:before="160"/>
      </w:pPr>
      <w:r>
        <w:rPr>
          <w:b/>
        </w:rPr>
        <w:t xml:space="preserve">72. </w:t>
      </w:r>
      <w:r>
        <w:t>Which is the better nucleophile, HO⁻ or H₂O? Explain.</w:t>
      </w:r>
      <w:r>
        <w:rPr>
          <w:color w:val="808080"/>
          <w:sz w:val="16"/>
        </w:rPr>
        <w:t xml:space="preserve">   [C06F29, Basic]</w:t>
      </w:r>
    </w:p>
    <w:p>
      <w:r>
        <w:rPr>
          <w:b/>
        </w:rPr>
        <w:t xml:space="preserve">Answer: </w:t>
      </w:r>
      <w:r>
        <w:t>HO⁻, because the negative charge makes its lone pairs more available to donate.</w:t>
      </w:r>
    </w:p>
    <w:p>
      <w:r>
        <w:rPr>
          <w:i/>
        </w:rPr>
        <w:t xml:space="preserve">Why: </w:t>
      </w:r>
      <w:r>
        <w:t>Charged species are usually better nucleophiles.</w:t>
      </w:r>
    </w:p>
    <w:p>
      <w:pPr>
        <w:keepNext/>
        <w:spacing w:before="160"/>
      </w:pPr>
      <w:r>
        <w:rPr>
          <w:b/>
        </w:rPr>
        <w:t xml:space="preserve">73. </w:t>
      </w:r>
      <w:r>
        <w:t>Can a species act as both a nucleophile and a base? Explain the difference in what they attack.</w:t>
      </w:r>
      <w:r>
        <w:rPr>
          <w:color w:val="808080"/>
          <w:sz w:val="16"/>
        </w:rPr>
        <w:t xml:space="preserve">   [C06F30, Moderate]</w:t>
      </w:r>
    </w:p>
    <w:p>
      <w:r>
        <w:rPr>
          <w:b/>
        </w:rPr>
        <w:t xml:space="preserve">Answer: </w:t>
      </w:r>
      <w:r>
        <w:t>Yes. A base uses its electrons to take a proton (attack H); a nucleophile uses them to attack an electron-poor atom, usually carbon.</w:t>
      </w:r>
    </w:p>
    <w:p>
      <w:r>
        <w:rPr>
          <w:i/>
        </w:rPr>
        <w:t xml:space="preserve">Why: </w:t>
      </w:r>
      <w:r>
        <w:t>Same electron pair, different target.</w:t>
      </w:r>
    </w:p>
    <w:p>
      <w:pPr>
        <w:keepNext/>
        <w:spacing w:before="160"/>
      </w:pPr>
      <w:r>
        <w:rPr>
          <w:b/>
        </w:rPr>
        <w:t xml:space="preserve">74. </w:t>
      </w:r>
      <w:r>
        <w:t>Classify each as a nucleophile or an electrophile: NH₃, (CH₃)₃C⁺, Br⁻, H₃O⁺.</w:t>
      </w:r>
      <w:r>
        <w:rPr>
          <w:color w:val="808080"/>
          <w:sz w:val="16"/>
        </w:rPr>
        <w:t xml:space="preserve">   [C06F49, Moderate]</w:t>
      </w:r>
    </w:p>
    <w:p>
      <w:r>
        <w:rPr>
          <w:b/>
        </w:rPr>
        <w:t xml:space="preserve">Answer: </w:t>
      </w:r>
      <w:r>
        <w:t>NH₃ and Br⁻ are nucleophiles (lone pairs); (CH₃)₃C⁺ and H₃O⁺ are electrophiles (electron poor).</w:t>
      </w:r>
    </w:p>
    <w:p>
      <w:r>
        <w:rPr>
          <w:i/>
        </w:rPr>
        <w:t xml:space="preserve">Why: </w:t>
      </w:r>
      <w:r>
        <w:t>Look for lone pairs versus electron deficiency.</w:t>
      </w:r>
    </w:p>
    <w:p>
      <w:pPr>
        <w:pStyle w:val="Heading2"/>
        <w:spacing w:before="280"/>
      </w:pPr>
      <w:r>
        <w:t>6.8 Mechanisms and Arrow Pushing</w:t>
      </w:r>
    </w:p>
    <w:p>
      <w:pPr>
        <w:keepNext/>
        <w:spacing w:before="160"/>
      </w:pPr>
      <w:r>
        <w:rPr>
          <w:b/>
        </w:rPr>
        <w:t xml:space="preserve">75. </w:t>
      </w:r>
      <w:r>
        <w:t>Which is NOT one of the four arrow-pushing patterns?</w:t>
      </w:r>
      <w:r>
        <w:rPr>
          <w:color w:val="808080"/>
          <w:sz w:val="16"/>
        </w:rPr>
        <w:t xml:space="preserve">   [C06M37, Easy]</w:t>
      </w:r>
    </w:p>
    <w:p>
      <w:r>
        <w:rPr>
          <w:b/>
        </w:rPr>
        <w:t xml:space="preserve">Answer: </w:t>
      </w:r>
      <w:r>
        <w:t>B) Nucleophilic substitution of a hydride</w:t>
      </w:r>
    </w:p>
    <w:p>
      <w:r>
        <w:rPr>
          <w:i/>
        </w:rPr>
        <w:t xml:space="preserve">Why: </w:t>
      </w:r>
      <w:r>
        <w:t>The four patterns are nucleophilic attack, loss of a leaving group, proton transfer and carbocation rearrangement.</w:t>
      </w:r>
    </w:p>
    <w:p>
      <w:pPr>
        <w:keepNext/>
        <w:spacing w:before="160"/>
      </w:pPr>
      <w:r>
        <w:rPr>
          <w:b/>
        </w:rPr>
        <w:t xml:space="preserve">76. </w:t>
      </w:r>
      <w:r>
        <w:t>Which pattern is shown by the curved arrow?</w:t>
      </w:r>
      <w:r>
        <w:rPr>
          <w:color w:val="808080"/>
          <w:sz w:val="16"/>
        </w:rPr>
        <w:t xml:space="preserve">   [C06M38, Basic]</w:t>
      </w:r>
    </w:p>
    <w:p>
      <w:r>
        <w:rPr>
          <w:b/>
        </w:rPr>
        <w:t xml:space="preserve">Answer: </w:t>
      </w:r>
      <w:r>
        <w:t>A) Nucleophilic attack</w:t>
      </w:r>
    </w:p>
    <w:p>
      <w:r>
        <w:rPr>
          <w:i/>
        </w:rPr>
        <w:t xml:space="preserve">Why: </w:t>
      </w:r>
      <w:r>
        <w:t>A lone pair forms a new bond to the electrophilic carbon.</w:t>
      </w:r>
    </w:p>
    <w:p>
      <w:pPr>
        <w:keepNext/>
        <w:spacing w:before="160"/>
      </w:pPr>
      <w:r>
        <w:rPr>
          <w:b/>
        </w:rPr>
        <w:t xml:space="preserve">77. </w:t>
      </w:r>
      <w:r>
        <w:t>Which pattern is shown by the curved arrow?</w:t>
      </w:r>
      <w:r>
        <w:rPr>
          <w:color w:val="808080"/>
          <w:sz w:val="16"/>
        </w:rPr>
        <w:t xml:space="preserve">   [C06M39, Basic]</w:t>
      </w:r>
    </w:p>
    <w:p>
      <w:r>
        <w:rPr>
          <w:b/>
        </w:rPr>
        <w:t xml:space="preserve">Answer: </w:t>
      </w:r>
      <w:r>
        <w:t>C) Loss of a leaving group</w:t>
      </w:r>
    </w:p>
    <w:p>
      <w:r>
        <w:rPr>
          <w:i/>
        </w:rPr>
        <w:t xml:space="preserve">Why: </w:t>
      </w:r>
      <w:r>
        <w:t>A bond breaks and the electrons leave with the bromine.</w:t>
      </w:r>
    </w:p>
    <w:p>
      <w:pPr>
        <w:keepNext/>
        <w:spacing w:before="160"/>
      </w:pPr>
      <w:r>
        <w:rPr>
          <w:b/>
        </w:rPr>
        <w:t xml:space="preserve">78. </w:t>
      </w:r>
      <w:r>
        <w:t>Which pattern is shown by the curved arrow?</w:t>
      </w:r>
      <w:r>
        <w:rPr>
          <w:color w:val="808080"/>
          <w:sz w:val="16"/>
        </w:rPr>
        <w:t xml:space="preserve">   [C06M40, Moderate]</w:t>
      </w:r>
    </w:p>
    <w:p>
      <w:r>
        <w:rPr>
          <w:b/>
        </w:rPr>
        <w:t xml:space="preserve">Answer: </w:t>
      </w:r>
      <w:r>
        <w:t>D) Carbocation rearrangement</w:t>
      </w:r>
    </w:p>
    <w:p>
      <w:r>
        <w:rPr>
          <w:i/>
        </w:rPr>
        <w:t xml:space="preserve">Why: </w:t>
      </w:r>
      <w:r>
        <w:t>A group (here a methyl) moves with its pair of bonding electrons to the adjacent cation.</w:t>
      </w:r>
    </w:p>
    <w:p>
      <w:pPr>
        <w:keepNext/>
        <w:spacing w:before="160"/>
      </w:pPr>
      <w:r>
        <w:rPr>
          <w:b/>
        </w:rPr>
        <w:t xml:space="preserve">79. </w:t>
      </w:r>
      <w:r>
        <w:t>List the four patterns of arrow pushing.</w:t>
      </w:r>
      <w:r>
        <w:rPr>
          <w:color w:val="808080"/>
          <w:sz w:val="16"/>
        </w:rPr>
        <w:t xml:space="preserve">   [C06F31, Easy]</w:t>
      </w:r>
    </w:p>
    <w:p>
      <w:r>
        <w:rPr>
          <w:b/>
        </w:rPr>
        <w:t xml:space="preserve">Answer: </w:t>
      </w:r>
      <w:r>
        <w:t>Nucleophilic attack, loss of a leaving group, proton transfer and carbocation rearrangement.</w:t>
      </w:r>
    </w:p>
    <w:p>
      <w:r>
        <w:rPr>
          <w:i/>
        </w:rPr>
        <w:t xml:space="preserve">Why: </w:t>
      </w:r>
      <w:r>
        <w:t>Klein section 6.8.</w:t>
      </w:r>
    </w:p>
    <w:p>
      <w:pPr>
        <w:keepNext/>
        <w:spacing w:before="160"/>
      </w:pPr>
      <w:r>
        <w:rPr>
          <w:b/>
        </w:rPr>
        <w:t xml:space="preserve">80. </w:t>
      </w:r>
      <w:r>
        <w:t>Which arrow-pushing pattern is shown? Draw the product.</w:t>
      </w:r>
      <w:r>
        <w:rPr>
          <w:color w:val="808080"/>
          <w:sz w:val="16"/>
        </w:rPr>
        <w:t xml:space="preserve">   [C06F32, Basic]</w:t>
      </w:r>
    </w:p>
    <w:p>
      <w:r>
        <w:rPr>
          <w:b/>
        </w:rPr>
        <w:t xml:space="preserve">Answer: </w:t>
      </w:r>
      <w:r>
        <w:t>Loss of a leaving group: the C-Br bond electrons move to bromine, giving a tertiary carbocation and Br⁻.</w:t>
      </w:r>
    </w:p>
    <w:p>
      <w:r>
        <w:drawing>
          <wp:inline xmlns:a="http://schemas.openxmlformats.org/drawingml/2006/main" xmlns:pic="http://schemas.openxmlformats.org/drawingml/2006/picture">
            <wp:extent cx="2779776" cy="1645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6F32_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79776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The bond breaks and the electrons go to the more electronegative atom.</w:t>
      </w:r>
    </w:p>
    <w:p>
      <w:pPr>
        <w:keepNext/>
        <w:spacing w:before="160"/>
      </w:pPr>
      <w:r>
        <w:rPr>
          <w:b/>
        </w:rPr>
        <w:t xml:space="preserve">81. </w:t>
      </w:r>
      <w:r>
        <w:t>Draw the curved arrow(s) for hydroxide attacking the carbocation and draw the product.</w:t>
      </w:r>
      <w:r>
        <w:rPr>
          <w:color w:val="808080"/>
          <w:sz w:val="16"/>
        </w:rPr>
        <w:t xml:space="preserve">   [C06F33, Basic]</w:t>
      </w:r>
    </w:p>
    <w:p>
      <w:r>
        <w:rPr>
          <w:b/>
        </w:rPr>
        <w:t xml:space="preserve">Answer: </w:t>
      </w:r>
      <w:r>
        <w:t>One arrow from a lone pair on HO⁻ to the positively charged carbon, giving (CH₃)₃COH.</w:t>
      </w:r>
    </w:p>
    <w:p>
      <w:r>
        <w:drawing>
          <wp:inline xmlns:a="http://schemas.openxmlformats.org/drawingml/2006/main" xmlns:pic="http://schemas.openxmlformats.org/drawingml/2006/picture">
            <wp:extent cx="2584704" cy="23042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6F33_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84704" cy="2304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The lone pair forms the new bond.</w:t>
      </w:r>
    </w:p>
    <w:p>
      <w:pPr>
        <w:keepNext/>
        <w:spacing w:before="160"/>
      </w:pPr>
      <w:r>
        <w:rPr>
          <w:b/>
        </w:rPr>
        <w:t xml:space="preserve">82. </w:t>
      </w:r>
      <w:r>
        <w:t>Describe how nucleophilic attack and loss of a leaving group are related to each other, using the SN1 mechanism as an example.</w:t>
      </w:r>
      <w:r>
        <w:rPr>
          <w:color w:val="808080"/>
          <w:sz w:val="16"/>
        </w:rPr>
        <w:t xml:space="preserve">   [C06F34, Moderate]</w:t>
      </w:r>
    </w:p>
    <w:p>
      <w:r>
        <w:rPr>
          <w:b/>
        </w:rPr>
        <w:t xml:space="preserve">Answer: </w:t>
      </w:r>
      <w:r>
        <w:t>In SN1, the leaving group departs first, creating a carbocation, and then the nucleophile attacks the cation; they are separate steps.</w:t>
      </w:r>
    </w:p>
    <w:p>
      <w:r>
        <w:rPr>
          <w:i/>
        </w:rPr>
        <w:t xml:space="preserve">Why: </w:t>
      </w:r>
      <w:r>
        <w:t>SN1 is a two-step process.</w:t>
      </w:r>
    </w:p>
    <w:p>
      <w:pPr>
        <w:pStyle w:val="Heading2"/>
        <w:spacing w:before="280"/>
      </w:pPr>
      <w:r>
        <w:t>6.9 Combining the Patterns of Arrow Pushing</w:t>
      </w:r>
    </w:p>
    <w:p>
      <w:pPr>
        <w:keepNext/>
        <w:spacing w:before="160"/>
      </w:pPr>
      <w:r>
        <w:rPr>
          <w:b/>
        </w:rPr>
        <w:t xml:space="preserve">83. </w:t>
      </w:r>
      <w:r>
        <w:t>Why does proton transfer typically precede nucleophilic attack on a neutral alcohol in acid?</w:t>
      </w:r>
      <w:r>
        <w:rPr>
          <w:color w:val="808080"/>
          <w:sz w:val="16"/>
        </w:rPr>
        <w:t xml:space="preserve">   [C06M43, Moderate]</w:t>
      </w:r>
    </w:p>
    <w:p>
      <w:r>
        <w:rPr>
          <w:b/>
        </w:rPr>
        <w:t xml:space="preserve">Answer: </w:t>
      </w:r>
      <w:r>
        <w:t>D) Protonation turns the OH into a better leaving group (water)</w:t>
      </w:r>
    </w:p>
    <w:p>
      <w:r>
        <w:rPr>
          <w:i/>
        </w:rPr>
        <w:t xml:space="preserve">Why: </w:t>
      </w:r>
      <w:r>
        <w:t>HO⁻ is a poor leaving group; H₂O is a good one.</w:t>
      </w:r>
    </w:p>
    <w:p>
      <w:pPr>
        <w:keepNext/>
        <w:spacing w:before="160"/>
      </w:pPr>
      <w:r>
        <w:rPr>
          <w:b/>
        </w:rPr>
        <w:t xml:space="preserve">84. </w:t>
      </w:r>
      <w:r>
        <w:t>Why does protonating an alcohol allow it to undergo substitution?</w:t>
      </w:r>
      <w:r>
        <w:rPr>
          <w:color w:val="808080"/>
          <w:sz w:val="16"/>
        </w:rPr>
        <w:t xml:space="preserve">   [C06F35, Basic]</w:t>
      </w:r>
    </w:p>
    <w:p>
      <w:r>
        <w:rPr>
          <w:b/>
        </w:rPr>
        <w:t xml:space="preserve">Answer: </w:t>
      </w:r>
      <w:r>
        <w:t>It converts the poor leaving group HO⁻ into water, a good leaving group.</w:t>
      </w:r>
    </w:p>
    <w:p>
      <w:r>
        <w:rPr>
          <w:i/>
        </w:rPr>
        <w:t xml:space="preserve">Why: </w:t>
      </w:r>
      <w:r>
        <w:t>Better leaving group.</w:t>
      </w:r>
    </w:p>
    <w:p>
      <w:pPr>
        <w:keepNext/>
        <w:spacing w:before="160"/>
      </w:pPr>
      <w:r>
        <w:rPr>
          <w:b/>
        </w:rPr>
        <w:t xml:space="preserve">85. </w:t>
      </w:r>
      <w:r>
        <w:t>Describe the steps of an acid-catalyzed substitution of an alcohol by bromide through a carbocation intermediate.</w:t>
      </w:r>
      <w:r>
        <w:rPr>
          <w:color w:val="808080"/>
          <w:sz w:val="16"/>
        </w:rPr>
        <w:t xml:space="preserve">   [C06F36, Moderate]</w:t>
      </w:r>
    </w:p>
    <w:p>
      <w:r>
        <w:rPr>
          <w:b/>
        </w:rPr>
        <w:t xml:space="preserve">Answer: </w:t>
      </w:r>
      <w:r>
        <w:t>Proton transfer to the OH, loss of water to form the carbocation, then nucleophilic attack by Br⁻ on the carbocation.</w:t>
      </w:r>
    </w:p>
    <w:p>
      <w:r>
        <w:rPr>
          <w:i/>
        </w:rPr>
        <w:t xml:space="preserve">Why: </w:t>
      </w:r>
      <w:r>
        <w:t>Protonate, leave, attack.</w:t>
      </w:r>
    </w:p>
    <w:p>
      <w:pPr>
        <w:keepNext/>
        <w:spacing w:before="160"/>
      </w:pPr>
      <w:r>
        <w:rPr>
          <w:b/>
        </w:rPr>
        <w:t xml:space="preserve">86. </w:t>
      </w:r>
      <w:r>
        <w:t>Why do arrow-pushing steps in a mechanism usually combine two patterns in one step (for example, E2)?</w:t>
      </w:r>
      <w:r>
        <w:rPr>
          <w:color w:val="808080"/>
          <w:sz w:val="16"/>
        </w:rPr>
        <w:t xml:space="preserve">   [C06F37, Moderate]</w:t>
      </w:r>
    </w:p>
    <w:p>
      <w:r>
        <w:rPr>
          <w:b/>
        </w:rPr>
        <w:t xml:space="preserve">Answer: </w:t>
      </w:r>
      <w:r>
        <w:t>The base attacks the proton while the leaving group departs; several curved arrows move electrons simultaneously in a single step.</w:t>
      </w:r>
    </w:p>
    <w:p>
      <w:r>
        <w:rPr>
          <w:i/>
        </w:rPr>
        <w:t xml:space="preserve">Why: </w:t>
      </w:r>
      <w:r>
        <w:t>E2 is concerted.</w:t>
      </w:r>
    </w:p>
    <w:p>
      <w:pPr>
        <w:pStyle w:val="Heading2"/>
        <w:spacing w:before="280"/>
      </w:pPr>
      <w:r>
        <w:t>6.10 Drawing Curved Arrows</w:t>
      </w:r>
    </w:p>
    <w:p>
      <w:pPr>
        <w:keepNext/>
        <w:spacing w:before="160"/>
      </w:pPr>
      <w:r>
        <w:rPr>
          <w:b/>
        </w:rPr>
        <w:t xml:space="preserve">87. </w:t>
      </w:r>
      <w:r>
        <w:t>Where does a curved arrow start?</w:t>
      </w:r>
      <w:r>
        <w:rPr>
          <w:color w:val="808080"/>
          <w:sz w:val="16"/>
        </w:rPr>
        <w:t xml:space="preserve">   [C06M41, Basic]</w:t>
      </w:r>
    </w:p>
    <w:p>
      <w:r>
        <w:rPr>
          <w:b/>
        </w:rPr>
        <w:t xml:space="preserve">Answer: </w:t>
      </w:r>
      <w:r>
        <w:t>B) At the source of the electrons (a lone pair or bond)</w:t>
      </w:r>
    </w:p>
    <w:p>
      <w:r>
        <w:rPr>
          <w:i/>
        </w:rPr>
        <w:t xml:space="preserve">Why: </w:t>
      </w:r>
      <w:r>
        <w:t>The tail always starts where the electrons are.</w:t>
      </w:r>
    </w:p>
    <w:p>
      <w:pPr>
        <w:keepNext/>
        <w:spacing w:before="160"/>
      </w:pPr>
      <w:r>
        <w:rPr>
          <w:b/>
        </w:rPr>
        <w:t xml:space="preserve">88. </w:t>
      </w:r>
      <w:r>
        <w:t>A curved arrow is used to show hydroxide attacking a carbocation. Which arrow is correct?</w:t>
      </w:r>
      <w:r>
        <w:rPr>
          <w:color w:val="808080"/>
          <w:sz w:val="16"/>
        </w:rPr>
        <w:t xml:space="preserve">   [C06M42, Moderate]</w:t>
      </w:r>
    </w:p>
    <w:p>
      <w:r>
        <w:rPr>
          <w:b/>
        </w:rPr>
        <w:t xml:space="preserve">Answer: </w:t>
      </w:r>
      <w:r>
        <w:t>D</w:t>
      </w:r>
    </w:p>
    <w:p>
      <w:r>
        <w:drawing>
          <wp:inline xmlns:a="http://schemas.openxmlformats.org/drawingml/2006/main" xmlns:pic="http://schemas.openxmlformats.org/drawingml/2006/picture">
            <wp:extent cx="2560320" cy="18683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6M42_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868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The arrow starts on the lone pair of the nucleophile and ends on the electron-poor carbon.</w:t>
      </w:r>
    </w:p>
    <w:p>
      <w:pPr>
        <w:keepNext/>
        <w:spacing w:before="160"/>
      </w:pPr>
      <w:r>
        <w:rPr>
          <w:b/>
        </w:rPr>
        <w:t xml:space="preserve">89. </w:t>
      </w:r>
      <w:r>
        <w:t>In a hydride shift the curved arrow starts at:</w:t>
      </w:r>
      <w:r>
        <w:rPr>
          <w:color w:val="808080"/>
          <w:sz w:val="16"/>
        </w:rPr>
        <w:t xml:space="preserve">   [C06M48, Hard]</w:t>
      </w:r>
    </w:p>
    <w:p>
      <w:r>
        <w:rPr>
          <w:b/>
        </w:rPr>
        <w:t xml:space="preserve">Answer: </w:t>
      </w:r>
      <w:r>
        <w:t>D) The C-H bond</w:t>
      </w:r>
    </w:p>
    <w:p>
      <w:r>
        <w:rPr>
          <w:i/>
        </w:rPr>
        <w:t xml:space="preserve">Why: </w:t>
      </w:r>
      <w:r>
        <w:t>The pair of electrons in the C-H bond moves to the adjacent cation.</w:t>
      </w:r>
    </w:p>
    <w:p>
      <w:pPr>
        <w:keepNext/>
        <w:spacing w:before="160"/>
      </w:pPr>
      <w:r>
        <w:rPr>
          <w:b/>
        </w:rPr>
        <w:t xml:space="preserve">90. </w:t>
      </w:r>
      <w:r>
        <w:t>State two rules for drawing curved arrows.</w:t>
      </w:r>
      <w:r>
        <w:rPr>
          <w:color w:val="808080"/>
          <w:sz w:val="16"/>
        </w:rPr>
        <w:t xml:space="preserve">   [C06F38, Basic]</w:t>
      </w:r>
    </w:p>
    <w:p>
      <w:r>
        <w:rPr>
          <w:b/>
        </w:rPr>
        <w:t xml:space="preserve">Answer: </w:t>
      </w:r>
      <w:r>
        <w:t>The arrow starts at a lone pair or bond (the electron source) and points to an atom or bond that will receive them; never start from a positive charge or an atom.</w:t>
      </w:r>
    </w:p>
    <w:p>
      <w:r>
        <w:rPr>
          <w:i/>
        </w:rPr>
        <w:t xml:space="preserve">Why: </w:t>
      </w:r>
      <w:r>
        <w:t>Arrows show electron movement.</w:t>
      </w:r>
    </w:p>
    <w:p>
      <w:pPr>
        <w:keepNext/>
        <w:spacing w:before="160"/>
      </w:pPr>
      <w:r>
        <w:rPr>
          <w:b/>
        </w:rPr>
        <w:t xml:space="preserve">91. </w:t>
      </w:r>
      <w:r>
        <w:t>A student draws a curved arrow starting at a carbocation. What is wrong?</w:t>
      </w:r>
      <w:r>
        <w:rPr>
          <w:color w:val="808080"/>
          <w:sz w:val="16"/>
        </w:rPr>
        <w:t xml:space="preserve">   [C06F39, Basic]</w:t>
      </w:r>
    </w:p>
    <w:p>
      <w:r>
        <w:rPr>
          <w:b/>
        </w:rPr>
        <w:t xml:space="preserve">Answer: </w:t>
      </w:r>
      <w:r>
        <w:t>Curved arrows must start at electrons (a lone pair or bond). A positive charge has no electrons to move.</w:t>
      </w:r>
    </w:p>
    <w:p>
      <w:r>
        <w:rPr>
          <w:i/>
        </w:rPr>
        <w:t xml:space="preserve">Why: </w:t>
      </w:r>
      <w:r>
        <w:t>The tail needs electrons.</w:t>
      </w:r>
    </w:p>
    <w:p>
      <w:pPr>
        <w:keepNext/>
        <w:spacing w:before="160"/>
      </w:pPr>
      <w:r>
        <w:rPr>
          <w:b/>
        </w:rPr>
        <w:t xml:space="preserve">92. </w:t>
      </w:r>
      <w:r>
        <w:t>Show the curved arrow(s) for loss of the leaving group in the substrate shown.</w:t>
      </w:r>
      <w:r>
        <w:rPr>
          <w:color w:val="808080"/>
          <w:sz w:val="16"/>
        </w:rPr>
        <w:t xml:space="preserve">   [C06F40, Moderate]</w:t>
      </w:r>
    </w:p>
    <w:p>
      <w:r>
        <w:rPr>
          <w:b/>
        </w:rPr>
        <w:t xml:space="preserve">Answer: </w:t>
      </w:r>
      <w:r>
        <w:t>Draw one arrow from the C-Br bond to bromine, producing a carbocation and Br⁻.</w:t>
      </w:r>
    </w:p>
    <w:p>
      <w:r>
        <w:drawing>
          <wp:inline xmlns:a="http://schemas.openxmlformats.org/drawingml/2006/main" xmlns:pic="http://schemas.openxmlformats.org/drawingml/2006/picture">
            <wp:extent cx="1780032" cy="15605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6F40_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80032" cy="1560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The bond electrons leave with the halogen.</w:t>
      </w:r>
    </w:p>
    <w:p>
      <w:pPr>
        <w:keepNext/>
        <w:spacing w:before="160"/>
      </w:pPr>
      <w:r>
        <w:rPr>
          <w:b/>
        </w:rPr>
        <w:t xml:space="preserve">93. </w:t>
      </w:r>
      <w:r>
        <w:t>Draw the curved arrow for the methyl shift that converts the secondary carbocation shown into a tertiary carbocation.</w:t>
      </w:r>
      <w:r>
        <w:rPr>
          <w:color w:val="808080"/>
          <w:sz w:val="16"/>
        </w:rPr>
        <w:t xml:space="preserve">   [C06F41, Moderate]</w:t>
      </w:r>
    </w:p>
    <w:p>
      <w:r>
        <w:rPr>
          <w:b/>
        </w:rPr>
        <w:t xml:space="preserve">Answer: </w:t>
      </w:r>
      <w:r>
        <w:t>One arrow from the C-CH₃ bond to the carbon bearing the positive charge.</w:t>
      </w:r>
    </w:p>
    <w:p>
      <w:r>
        <w:drawing>
          <wp:inline xmlns:a="http://schemas.openxmlformats.org/drawingml/2006/main" xmlns:pic="http://schemas.openxmlformats.org/drawingml/2006/picture">
            <wp:extent cx="2279904" cy="15605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6F41_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79904" cy="1560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The bond pair moves toward the cation.</w:t>
      </w:r>
    </w:p>
    <w:p>
      <w:pPr>
        <w:pStyle w:val="Heading2"/>
        <w:spacing w:before="280"/>
      </w:pPr>
      <w:r>
        <w:t>6.11 Carbocation Rearrangements</w:t>
      </w:r>
    </w:p>
    <w:p>
      <w:pPr>
        <w:keepNext/>
        <w:spacing w:before="160"/>
      </w:pPr>
      <w:r>
        <w:rPr>
          <w:b/>
        </w:rPr>
        <w:t xml:space="preserve">94. </w:t>
      </w:r>
      <w:r>
        <w:t>Carbocation rearrangements occur to form:</w:t>
      </w:r>
      <w:r>
        <w:rPr>
          <w:color w:val="808080"/>
          <w:sz w:val="16"/>
        </w:rPr>
        <w:t xml:space="preserve">   [C06M44, Easy]</w:t>
      </w:r>
    </w:p>
    <w:p>
      <w:r>
        <w:rPr>
          <w:b/>
        </w:rPr>
        <w:t xml:space="preserve">Answer: </w:t>
      </w:r>
      <w:r>
        <w:t>D) A more stable carbocation</w:t>
      </w:r>
    </w:p>
    <w:p>
      <w:r>
        <w:rPr>
          <w:i/>
        </w:rPr>
        <w:t xml:space="preserve">Why: </w:t>
      </w:r>
      <w:r>
        <w:t>The shift happens when it leads to a more stable cation.</w:t>
      </w:r>
    </w:p>
    <w:p>
      <w:pPr>
        <w:keepNext/>
        <w:spacing w:before="160"/>
      </w:pPr>
      <w:r>
        <w:rPr>
          <w:b/>
        </w:rPr>
        <w:t xml:space="preserve">95. </w:t>
      </w:r>
      <w:r>
        <w:t>Which carbocation is the most stable?</w:t>
      </w:r>
      <w:r>
        <w:rPr>
          <w:color w:val="808080"/>
          <w:sz w:val="16"/>
        </w:rPr>
        <w:t xml:space="preserve">   [C06M45, Basic]</w:t>
      </w:r>
    </w:p>
    <w:p>
      <w:r>
        <w:rPr>
          <w:b/>
        </w:rPr>
        <w:t xml:space="preserve">Answer: </w:t>
      </w:r>
      <w:r>
        <w:t>B) Tertiary</w:t>
      </w:r>
    </w:p>
    <w:p>
      <w:r>
        <w:rPr>
          <w:i/>
        </w:rPr>
        <w:t xml:space="preserve">Why: </w:t>
      </w:r>
      <w:r>
        <w:t>Alkyl groups stabilise the positive charge by induction and hyperconjugation.</w:t>
      </w:r>
    </w:p>
    <w:p>
      <w:pPr>
        <w:keepNext/>
        <w:spacing w:before="160"/>
      </w:pPr>
      <w:r>
        <w:rPr>
          <w:b/>
        </w:rPr>
        <w:t xml:space="preserve">96. </w:t>
      </w:r>
      <w:r>
        <w:t>A secondary carbocation next to a quaternary carbon rearranges by a methyl shift. What is the new carbocation?</w:t>
      </w:r>
      <w:r>
        <w:rPr>
          <w:color w:val="808080"/>
          <w:sz w:val="16"/>
        </w:rPr>
        <w:t xml:space="preserve">   [C06M46, Moderate]</w:t>
      </w:r>
    </w:p>
    <w:p>
      <w:r>
        <w:rPr>
          <w:b/>
        </w:rPr>
        <w:t xml:space="preserve">Answer: </w:t>
      </w:r>
      <w:r>
        <w:t>A) Tertiary</w:t>
      </w:r>
    </w:p>
    <w:p>
      <w:r>
        <w:rPr>
          <w:i/>
        </w:rPr>
        <w:t xml:space="preserve">Why: </w:t>
      </w:r>
      <w:r>
        <w:t>The methyl moves to the cationic carbon, leaving the former quaternary carbon positive and tertiary.</w:t>
      </w:r>
    </w:p>
    <w:p>
      <w:pPr>
        <w:keepNext/>
        <w:spacing w:before="160"/>
      </w:pPr>
      <w:r>
        <w:rPr>
          <w:b/>
        </w:rPr>
        <w:t xml:space="preserve">97. </w:t>
      </w:r>
      <w:r>
        <w:t>A secondary carbocation has a tertiary neighbour carbon bearing an H. After a hydride shift, what is the new cation?</w:t>
      </w:r>
      <w:r>
        <w:rPr>
          <w:color w:val="808080"/>
          <w:sz w:val="16"/>
        </w:rPr>
        <w:t xml:space="preserve">   [C06M47, Hard]</w:t>
      </w:r>
    </w:p>
    <w:p>
      <w:r>
        <w:rPr>
          <w:b/>
        </w:rPr>
        <w:t xml:space="preserve">Answer: </w:t>
      </w:r>
      <w:r>
        <w:t>A) A tertiary carbocation</w:t>
      </w:r>
    </w:p>
    <w:p>
      <w:r>
        <w:rPr>
          <w:i/>
        </w:rPr>
        <w:t xml:space="preserve">Why: </w:t>
      </w:r>
      <w:r>
        <w:t>The hydride moves with its two electrons from the tertiary carbon to the cation.</w:t>
      </w:r>
    </w:p>
    <w:p>
      <w:pPr>
        <w:keepNext/>
        <w:spacing w:before="160"/>
      </w:pPr>
      <w:r>
        <w:rPr>
          <w:b/>
        </w:rPr>
        <w:t xml:space="preserve">98. </w:t>
      </w:r>
      <w:r>
        <w:t>Why do carbocations rearrange?</w:t>
      </w:r>
      <w:r>
        <w:rPr>
          <w:color w:val="808080"/>
          <w:sz w:val="16"/>
        </w:rPr>
        <w:t xml:space="preserve">   [C06F42, Easy]</w:t>
      </w:r>
    </w:p>
    <w:p>
      <w:r>
        <w:rPr>
          <w:b/>
        </w:rPr>
        <w:t xml:space="preserve">Answer: </w:t>
      </w:r>
      <w:r>
        <w:t>To form a more stable carbocation (primary → secondary → tertiary).</w:t>
      </w:r>
    </w:p>
    <w:p>
      <w:r>
        <w:rPr>
          <w:i/>
        </w:rPr>
        <w:t xml:space="preserve">Why: </w:t>
      </w:r>
      <w:r>
        <w:t>Greater stability.</w:t>
      </w:r>
    </w:p>
    <w:p>
      <w:pPr>
        <w:keepNext/>
        <w:spacing w:before="160"/>
      </w:pPr>
      <w:r>
        <w:rPr>
          <w:b/>
        </w:rPr>
        <w:t xml:space="preserve">99. </w:t>
      </w:r>
      <w:r>
        <w:t>Rank the carbocations methyl, primary, secondary and tertiary by stability.</w:t>
      </w:r>
      <w:r>
        <w:rPr>
          <w:color w:val="808080"/>
          <w:sz w:val="16"/>
        </w:rPr>
        <w:t xml:space="preserve">   [C06F43, Basic]</w:t>
      </w:r>
    </w:p>
    <w:p>
      <w:r>
        <w:rPr>
          <w:b/>
        </w:rPr>
        <w:t xml:space="preserve">Answer: </w:t>
      </w:r>
      <w:r>
        <w:t>Tertiary &gt; secondary &gt; primary &gt; methyl.</w:t>
      </w:r>
    </w:p>
    <w:p>
      <w:r>
        <w:rPr>
          <w:i/>
        </w:rPr>
        <w:t xml:space="preserve">Why: </w:t>
      </w:r>
      <w:r>
        <w:t>More alkyl groups = more stable.</w:t>
      </w:r>
    </w:p>
    <w:p>
      <w:pPr>
        <w:keepNext/>
        <w:spacing w:before="160"/>
      </w:pPr>
      <w:r>
        <w:rPr>
          <w:b/>
        </w:rPr>
        <w:t xml:space="preserve">100. </w:t>
      </w:r>
      <w:r>
        <w:t>Explain what is moving in a hydride shift and where it goes.</w:t>
      </w:r>
      <w:r>
        <w:rPr>
          <w:color w:val="808080"/>
          <w:sz w:val="16"/>
        </w:rPr>
        <w:t xml:space="preserve">   [C06F44, Basic]</w:t>
      </w:r>
    </w:p>
    <w:p>
      <w:r>
        <w:rPr>
          <w:b/>
        </w:rPr>
        <w:t xml:space="preserve">Answer: </w:t>
      </w:r>
      <w:r>
        <w:t>A hydrogen with its bonding pair of electrons moves from a carbon to the adjacent carbocation.</w:t>
      </w:r>
    </w:p>
    <w:p>
      <w:r>
        <w:rPr>
          <w:i/>
        </w:rPr>
        <w:t xml:space="preserve">Why: </w:t>
      </w:r>
      <w:r>
        <w:t>H⁻ moves with two electrons.</w:t>
      </w:r>
    </w:p>
    <w:p>
      <w:pPr>
        <w:keepNext/>
        <w:spacing w:before="160"/>
      </w:pPr>
      <w:r>
        <w:rPr>
          <w:b/>
        </w:rPr>
        <w:t xml:space="preserve">101. </w:t>
      </w:r>
      <w:r>
        <w:t>A secondary carbocation is adjacent to a tertiary carbon bearing one hydrogen. Draw the possible rearrangement and name the product cation type.</w:t>
      </w:r>
      <w:r>
        <w:rPr>
          <w:color w:val="808080"/>
          <w:sz w:val="16"/>
        </w:rPr>
        <w:t xml:space="preserve">   [C06F45, Moderate]</w:t>
      </w:r>
    </w:p>
    <w:p>
      <w:r>
        <w:rPr>
          <w:b/>
        </w:rPr>
        <w:t xml:space="preserve">Answer: </w:t>
      </w:r>
      <w:r>
        <w:t>A hydride shifts from the tertiary carbon to the cationic carbon, producing a tertiary carbocation.</w:t>
      </w:r>
    </w:p>
    <w:p>
      <w:r>
        <w:rPr>
          <w:i/>
        </w:rPr>
        <w:t xml:space="preserve">Why: </w:t>
      </w:r>
      <w:r>
        <w:t>Move H with its electrons.</w:t>
      </w:r>
    </w:p>
    <w:p>
      <w:pPr>
        <w:keepNext/>
        <w:spacing w:before="160"/>
      </w:pPr>
      <w:r>
        <w:rPr>
          <w:b/>
        </w:rPr>
        <w:t xml:space="preserve">102. </w:t>
      </w:r>
      <w:r>
        <w:t>Explain why a primary carbocation adjacent to a quaternary carbon will rearrange by a methyl shift, but one adjacent to a CH₂ group with no branching will not give a more stable cation.</w:t>
      </w:r>
      <w:r>
        <w:rPr>
          <w:color w:val="808080"/>
          <w:sz w:val="16"/>
        </w:rPr>
        <w:t xml:space="preserve">   [C06F46, Hard]</w:t>
      </w:r>
    </w:p>
    <w:p>
      <w:r>
        <w:rPr>
          <w:b/>
        </w:rPr>
        <w:t xml:space="preserve">Answer: </w:t>
      </w:r>
      <w:r>
        <w:t>A methyl shift from the quaternary carbon makes a tertiary cation; with unbranched neighbours a hydride shift only produces a secondary cation, which is still an improvement but less dramatic.</w:t>
      </w:r>
    </w:p>
    <w:p>
      <w:r>
        <w:rPr>
          <w:i/>
        </w:rPr>
        <w:t xml:space="preserve">Why: </w:t>
      </w:r>
      <w:r>
        <w:t>Compare the cation types formed.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