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Chapter 9: Alkynes: Answer Key</w:t>
      </w:r>
    </w:p>
    <w:p>
      <w:r>
        <w:rPr>
          <w:i/>
        </w:rPr>
        <w:t>Answers and explanations.</w:t>
      </w:r>
    </w:p>
    <w:p>
      <w:r>
        <w:t>Name: ______________________________    Date: ______________</w:t>
      </w:r>
    </w:p>
    <w:p>
      <w:pPr>
        <w:pStyle w:val="Heading2"/>
        <w:spacing w:before="280"/>
      </w:pPr>
      <w:r>
        <w:t>9.1 Introduction to Alkynes</w:t>
      </w:r>
    </w:p>
    <w:p>
      <w:pPr>
        <w:keepNext/>
        <w:spacing w:before="160"/>
      </w:pPr>
      <w:r>
        <w:rPr>
          <w:b/>
        </w:rPr>
        <w:t xml:space="preserve">1. </w:t>
      </w:r>
      <w:r>
        <w:t>How many σ and π bonds make up a carbon-carbon triple bond?</w:t>
      </w:r>
      <w:r>
        <w:rPr>
          <w:color w:val="808080"/>
          <w:sz w:val="16"/>
        </w:rPr>
        <w:t xml:space="preserve">   [C09M01, Easy]</w:t>
      </w:r>
    </w:p>
    <w:p>
      <w:r>
        <w:rPr>
          <w:b/>
        </w:rPr>
        <w:t xml:space="preserve">Answer: </w:t>
      </w:r>
      <w:r>
        <w:t>D) One σ and two π</w:t>
      </w:r>
    </w:p>
    <w:p>
      <w:r>
        <w:rPr>
          <w:i/>
        </w:rPr>
        <w:t xml:space="preserve">Why: </w:t>
      </w:r>
      <w:r>
        <w:t>A triple bond is one σ bond plus two π bonds.</w:t>
      </w:r>
    </w:p>
    <w:p>
      <w:pPr>
        <w:keepNext/>
        <w:spacing w:before="160"/>
      </w:pPr>
      <w:r>
        <w:rPr>
          <w:b/>
        </w:rPr>
        <w:t xml:space="preserve">2. </w:t>
      </w:r>
      <w:r>
        <w:t>What is the geometry around each carbon of a triple bond?</w:t>
      </w:r>
      <w:r>
        <w:rPr>
          <w:color w:val="808080"/>
          <w:sz w:val="16"/>
        </w:rPr>
        <w:t xml:space="preserve">   [C09M02, Easy]</w:t>
      </w:r>
    </w:p>
    <w:p>
      <w:r>
        <w:rPr>
          <w:b/>
        </w:rPr>
        <w:t xml:space="preserve">Answer: </w:t>
      </w:r>
      <w:r>
        <w:t>A) Linear (180°)</w:t>
      </w:r>
    </w:p>
    <w:p>
      <w:r>
        <w:rPr>
          <w:i/>
        </w:rPr>
        <w:t xml:space="preserve">Why: </w:t>
      </w:r>
      <w:r>
        <w:t>sp hybridization gives a linear arrangement.</w:t>
      </w:r>
    </w:p>
    <w:p>
      <w:pPr>
        <w:keepNext/>
        <w:spacing w:before="160"/>
      </w:pPr>
      <w:r>
        <w:rPr>
          <w:b/>
        </w:rPr>
        <w:t xml:space="preserve">3. </w:t>
      </w:r>
      <w:r>
        <w:t>What is the hybridization of the carbons of an alkyne triple bond?</w:t>
      </w:r>
      <w:r>
        <w:rPr>
          <w:color w:val="808080"/>
          <w:sz w:val="16"/>
        </w:rPr>
        <w:t xml:space="preserve">   [C09M03, Basic]</w:t>
      </w:r>
    </w:p>
    <w:p>
      <w:r>
        <w:rPr>
          <w:b/>
        </w:rPr>
        <w:t xml:space="preserve">Answer: </w:t>
      </w:r>
      <w:r>
        <w:t>D) sp</w:t>
      </w:r>
    </w:p>
    <w:p>
      <w:r>
        <w:rPr>
          <w:i/>
        </w:rPr>
        <w:t xml:space="preserve">Why: </w:t>
      </w:r>
      <w:r>
        <w:t>Two sp orbitals form two σ bonds; two p orbitals form the two π bonds.</w:t>
      </w:r>
    </w:p>
    <w:p>
      <w:pPr>
        <w:keepNext/>
        <w:spacing w:before="160"/>
      </w:pPr>
      <w:r>
        <w:rPr>
          <w:b/>
        </w:rPr>
        <w:t xml:space="preserve">4. </w:t>
      </w:r>
      <w:r>
        <w:t>Which compound has a C-C-C bond angle of 180°?</w:t>
      </w:r>
      <w:r>
        <w:rPr>
          <w:color w:val="808080"/>
          <w:sz w:val="16"/>
        </w:rPr>
        <w:t xml:space="preserve">   [C09M04, Basic]</w:t>
      </w:r>
    </w:p>
    <w:p>
      <w:r>
        <w:rPr>
          <w:b/>
        </w:rPr>
        <w:t xml:space="preserve">Answer: </w:t>
      </w:r>
      <w:r>
        <w:t>A) Propyne</w:t>
      </w:r>
    </w:p>
    <w:p>
      <w:r>
        <w:rPr>
          <w:i/>
        </w:rPr>
        <w:t xml:space="preserve">Why: </w:t>
      </w:r>
      <w:r>
        <w:t>The sp carbons of propyne are linear with their neighbours.</w:t>
      </w:r>
    </w:p>
    <w:p>
      <w:pPr>
        <w:keepNext/>
        <w:spacing w:before="160"/>
      </w:pPr>
      <w:r>
        <w:rPr>
          <w:b/>
        </w:rPr>
        <w:t xml:space="preserve">5. </w:t>
      </w:r>
      <w:r>
        <w:t>Describe the bonds in a carbon-carbon triple bond.</w:t>
      </w:r>
      <w:r>
        <w:rPr>
          <w:color w:val="808080"/>
          <w:sz w:val="16"/>
        </w:rPr>
        <w:t xml:space="preserve">   [C09F01, Easy]</w:t>
      </w:r>
    </w:p>
    <w:p>
      <w:r>
        <w:rPr>
          <w:b/>
        </w:rPr>
        <w:t xml:space="preserve">Answer: </w:t>
      </w:r>
      <w:r>
        <w:t>One σ bond and two π bonds, formed by sp hybridized carbons.</w:t>
      </w:r>
    </w:p>
    <w:p>
      <w:r>
        <w:rPr>
          <w:i/>
        </w:rPr>
        <w:t xml:space="preserve">Why: </w:t>
      </w:r>
      <w:r>
        <w:t>Three bonds in total.</w:t>
      </w:r>
    </w:p>
    <w:p>
      <w:pPr>
        <w:keepNext/>
        <w:spacing w:before="160"/>
      </w:pPr>
      <w:r>
        <w:rPr>
          <w:b/>
        </w:rPr>
        <w:t xml:space="preserve">6. </w:t>
      </w:r>
      <w:r>
        <w:t>What is the geometry around the carbons of an alkyne, and why?</w:t>
      </w:r>
      <w:r>
        <w:rPr>
          <w:color w:val="808080"/>
          <w:sz w:val="16"/>
        </w:rPr>
        <w:t xml:space="preserve">   [C09F02, Basic]</w:t>
      </w:r>
    </w:p>
    <w:p>
      <w:r>
        <w:rPr>
          <w:b/>
        </w:rPr>
        <w:t xml:space="preserve">Answer: </w:t>
      </w:r>
      <w:r>
        <w:t>Linear (180°); each carbon is sp hybridised with two σ bonds spread as far apart as possible.</w:t>
      </w:r>
    </w:p>
    <w:p>
      <w:r>
        <w:rPr>
          <w:i/>
        </w:rPr>
        <w:t xml:space="preserve">Why: </w:t>
      </w:r>
      <w:r>
        <w:t>Two electron regions.</w:t>
      </w:r>
    </w:p>
    <w:p>
      <w:pPr>
        <w:keepNext/>
        <w:spacing w:before="160"/>
      </w:pPr>
      <w:r>
        <w:rPr>
          <w:b/>
        </w:rPr>
        <w:t xml:space="preserve">7. </w:t>
      </w:r>
      <w:r>
        <w:t>Draw the structural formula of propyne and label the bond angle at the central carbon.</w:t>
      </w:r>
      <w:r>
        <w:rPr>
          <w:color w:val="808080"/>
          <w:sz w:val="16"/>
        </w:rPr>
        <w:t xml:space="preserve">   [C09F03, Basic]</w:t>
      </w:r>
    </w:p>
    <w:p>
      <w:r>
        <w:rPr>
          <w:b/>
        </w:rPr>
        <w:t xml:space="preserve">Answer: </w:t>
      </w:r>
      <w:r>
        <w:t>CH₃-C≡CH with a 180° C-C≡C angle.</w:t>
      </w:r>
    </w:p>
    <w:p>
      <w:r>
        <w:drawing>
          <wp:inline xmlns:a="http://schemas.openxmlformats.org/drawingml/2006/main" xmlns:pic="http://schemas.openxmlformats.org/drawingml/2006/picture">
            <wp:extent cx="1926335" cy="7559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03_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Linear.</w:t>
      </w:r>
    </w:p>
    <w:p>
      <w:pPr>
        <w:pStyle w:val="Heading2"/>
        <w:spacing w:before="280"/>
      </w:pPr>
      <w:r>
        <w:t>9.2 Nomenclature of Alkynes</w:t>
      </w:r>
    </w:p>
    <w:p>
      <w:pPr>
        <w:keepNext/>
        <w:spacing w:before="160"/>
      </w:pPr>
      <w:r>
        <w:rPr>
          <w:b/>
        </w:rPr>
        <w:t xml:space="preserve">8. </w:t>
      </w:r>
      <w:r>
        <w:t>What is the IUPAC name of the compound shown?</w:t>
      </w:r>
      <w:r>
        <w:rPr>
          <w:color w:val="808080"/>
          <w:sz w:val="16"/>
        </w:rPr>
        <w:t xml:space="preserve">   [C09M05, Easy]</w:t>
      </w:r>
    </w:p>
    <w:p>
      <w:r>
        <w:rPr>
          <w:b/>
        </w:rPr>
        <w:t xml:space="preserve">Answer: </w:t>
      </w:r>
      <w:r>
        <w:t>B) but-1-yne</w:t>
      </w:r>
    </w:p>
    <w:p>
      <w:r>
        <w:rPr>
          <w:i/>
        </w:rPr>
        <w:t xml:space="preserve">Why: </w:t>
      </w:r>
      <w:r>
        <w:t>The chain has four carbons with the triple bond starting at C1.</w:t>
      </w:r>
    </w:p>
    <w:p>
      <w:pPr>
        <w:keepNext/>
        <w:spacing w:before="160"/>
      </w:pPr>
      <w:r>
        <w:rPr>
          <w:b/>
        </w:rPr>
        <w:t xml:space="preserve">9. </w:t>
      </w:r>
      <w:r>
        <w:t>What is the IUPAC name of the compound shown?</w:t>
      </w:r>
      <w:r>
        <w:rPr>
          <w:color w:val="808080"/>
          <w:sz w:val="16"/>
        </w:rPr>
        <w:t xml:space="preserve">   [C09M06, Basic]</w:t>
      </w:r>
    </w:p>
    <w:p>
      <w:r>
        <w:rPr>
          <w:b/>
        </w:rPr>
        <w:t xml:space="preserve">Answer: </w:t>
      </w:r>
      <w:r>
        <w:t>C) but-2-yne</w:t>
      </w:r>
    </w:p>
    <w:p>
      <w:r>
        <w:rPr>
          <w:i/>
        </w:rPr>
        <w:t xml:space="preserve">Why: </w:t>
      </w:r>
      <w:r>
        <w:t>The triple bond is in the middle of a four-carbon chain.</w:t>
      </w:r>
    </w:p>
    <w:p>
      <w:pPr>
        <w:keepNext/>
        <w:spacing w:before="160"/>
      </w:pPr>
      <w:r>
        <w:rPr>
          <w:b/>
        </w:rPr>
        <w:t xml:space="preserve">10. </w:t>
      </w:r>
      <w:r>
        <w:t>What is the IUPAC name of the compound shown?</w:t>
      </w:r>
      <w:r>
        <w:rPr>
          <w:color w:val="808080"/>
          <w:sz w:val="16"/>
        </w:rPr>
        <w:t xml:space="preserve">   [C09M07, Basic]</w:t>
      </w:r>
    </w:p>
    <w:p>
      <w:r>
        <w:rPr>
          <w:b/>
        </w:rPr>
        <w:t xml:space="preserve">Answer: </w:t>
      </w:r>
      <w:r>
        <w:t>C) 4-methylpent-2-yne</w:t>
      </w:r>
    </w:p>
    <w:p>
      <w:r>
        <w:rPr>
          <w:i/>
        </w:rPr>
        <w:t xml:space="preserve">Why: </w:t>
      </w:r>
      <w:r>
        <w:t>Number from the end nearest the triple bond.</w:t>
      </w:r>
    </w:p>
    <w:p>
      <w:pPr>
        <w:keepNext/>
        <w:spacing w:before="160"/>
      </w:pPr>
      <w:r>
        <w:rPr>
          <w:b/>
        </w:rPr>
        <w:t xml:space="preserve">11. </w:t>
      </w:r>
      <w:r>
        <w:t>What is the IUPAC name of the compound shown?</w:t>
      </w:r>
      <w:r>
        <w:rPr>
          <w:color w:val="808080"/>
          <w:sz w:val="16"/>
        </w:rPr>
        <w:t xml:space="preserve">   [C09M08, Moderate]</w:t>
      </w:r>
    </w:p>
    <w:p>
      <w:r>
        <w:rPr>
          <w:b/>
        </w:rPr>
        <w:t xml:space="preserve">Answer: </w:t>
      </w:r>
      <w:r>
        <w:t>A) 2,5-dimethylhept-3-yne</w:t>
      </w:r>
    </w:p>
    <w:p>
      <w:r>
        <w:rPr>
          <w:i/>
        </w:rPr>
        <w:t xml:space="preserve">Why: </w:t>
      </w:r>
      <w:r>
        <w:t>The triple bond gets the lowest locant (3), then the substituents.</w:t>
      </w:r>
    </w:p>
    <w:p>
      <w:pPr>
        <w:keepNext/>
        <w:spacing w:before="160"/>
      </w:pPr>
      <w:r>
        <w:rPr>
          <w:b/>
        </w:rPr>
        <w:t xml:space="preserve">12. </w:t>
      </w:r>
      <w:r>
        <w:t>A terminal alkyne has the triple bond:</w:t>
      </w:r>
      <w:r>
        <w:rPr>
          <w:color w:val="808080"/>
          <w:sz w:val="16"/>
        </w:rPr>
        <w:t xml:space="preserve">   [C09M09, Easy]</w:t>
      </w:r>
    </w:p>
    <w:p>
      <w:r>
        <w:rPr>
          <w:b/>
        </w:rPr>
        <w:t xml:space="preserve">Answer: </w:t>
      </w:r>
      <w:r>
        <w:t>D) At the end of the chain</w:t>
      </w:r>
    </w:p>
    <w:p>
      <w:r>
        <w:rPr>
          <w:i/>
        </w:rPr>
        <w:t xml:space="preserve">Why: </w:t>
      </w:r>
      <w:r>
        <w:t>A terminal alkyne has an H on a triple-bond carbon.</w:t>
      </w:r>
    </w:p>
    <w:p>
      <w:pPr>
        <w:keepNext/>
        <w:spacing w:before="160"/>
      </w:pPr>
      <w:r>
        <w:rPr>
          <w:b/>
        </w:rPr>
        <w:t xml:space="preserve">13. </w:t>
      </w:r>
      <w:r>
        <w:t>Which is an internal alkyne?</w:t>
      </w:r>
      <w:r>
        <w:rPr>
          <w:color w:val="808080"/>
          <w:sz w:val="16"/>
        </w:rPr>
        <w:t xml:space="preserve">   [C09M10, Basic]</w:t>
      </w:r>
    </w:p>
    <w:p>
      <w:r>
        <w:rPr>
          <w:b/>
        </w:rPr>
        <w:t xml:space="preserve">Answer: </w:t>
      </w:r>
      <w:r>
        <w:t>B) Pent-2-yne</w:t>
      </w:r>
    </w:p>
    <w:p>
      <w:r>
        <w:rPr>
          <w:i/>
        </w:rPr>
        <w:t xml:space="preserve">Why: </w:t>
      </w:r>
      <w:r>
        <w:t>Both triple-bond carbons are bonded to other carbons.</w:t>
      </w:r>
    </w:p>
    <w:p>
      <w:pPr>
        <w:keepNext/>
        <w:spacing w:before="160"/>
      </w:pPr>
      <w:r>
        <w:rPr>
          <w:b/>
        </w:rPr>
        <w:t xml:space="preserve">14. </w:t>
      </w:r>
      <w:r>
        <w:t>Define terminal and internal alkynes.</w:t>
      </w:r>
      <w:r>
        <w:rPr>
          <w:color w:val="808080"/>
          <w:sz w:val="16"/>
        </w:rPr>
        <w:t xml:space="preserve">   [C09F04, Easy]</w:t>
      </w:r>
    </w:p>
    <w:p>
      <w:r>
        <w:rPr>
          <w:b/>
        </w:rPr>
        <w:t xml:space="preserve">Answer: </w:t>
      </w:r>
      <w:r>
        <w:t>A terminal alkyne has its triple bond at the end of a chain (with an acidic C-H); an internal alkyne has the triple bond within the chain.</w:t>
      </w:r>
    </w:p>
    <w:p>
      <w:r>
        <w:rPr>
          <w:i/>
        </w:rPr>
        <w:t xml:space="preserve">Why: </w:t>
      </w:r>
      <w:r>
        <w:t>Position of the triple bond.</w:t>
      </w:r>
    </w:p>
    <w:p>
      <w:pPr>
        <w:keepNext/>
        <w:spacing w:before="160"/>
      </w:pPr>
      <w:r>
        <w:rPr>
          <w:b/>
        </w:rPr>
        <w:t xml:space="preserve">15. </w:t>
      </w:r>
      <w:r>
        <w:t>Name the compound shown.</w:t>
      </w:r>
      <w:r>
        <w:rPr>
          <w:color w:val="808080"/>
          <w:sz w:val="16"/>
        </w:rPr>
        <w:t xml:space="preserve">   [C09F05, Basic]</w:t>
      </w:r>
    </w:p>
    <w:p>
      <w:r>
        <w:rPr>
          <w:b/>
        </w:rPr>
        <w:t xml:space="preserve">Answer: </w:t>
      </w:r>
      <w:r>
        <w:t>4-Methylpent-2-yne</w:t>
      </w:r>
    </w:p>
    <w:p>
      <w:r>
        <w:rPr>
          <w:i/>
        </w:rPr>
        <w:t xml:space="preserve">Why: </w:t>
      </w:r>
      <w:r>
        <w:t>Number from the end nearest the triple bond.</w:t>
      </w:r>
    </w:p>
    <w:p>
      <w:pPr>
        <w:keepNext/>
        <w:spacing w:before="160"/>
      </w:pPr>
      <w:r>
        <w:rPr>
          <w:b/>
        </w:rPr>
        <w:t xml:space="preserve">16. </w:t>
      </w:r>
      <w:r>
        <w:t>Draw pent-1-yne and pent-2-yne.</w:t>
      </w:r>
      <w:r>
        <w:rPr>
          <w:color w:val="808080"/>
          <w:sz w:val="16"/>
        </w:rPr>
        <w:t xml:space="preserve">   [C09F06, Basic]</w:t>
      </w:r>
    </w:p>
    <w:p>
      <w:r>
        <w:rPr>
          <w:b/>
        </w:rPr>
        <w:t xml:space="preserve">Answer: </w:t>
      </w:r>
      <w:r>
        <w:t>Pent-1-yne: HC≡C-CH₂CH₂CH₃. Pent-2-yne: CH₃-C≡C-CH₂CH₃.</w:t>
      </w:r>
    </w:p>
    <w:p>
      <w:r>
        <w:drawing>
          <wp:inline xmlns:a="http://schemas.openxmlformats.org/drawingml/2006/main" xmlns:pic="http://schemas.openxmlformats.org/drawingml/2006/picture">
            <wp:extent cx="4572000" cy="9724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06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72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Same formula, different triple bond position.</w:t>
      </w:r>
    </w:p>
    <w:p>
      <w:pPr>
        <w:keepNext/>
        <w:spacing w:before="160"/>
      </w:pPr>
      <w:r>
        <w:rPr>
          <w:b/>
        </w:rPr>
        <w:t xml:space="preserve">17. </w:t>
      </w:r>
      <w:r>
        <w:t>Name the compound shown.</w:t>
      </w:r>
      <w:r>
        <w:rPr>
          <w:color w:val="808080"/>
          <w:sz w:val="16"/>
        </w:rPr>
        <w:t xml:space="preserve">   [C09F07, Moderate]</w:t>
      </w:r>
    </w:p>
    <w:p>
      <w:r>
        <w:rPr>
          <w:b/>
        </w:rPr>
        <w:t xml:space="preserve">Answer: </w:t>
      </w:r>
      <w:r>
        <w:t>2,5-Dimethylhept-3-yne</w:t>
      </w:r>
    </w:p>
    <w:p>
      <w:r>
        <w:rPr>
          <w:i/>
        </w:rPr>
        <w:t xml:space="preserve">Why: </w:t>
      </w:r>
      <w:r>
        <w:t>The triple bond must receive the lowest locant.</w:t>
      </w:r>
    </w:p>
    <w:p>
      <w:pPr>
        <w:keepNext/>
        <w:spacing w:before="160"/>
      </w:pPr>
      <w:r>
        <w:rPr>
          <w:b/>
        </w:rPr>
        <w:t xml:space="preserve">18. </w:t>
      </w:r>
      <w:r>
        <w:t>Draw all acyclic alkynes of formula C₅H₈ and name them.</w:t>
      </w:r>
      <w:r>
        <w:rPr>
          <w:color w:val="808080"/>
          <w:sz w:val="16"/>
        </w:rPr>
        <w:t xml:space="preserve">   [C09F08, Moderate]</w:t>
      </w:r>
    </w:p>
    <w:p>
      <w:r>
        <w:rPr>
          <w:b/>
        </w:rPr>
        <w:t xml:space="preserve">Answer: </w:t>
      </w:r>
      <w:r>
        <w:t>Pent-1-yne, pent-2-yne and 3-methylbut-1-yne.</w:t>
      </w:r>
    </w:p>
    <w:p>
      <w:r>
        <w:drawing>
          <wp:inline xmlns:a="http://schemas.openxmlformats.org/drawingml/2006/main" xmlns:pic="http://schemas.openxmlformats.org/drawingml/2006/picture">
            <wp:extent cx="4572000" cy="1143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08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Check the positions of the triple bond and branching.</w:t>
      </w:r>
    </w:p>
    <w:p>
      <w:pPr>
        <w:keepNext/>
        <w:spacing w:before="160"/>
      </w:pPr>
      <w:r>
        <w:rPr>
          <w:b/>
        </w:rPr>
        <w:t xml:space="preserve">19. </w:t>
      </w:r>
      <w:r>
        <w:t>Draw ethyne (acetylene) and give its common name.</w:t>
      </w:r>
      <w:r>
        <w:rPr>
          <w:color w:val="808080"/>
          <w:sz w:val="16"/>
        </w:rPr>
        <w:t xml:space="preserve">   [C09F09, Easy]</w:t>
      </w:r>
    </w:p>
    <w:p>
      <w:r>
        <w:rPr>
          <w:b/>
        </w:rPr>
        <w:t xml:space="preserve">Answer: </w:t>
      </w:r>
      <w:r>
        <w:t>HC≡CH; the common name is acetylene.</w:t>
      </w:r>
    </w:p>
    <w:p>
      <w:r>
        <w:drawing>
          <wp:inline xmlns:a="http://schemas.openxmlformats.org/drawingml/2006/main" xmlns:pic="http://schemas.openxmlformats.org/drawingml/2006/picture">
            <wp:extent cx="1341120" cy="7559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09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7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Simplest alkyne.</w:t>
      </w:r>
    </w:p>
    <w:p>
      <w:pPr>
        <w:keepNext/>
        <w:spacing w:before="160"/>
      </w:pPr>
      <w:r>
        <w:rPr>
          <w:b/>
        </w:rPr>
        <w:t xml:space="preserve">20. </w:t>
      </w:r>
      <w:r>
        <w:t>How many carbons are in hex-2-yne, and where is the triple bond?</w:t>
      </w:r>
      <w:r>
        <w:rPr>
          <w:color w:val="808080"/>
          <w:sz w:val="16"/>
        </w:rPr>
        <w:t xml:space="preserve">   [C09F49, Basic]</w:t>
      </w:r>
    </w:p>
    <w:p>
      <w:r>
        <w:rPr>
          <w:b/>
        </w:rPr>
        <w:t xml:space="preserve">Answer: </w:t>
      </w:r>
      <w:r>
        <w:t>Six carbons; the triple bond is between C2 and C3.</w:t>
      </w:r>
    </w:p>
    <w:p>
      <w:r>
        <w:rPr>
          <w:i/>
        </w:rPr>
        <w:t xml:space="preserve">Why: </w:t>
      </w:r>
      <w:r>
        <w:t>The locant gives the first carbon of the triple bond.</w:t>
      </w:r>
    </w:p>
    <w:p>
      <w:pPr>
        <w:pStyle w:val="Heading2"/>
        <w:spacing w:before="280"/>
      </w:pPr>
      <w:r>
        <w:t>9.3 Acidity of Acetylene and Terminal Alkynes</w:t>
      </w:r>
    </w:p>
    <w:p>
      <w:pPr>
        <w:keepNext/>
        <w:spacing w:before="160"/>
      </w:pPr>
      <w:r>
        <w:rPr>
          <w:b/>
        </w:rPr>
        <w:t xml:space="preserve">21. </w:t>
      </w:r>
      <w:r>
        <w:t>Which hydrogen is the most acidic?</w:t>
      </w:r>
      <w:r>
        <w:rPr>
          <w:color w:val="808080"/>
          <w:sz w:val="16"/>
        </w:rPr>
        <w:t xml:space="preserve">   [C09M11, Easy]</w:t>
      </w:r>
    </w:p>
    <w:p>
      <w:r>
        <w:rPr>
          <w:b/>
        </w:rPr>
        <w:t xml:space="preserve">Answer: </w:t>
      </w:r>
      <w:r>
        <w:t>B) The terminal alkyne C-H</w:t>
      </w:r>
    </w:p>
    <w:p>
      <w:r>
        <w:rPr>
          <w:i/>
        </w:rPr>
        <w:t xml:space="preserve">Why: </w:t>
      </w:r>
      <w:r>
        <w:t>The sp carbon holds its lone pair closest to the nucleus.</w:t>
      </w:r>
    </w:p>
    <w:p>
      <w:pPr>
        <w:keepNext/>
        <w:spacing w:before="160"/>
      </w:pPr>
      <w:r>
        <w:rPr>
          <w:b/>
        </w:rPr>
        <w:t xml:space="preserve">22. </w:t>
      </w:r>
      <w:r>
        <w:t>Why is the conjugate base of a terminal alkyne relatively stable?</w:t>
      </w:r>
      <w:r>
        <w:rPr>
          <w:color w:val="808080"/>
          <w:sz w:val="16"/>
        </w:rPr>
        <w:t xml:space="preserve">   [C09M12, Basic]</w:t>
      </w:r>
    </w:p>
    <w:p>
      <w:r>
        <w:rPr>
          <w:b/>
        </w:rPr>
        <w:t xml:space="preserve">Answer: </w:t>
      </w:r>
      <w:r>
        <w:t>B) The lone pair is in an sp orbital, which has high s character</w:t>
      </w:r>
    </w:p>
    <w:p>
      <w:r>
        <w:rPr>
          <w:i/>
        </w:rPr>
        <w:t xml:space="preserve">Why: </w:t>
      </w:r>
      <w:r>
        <w:t>Electrons in an sp orbital are held close to the nucleus.</w:t>
      </w:r>
    </w:p>
    <w:p>
      <w:pPr>
        <w:keepNext/>
        <w:spacing w:before="160"/>
      </w:pPr>
      <w:r>
        <w:rPr>
          <w:b/>
        </w:rPr>
        <w:t xml:space="preserve">23. </w:t>
      </w:r>
      <w:r>
        <w:t>Which base is strong enough to deprotonate a terminal alkyne completely?</w:t>
      </w:r>
      <w:r>
        <w:rPr>
          <w:color w:val="808080"/>
          <w:sz w:val="16"/>
        </w:rPr>
        <w:t xml:space="preserve">   [C09M13, Basic]</w:t>
      </w:r>
    </w:p>
    <w:p>
      <w:r>
        <w:rPr>
          <w:b/>
        </w:rPr>
        <w:t xml:space="preserve">Answer: </w:t>
      </w:r>
      <w:r>
        <w:t>C) NaNH₂</w:t>
      </w:r>
    </w:p>
    <w:p>
      <w:r>
        <w:rPr>
          <w:i/>
        </w:rPr>
        <w:t xml:space="preserve">Why: </w:t>
      </w:r>
      <w:r>
        <w:t>The amide ion is a stronger base than the alkynide ion that forms.</w:t>
      </w:r>
    </w:p>
    <w:p>
      <w:pPr>
        <w:keepNext/>
        <w:spacing w:before="160"/>
      </w:pPr>
      <w:r>
        <w:rPr>
          <w:b/>
        </w:rPr>
        <w:t xml:space="preserve">24. </w:t>
      </w:r>
      <w:r>
        <w:t>Which compound cannot be deprotonated by NaNH₂ at a triple-bond carbon?</w:t>
      </w:r>
      <w:r>
        <w:rPr>
          <w:color w:val="808080"/>
          <w:sz w:val="16"/>
        </w:rPr>
        <w:t xml:space="preserve">   [C09M14, Moderate]</w:t>
      </w:r>
    </w:p>
    <w:p>
      <w:r>
        <w:rPr>
          <w:b/>
        </w:rPr>
        <w:t xml:space="preserve">Answer: </w:t>
      </w:r>
      <w:r>
        <w:t>A) But-2-yne</w:t>
      </w:r>
    </w:p>
    <w:p>
      <w:r>
        <w:rPr>
          <w:i/>
        </w:rPr>
        <w:t xml:space="preserve">Why: </w:t>
      </w:r>
      <w:r>
        <w:t>An internal alkyne has no acidic C-H on the triple bond.</w:t>
      </w:r>
    </w:p>
    <w:p>
      <w:pPr>
        <w:keepNext/>
        <w:spacing w:before="160"/>
      </w:pPr>
      <w:r>
        <w:rPr>
          <w:b/>
        </w:rPr>
        <w:t xml:space="preserve">25. </w:t>
      </w:r>
      <w:r>
        <w:t>The reaction of propyne with NaNH₂ gives:</w:t>
      </w:r>
      <w:r>
        <w:rPr>
          <w:color w:val="808080"/>
          <w:sz w:val="16"/>
        </w:rPr>
        <w:t xml:space="preserve">   [C09M15, Moderate]</w:t>
      </w:r>
    </w:p>
    <w:p>
      <w:r>
        <w:rPr>
          <w:b/>
        </w:rPr>
        <w:t xml:space="preserve">Answer: </w:t>
      </w:r>
      <w:r>
        <w:t>A) The propynide ion (an alkynide) and NH₃</w:t>
      </w:r>
    </w:p>
    <w:p>
      <w:r>
        <w:rPr>
          <w:i/>
        </w:rPr>
        <w:t xml:space="preserve">Why: </w:t>
      </w:r>
      <w:r>
        <w:t>The base removes the acidic proton.</w:t>
      </w:r>
    </w:p>
    <w:p>
      <w:pPr>
        <w:keepNext/>
        <w:spacing w:before="160"/>
      </w:pPr>
      <w:r>
        <w:rPr>
          <w:b/>
        </w:rPr>
        <w:t xml:space="preserve">26. </w:t>
      </w:r>
      <w:r>
        <w:t>Which C-H bond of a hydrocarbon is the most acidic: alkane, alkene or terminal alkyne?</w:t>
      </w:r>
      <w:r>
        <w:rPr>
          <w:color w:val="808080"/>
          <w:sz w:val="16"/>
        </w:rPr>
        <w:t xml:space="preserve">   [C09F10, Easy]</w:t>
      </w:r>
    </w:p>
    <w:p>
      <w:r>
        <w:rPr>
          <w:b/>
        </w:rPr>
        <w:t xml:space="preserve">Answer: </w:t>
      </w:r>
      <w:r>
        <w:t>The terminal alkyne C-H.</w:t>
      </w:r>
    </w:p>
    <w:p>
      <w:r>
        <w:rPr>
          <w:i/>
        </w:rPr>
        <w:t xml:space="preserve">Why: </w:t>
      </w:r>
      <w:r>
        <w:t>sp carbon is the most electron-withdrawing.</w:t>
      </w:r>
    </w:p>
    <w:p>
      <w:pPr>
        <w:keepNext/>
        <w:spacing w:before="160"/>
      </w:pPr>
      <w:r>
        <w:rPr>
          <w:b/>
        </w:rPr>
        <w:t xml:space="preserve">27. </w:t>
      </w:r>
      <w:r>
        <w:t>Explain why a terminal alkyne is more acidic than an alkene.</w:t>
      </w:r>
      <w:r>
        <w:rPr>
          <w:color w:val="808080"/>
          <w:sz w:val="16"/>
        </w:rPr>
        <w:t xml:space="preserve">   [C09F11, Basic]</w:t>
      </w:r>
    </w:p>
    <w:p>
      <w:r>
        <w:rPr>
          <w:b/>
        </w:rPr>
        <w:t xml:space="preserve">Answer: </w:t>
      </w:r>
      <w:r>
        <w:t>The conjugate base has its lone pair in an sp orbital (50% s character), which holds electrons closer to the nucleus and stabilises the anion.</w:t>
      </w:r>
    </w:p>
    <w:p>
      <w:r>
        <w:rPr>
          <w:i/>
        </w:rPr>
        <w:t xml:space="preserve">Why: </w:t>
      </w:r>
      <w:r>
        <w:t>Orbital hybridization.</w:t>
      </w:r>
    </w:p>
    <w:p>
      <w:pPr>
        <w:keepNext/>
        <w:spacing w:before="160"/>
      </w:pPr>
      <w:r>
        <w:rPr>
          <w:b/>
        </w:rPr>
        <w:t xml:space="preserve">28. </w:t>
      </w:r>
      <w:r>
        <w:t>Write the reaction of propyne with NaNH₂.</w:t>
      </w:r>
      <w:r>
        <w:rPr>
          <w:color w:val="808080"/>
          <w:sz w:val="16"/>
        </w:rPr>
        <w:t xml:space="preserve">   [C09F12, Basic]</w:t>
      </w:r>
    </w:p>
    <w:p>
      <w:r>
        <w:rPr>
          <w:b/>
        </w:rPr>
        <w:t xml:space="preserve">Answer: </w:t>
      </w:r>
      <w:r>
        <w:t>CH₃C≡CH + NaNH₂ → CH₃C≡C⁻ Na⁺ + NH₃.</w:t>
      </w:r>
    </w:p>
    <w:p>
      <w:r>
        <w:rPr>
          <w:i/>
        </w:rPr>
        <w:t xml:space="preserve">Why: </w:t>
      </w:r>
      <w:r>
        <w:t>The amide removes the acidic proton.</w:t>
      </w:r>
    </w:p>
    <w:p>
      <w:pPr>
        <w:keepNext/>
        <w:spacing w:before="160"/>
      </w:pPr>
      <w:r>
        <w:rPr>
          <w:b/>
        </w:rPr>
        <w:t xml:space="preserve">29. </w:t>
      </w:r>
      <w:r>
        <w:t>Why can NaOH not be used to deprotonate a terminal alkyne completely?</w:t>
      </w:r>
      <w:r>
        <w:rPr>
          <w:color w:val="808080"/>
          <w:sz w:val="16"/>
        </w:rPr>
        <w:t xml:space="preserve">   [C09F13, Moderate]</w:t>
      </w:r>
    </w:p>
    <w:p>
      <w:r>
        <w:rPr>
          <w:b/>
        </w:rPr>
        <w:t xml:space="preserve">Answer: </w:t>
      </w:r>
      <w:r>
        <w:t>Hydroxide is a weaker base than the alkynide ion, so the equilibrium lies on the side of the reactants.</w:t>
      </w:r>
    </w:p>
    <w:p>
      <w:r>
        <w:rPr>
          <w:i/>
        </w:rPr>
        <w:t xml:space="preserve">Why: </w:t>
      </w:r>
      <w:r>
        <w:t>Compare base strengths.</w:t>
      </w:r>
    </w:p>
    <w:p>
      <w:pPr>
        <w:keepNext/>
        <w:spacing w:before="160"/>
      </w:pPr>
      <w:r>
        <w:rPr>
          <w:b/>
        </w:rPr>
        <w:t xml:space="preserve">30. </w:t>
      </w:r>
      <w:r>
        <w:t>Which compound will react with NaNH₂ to form an alkynide, but-1-yne or but-2-yne? Explain.</w:t>
      </w:r>
      <w:r>
        <w:rPr>
          <w:color w:val="808080"/>
          <w:sz w:val="16"/>
        </w:rPr>
        <w:t xml:space="preserve">   [C09F14, Moderate]</w:t>
      </w:r>
    </w:p>
    <w:p>
      <w:r>
        <w:rPr>
          <w:b/>
        </w:rPr>
        <w:t xml:space="preserve">Answer: </w:t>
      </w:r>
      <w:r>
        <w:t>But-1-yne has an acidic hydrogen on the terminal sp carbon; but-2-yne has none.</w:t>
      </w:r>
    </w:p>
    <w:p>
      <w:r>
        <w:rPr>
          <w:i/>
        </w:rPr>
        <w:t xml:space="preserve">Why: </w:t>
      </w:r>
      <w:r>
        <w:t>Look for a hydrogen on the triple bond carbon.</w:t>
      </w:r>
    </w:p>
    <w:p>
      <w:pPr>
        <w:pStyle w:val="Heading2"/>
        <w:spacing w:before="280"/>
      </w:pPr>
      <w:r>
        <w:t>9.4 Preparation of Alkynes</w:t>
      </w:r>
    </w:p>
    <w:p>
      <w:pPr>
        <w:keepNext/>
        <w:spacing w:before="160"/>
      </w:pPr>
      <w:r>
        <w:rPr>
          <w:b/>
        </w:rPr>
        <w:t xml:space="preserve">31. </w:t>
      </w:r>
      <w:r>
        <w:t>An alkyne can be prepared from a dihalide by:</w:t>
      </w:r>
      <w:r>
        <w:rPr>
          <w:color w:val="808080"/>
          <w:sz w:val="16"/>
        </w:rPr>
        <w:t xml:space="preserve">   [C09M16, Easy]</w:t>
      </w:r>
    </w:p>
    <w:p>
      <w:r>
        <w:rPr>
          <w:b/>
        </w:rPr>
        <w:t xml:space="preserve">Answer: </w:t>
      </w:r>
      <w:r>
        <w:t>C) Two successive E2 reactions</w:t>
      </w:r>
    </w:p>
    <w:p>
      <w:r>
        <w:rPr>
          <w:i/>
        </w:rPr>
        <w:t xml:space="preserve">Why: </w:t>
      </w:r>
      <w:r>
        <w:t>Each E2 removes one HX.</w:t>
      </w:r>
    </w:p>
    <w:p>
      <w:pPr>
        <w:keepNext/>
        <w:spacing w:before="160"/>
      </w:pPr>
      <w:r>
        <w:rPr>
          <w:b/>
        </w:rPr>
        <w:t xml:space="preserve">32. </w:t>
      </w:r>
      <w:r>
        <w:t>Which is a suitable starting material to make propyne by double elimination?</w:t>
      </w:r>
      <w:r>
        <w:rPr>
          <w:color w:val="808080"/>
          <w:sz w:val="16"/>
        </w:rPr>
        <w:t xml:space="preserve">   [C09M17, Basic]</w:t>
      </w:r>
    </w:p>
    <w:p>
      <w:r>
        <w:rPr>
          <w:b/>
        </w:rPr>
        <w:t xml:space="preserve">Answer: </w:t>
      </w:r>
      <w:r>
        <w:t>D) 1,2-Dibromopropane</w:t>
      </w:r>
    </w:p>
    <w:p>
      <w:r>
        <w:rPr>
          <w:i/>
        </w:rPr>
        <w:t xml:space="preserve">Why: </w:t>
      </w:r>
      <w:r>
        <w:t>A vicinal dihalide loses two HBr.</w:t>
      </w:r>
    </w:p>
    <w:p>
      <w:pPr>
        <w:keepNext/>
        <w:spacing w:before="160"/>
      </w:pPr>
      <w:r>
        <w:rPr>
          <w:b/>
        </w:rPr>
        <w:t xml:space="preserve">33. </w:t>
      </w:r>
      <w:r>
        <w:t>Why is excess (three equivalents of) NaNH₂ needed when making a terminal alkyne from a dihalide?</w:t>
      </w:r>
      <w:r>
        <w:rPr>
          <w:color w:val="808080"/>
          <w:sz w:val="16"/>
        </w:rPr>
        <w:t xml:space="preserve">   [C09M18, Moderate]</w:t>
      </w:r>
    </w:p>
    <w:p>
      <w:r>
        <w:rPr>
          <w:b/>
        </w:rPr>
        <w:t xml:space="preserve">Answer: </w:t>
      </w:r>
      <w:r>
        <w:t>D) The terminal alkyne product is deprotonated by the base, and water workup restores it</w:t>
      </w:r>
    </w:p>
    <w:p>
      <w:r>
        <w:rPr>
          <w:i/>
        </w:rPr>
        <w:t xml:space="preserve">Why: </w:t>
      </w:r>
      <w:r>
        <w:t>The third equivalent deprotonates the terminal alkyne; protonation on workup gives the alkyne.</w:t>
      </w:r>
    </w:p>
    <w:p>
      <w:pPr>
        <w:keepNext/>
        <w:spacing w:before="160"/>
      </w:pPr>
      <w:r>
        <w:rPr>
          <w:b/>
        </w:rPr>
        <w:t xml:space="preserve">34. </w:t>
      </w:r>
      <w:r>
        <w:t>Give the starting material and reagents to prepare propyne by double elimination.</w:t>
      </w:r>
      <w:r>
        <w:rPr>
          <w:color w:val="808080"/>
          <w:sz w:val="16"/>
        </w:rPr>
        <w:t xml:space="preserve">   [C09F15, Basic]</w:t>
      </w:r>
    </w:p>
    <w:p>
      <w:r>
        <w:rPr>
          <w:b/>
        </w:rPr>
        <w:t xml:space="preserve">Answer: </w:t>
      </w:r>
      <w:r>
        <w:t>1,2-Dibromopropane (or 2,2-dibromopropane) with excess NaNH₂, then H₂O.</w:t>
      </w:r>
    </w:p>
    <w:p>
      <w:r>
        <w:rPr>
          <w:i/>
        </w:rPr>
        <w:t xml:space="preserve">Why: </w:t>
      </w:r>
      <w:r>
        <w:t>Two E2 reactions.</w:t>
      </w:r>
    </w:p>
    <w:p>
      <w:pPr>
        <w:keepNext/>
        <w:spacing w:before="160"/>
      </w:pPr>
      <w:r>
        <w:rPr>
          <w:b/>
        </w:rPr>
        <w:t xml:space="preserve">35. </w:t>
      </w:r>
      <w:r>
        <w:t>Why are three equivalents of NaNH₂ used when making a terminal alkyne from a dihalide?</w:t>
      </w:r>
      <w:r>
        <w:rPr>
          <w:color w:val="808080"/>
          <w:sz w:val="16"/>
        </w:rPr>
        <w:t xml:space="preserve">   [C09F16, Moderate]</w:t>
      </w:r>
    </w:p>
    <w:p>
      <w:r>
        <w:rPr>
          <w:b/>
        </w:rPr>
        <w:t xml:space="preserve">Answer: </w:t>
      </w:r>
      <w:r>
        <w:t>Two eliminate HX; the third deprotonates the terminal alkyne (it is acidic), and a water workup restores the alkyne.</w:t>
      </w:r>
    </w:p>
    <w:p>
      <w:r>
        <w:rPr>
          <w:i/>
        </w:rPr>
        <w:t xml:space="preserve">Why: </w:t>
      </w:r>
      <w:r>
        <w:t>The product is acidic.</w:t>
      </w:r>
    </w:p>
    <w:p>
      <w:pPr>
        <w:keepNext/>
        <w:spacing w:before="160"/>
      </w:pPr>
      <w:r>
        <w:rPr>
          <w:b/>
        </w:rPr>
        <w:t xml:space="preserve">36. </w:t>
      </w:r>
      <w:r>
        <w:t>Show how to prepare but-2-yne from 2,3-dibromobutane.</w:t>
      </w:r>
      <w:r>
        <w:rPr>
          <w:color w:val="808080"/>
          <w:sz w:val="16"/>
        </w:rPr>
        <w:t xml:space="preserve">   [C09F17, Moderate]</w:t>
      </w:r>
    </w:p>
    <w:p>
      <w:r>
        <w:rPr>
          <w:b/>
        </w:rPr>
        <w:t xml:space="preserve">Answer: </w:t>
      </w:r>
      <w:r>
        <w:t>Treat with excess NaNH₂ (or NaOH at high T): two successive E2 reactions.</w:t>
      </w:r>
    </w:p>
    <w:p>
      <w:r>
        <w:drawing>
          <wp:inline xmlns:a="http://schemas.openxmlformats.org/drawingml/2006/main" xmlns:pic="http://schemas.openxmlformats.org/drawingml/2006/picture">
            <wp:extent cx="2279904" cy="1633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17_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Vicinal dihalide.</w:t>
      </w:r>
    </w:p>
    <w:p>
      <w:pPr>
        <w:pStyle w:val="Heading2"/>
        <w:spacing w:before="280"/>
      </w:pPr>
      <w:r>
        <w:t>9.5 Reduction of Alkynes</w:t>
      </w:r>
    </w:p>
    <w:p>
      <w:pPr>
        <w:keepNext/>
        <w:spacing w:before="160"/>
      </w:pPr>
      <w:r>
        <w:rPr>
          <w:b/>
        </w:rPr>
        <w:t xml:space="preserve">37. </w:t>
      </w:r>
      <w:r>
        <w:t>What is the major product of but-2-yne with H₂ and Lindlar's catalyst?</w:t>
      </w:r>
      <w:r>
        <w:rPr>
          <w:color w:val="808080"/>
          <w:sz w:val="16"/>
        </w:rPr>
        <w:t xml:space="preserve">   [C09M20, Basic]</w:t>
      </w:r>
    </w:p>
    <w:p>
      <w:r>
        <w:rPr>
          <w:b/>
        </w:rPr>
        <w:t xml:space="preserve">Answer: </w:t>
      </w:r>
      <w:r>
        <w:t>C</w:t>
      </w:r>
    </w:p>
    <w:p>
      <w:r>
        <w:drawing>
          <wp:inline xmlns:a="http://schemas.openxmlformats.org/drawingml/2006/main" xmlns:pic="http://schemas.openxmlformats.org/drawingml/2006/picture">
            <wp:extent cx="2353056" cy="1645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20_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 poisoned catalyst stops at the alkene and adds H₂ syn, giving the cis alkene.</w:t>
      </w:r>
    </w:p>
    <w:p>
      <w:pPr>
        <w:keepNext/>
        <w:spacing w:before="160"/>
      </w:pPr>
      <w:r>
        <w:rPr>
          <w:b/>
        </w:rPr>
        <w:t xml:space="preserve">38. </w:t>
      </w:r>
      <w:r>
        <w:t>What is the major product of but-2-yne with Na in liquid NH₃?</w:t>
      </w:r>
      <w:r>
        <w:rPr>
          <w:color w:val="808080"/>
          <w:sz w:val="16"/>
        </w:rPr>
        <w:t xml:space="preserve">   [C09M21, Basic]</w:t>
      </w:r>
    </w:p>
    <w:p>
      <w:r>
        <w:rPr>
          <w:b/>
        </w:rPr>
        <w:t xml:space="preserve">Answer: </w:t>
      </w:r>
      <w:r>
        <w:t>C</w:t>
      </w:r>
    </w:p>
    <w:p>
      <w:r>
        <w:drawing>
          <wp:inline xmlns:a="http://schemas.openxmlformats.org/drawingml/2006/main" xmlns:pic="http://schemas.openxmlformats.org/drawingml/2006/picture">
            <wp:extent cx="2560320" cy="9478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21_C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947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Dissolving-metal reduction gives the trans alkene.</w:t>
      </w:r>
    </w:p>
    <w:p>
      <w:pPr>
        <w:keepNext/>
        <w:spacing w:before="160"/>
      </w:pPr>
      <w:r>
        <w:rPr>
          <w:b/>
        </w:rPr>
        <w:t xml:space="preserve">39. </w:t>
      </w:r>
      <w:r>
        <w:t>What is the product of but-2-yne with excess H₂ and Pt?</w:t>
      </w:r>
      <w:r>
        <w:rPr>
          <w:color w:val="808080"/>
          <w:sz w:val="16"/>
        </w:rPr>
        <w:t xml:space="preserve">   [C09M22, Easy]</w:t>
      </w:r>
    </w:p>
    <w:p>
      <w:r>
        <w:rPr>
          <w:b/>
        </w:rPr>
        <w:t xml:space="preserve">Answer: </w:t>
      </w:r>
      <w:r>
        <w:t>C</w:t>
      </w:r>
    </w:p>
    <w:p>
      <w:r>
        <w:drawing>
          <wp:inline xmlns:a="http://schemas.openxmlformats.org/drawingml/2006/main" xmlns:pic="http://schemas.openxmlformats.org/drawingml/2006/picture">
            <wp:extent cx="2560320" cy="94786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22_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947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Without a poison the alkene is also hydrogenated to the alkane.</w:t>
      </w:r>
    </w:p>
    <w:p>
      <w:pPr>
        <w:keepNext/>
        <w:spacing w:before="160"/>
      </w:pPr>
      <w:r>
        <w:rPr>
          <w:b/>
        </w:rPr>
        <w:t xml:space="preserve">40. </w:t>
      </w:r>
      <w:r>
        <w:t>Which reagent converts an internal alkyne into a cis alkene?</w:t>
      </w:r>
      <w:r>
        <w:rPr>
          <w:color w:val="808080"/>
          <w:sz w:val="16"/>
        </w:rPr>
        <w:t xml:space="preserve">   [C09M23, Basic]</w:t>
      </w:r>
    </w:p>
    <w:p>
      <w:r>
        <w:rPr>
          <w:b/>
        </w:rPr>
        <w:t xml:space="preserve">Answer: </w:t>
      </w:r>
      <w:r>
        <w:t>A) H₂, Lindlar catalyst</w:t>
      </w:r>
    </w:p>
    <w:p>
      <w:r>
        <w:rPr>
          <w:i/>
        </w:rPr>
        <w:t xml:space="preserve">Why: </w:t>
      </w:r>
      <w:r>
        <w:t>Lindlar catalyst is poisoned Pd.</w:t>
      </w:r>
    </w:p>
    <w:p>
      <w:pPr>
        <w:keepNext/>
        <w:spacing w:before="160"/>
      </w:pPr>
      <w:r>
        <w:rPr>
          <w:b/>
        </w:rPr>
        <w:t xml:space="preserve">41. </w:t>
      </w:r>
      <w:r>
        <w:t>The Na/NH₃ reduction of an alkyne involves which kind of arrow?</w:t>
      </w:r>
      <w:r>
        <w:rPr>
          <w:color w:val="808080"/>
          <w:sz w:val="16"/>
        </w:rPr>
        <w:t xml:space="preserve">   [C09M24, Moderate]</w:t>
      </w:r>
    </w:p>
    <w:p>
      <w:r>
        <w:rPr>
          <w:b/>
        </w:rPr>
        <w:t xml:space="preserve">Answer: </w:t>
      </w:r>
      <w:r>
        <w:t>A) Fishhook (single-electron) arrows</w:t>
      </w:r>
    </w:p>
    <w:p>
      <w:r>
        <w:rPr>
          <w:i/>
        </w:rPr>
        <w:t xml:space="preserve">Why: </w:t>
      </w:r>
      <w:r>
        <w:t>Electrons are transferred one at a time through a radical anion.</w:t>
      </w:r>
    </w:p>
    <w:p>
      <w:pPr>
        <w:keepNext/>
        <w:spacing w:before="160"/>
      </w:pPr>
      <w:r>
        <w:rPr>
          <w:b/>
        </w:rPr>
        <w:t xml:space="preserve">42. </w:t>
      </w:r>
      <w:r>
        <w:t>Which reagent converts pent-2-yne into trans-pent-2-ene?</w:t>
      </w:r>
      <w:r>
        <w:rPr>
          <w:color w:val="808080"/>
          <w:sz w:val="16"/>
        </w:rPr>
        <w:t xml:space="preserve">   [C09M25, Moderate]</w:t>
      </w:r>
    </w:p>
    <w:p>
      <w:r>
        <w:rPr>
          <w:b/>
        </w:rPr>
        <w:t xml:space="preserve">Answer: </w:t>
      </w:r>
      <w:r>
        <w:t>C) Na, NH₃(l)</w:t>
      </w:r>
    </w:p>
    <w:p>
      <w:r>
        <w:rPr>
          <w:i/>
        </w:rPr>
        <w:t xml:space="preserve">Why: </w:t>
      </w:r>
      <w:r>
        <w:t>Dissolving-metal reduction gives trans alkenes.</w:t>
      </w:r>
    </w:p>
    <w:p>
      <w:pPr>
        <w:keepNext/>
        <w:spacing w:before="160"/>
      </w:pPr>
      <w:r>
        <w:rPr>
          <w:b/>
        </w:rPr>
        <w:t xml:space="preserve">43. </w:t>
      </w:r>
      <w:r>
        <w:t>What does H₂ with Pt do to an alkyne?</w:t>
      </w:r>
      <w:r>
        <w:rPr>
          <w:color w:val="808080"/>
          <w:sz w:val="16"/>
        </w:rPr>
        <w:t xml:space="preserve">   [C09F18, Easy]</w:t>
      </w:r>
    </w:p>
    <w:p>
      <w:r>
        <w:rPr>
          <w:b/>
        </w:rPr>
        <w:t xml:space="preserve">Answer: </w:t>
      </w:r>
      <w:r>
        <w:t>It reduces it fully to an alkane.</w:t>
      </w:r>
    </w:p>
    <w:p>
      <w:r>
        <w:rPr>
          <w:i/>
        </w:rPr>
        <w:t xml:space="preserve">Why: </w:t>
      </w:r>
      <w:r>
        <w:t>Two additions of H₂.</w:t>
      </w:r>
    </w:p>
    <w:p>
      <w:pPr>
        <w:keepNext/>
        <w:spacing w:before="160"/>
      </w:pPr>
      <w:r>
        <w:rPr>
          <w:b/>
        </w:rPr>
        <w:t xml:space="preserve">44. </w:t>
      </w:r>
      <w:r>
        <w:t>Draw the product of but-2-yne with H₂ and Lindlar catalyst.</w:t>
      </w:r>
      <w:r>
        <w:rPr>
          <w:color w:val="808080"/>
          <w:sz w:val="16"/>
        </w:rPr>
        <w:t xml:space="preserve">   [C09F19, Basic]</w:t>
      </w:r>
    </w:p>
    <w:p>
      <w:r>
        <w:rPr>
          <w:b/>
        </w:rPr>
        <w:t xml:space="preserve">Answer: </w:t>
      </w:r>
      <w:r>
        <w:t>cis-But-2-ene (syn addition of H₂).</w:t>
      </w:r>
    </w:p>
    <w:p>
      <w:r>
        <w:drawing>
          <wp:inline xmlns:a="http://schemas.openxmlformats.org/drawingml/2006/main" xmlns:pic="http://schemas.openxmlformats.org/drawingml/2006/picture">
            <wp:extent cx="1780032" cy="16459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19_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Poisoned catalyst, syn.</w:t>
      </w:r>
    </w:p>
    <w:p>
      <w:pPr>
        <w:keepNext/>
        <w:spacing w:before="160"/>
      </w:pPr>
      <w:r>
        <w:rPr>
          <w:b/>
        </w:rPr>
        <w:t xml:space="preserve">45. </w:t>
      </w:r>
      <w:r>
        <w:t>Draw the product of but-2-yne with Na, NH₃(l).</w:t>
      </w:r>
      <w:r>
        <w:rPr>
          <w:color w:val="808080"/>
          <w:sz w:val="16"/>
        </w:rPr>
        <w:t xml:space="preserve">   [C09F20, Basic]</w:t>
      </w:r>
    </w:p>
    <w:p>
      <w:r>
        <w:rPr>
          <w:b/>
        </w:rPr>
        <w:t xml:space="preserve">Answer: </w:t>
      </w:r>
      <w:r>
        <w:t>trans-But-2-ene.</w:t>
      </w:r>
    </w:p>
    <w:p>
      <w:r>
        <w:drawing>
          <wp:inline xmlns:a="http://schemas.openxmlformats.org/drawingml/2006/main" xmlns:pic="http://schemas.openxmlformats.org/drawingml/2006/picture">
            <wp:extent cx="2279904" cy="10607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20_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Dissolving-metal reduction.</w:t>
      </w:r>
    </w:p>
    <w:p>
      <w:pPr>
        <w:keepNext/>
        <w:spacing w:before="160"/>
      </w:pPr>
      <w:r>
        <w:rPr>
          <w:b/>
        </w:rPr>
        <w:t xml:space="preserve">46. </w:t>
      </w:r>
      <w:r>
        <w:t>What type of arrow is used in the mechanism of the dissolving-metal reduction, and why?</w:t>
      </w:r>
      <w:r>
        <w:rPr>
          <w:color w:val="808080"/>
          <w:sz w:val="16"/>
        </w:rPr>
        <w:t xml:space="preserve">   [C09F21, Moderate]</w:t>
      </w:r>
    </w:p>
    <w:p>
      <w:r>
        <w:rPr>
          <w:b/>
        </w:rPr>
        <w:t xml:space="preserve">Answer: </w:t>
      </w:r>
      <w:r>
        <w:t>Fishhook (single-headed) arrows, because only one electron moves at a time (from sodium to the alkyne).</w:t>
      </w:r>
    </w:p>
    <w:p>
      <w:r>
        <w:rPr>
          <w:i/>
        </w:rPr>
        <w:t xml:space="preserve">Why: </w:t>
      </w:r>
      <w:r>
        <w:t>Radical anion intermediate.</w:t>
      </w:r>
    </w:p>
    <w:p>
      <w:pPr>
        <w:keepNext/>
        <w:spacing w:before="160"/>
      </w:pPr>
      <w:r>
        <w:rPr>
          <w:b/>
        </w:rPr>
        <w:t xml:space="preserve">47. </w:t>
      </w:r>
      <w:r>
        <w:t>Propose reagents to convert pent-2-yne to cis-pent-2-ene, and to trans-pent-2-ene.</w:t>
      </w:r>
      <w:r>
        <w:rPr>
          <w:color w:val="808080"/>
          <w:sz w:val="16"/>
        </w:rPr>
        <w:t xml:space="preserve">   [C09F22, Moderate]</w:t>
      </w:r>
    </w:p>
    <w:p>
      <w:r>
        <w:rPr>
          <w:b/>
        </w:rPr>
        <w:t xml:space="preserve">Answer: </w:t>
      </w:r>
      <w:r>
        <w:t>cis: H₂, Lindlar catalyst. trans: Na, NH₃(l).</w:t>
      </w:r>
    </w:p>
    <w:p>
      <w:r>
        <w:drawing>
          <wp:inline xmlns:a="http://schemas.openxmlformats.org/drawingml/2006/main" xmlns:pic="http://schemas.openxmlformats.org/drawingml/2006/picture">
            <wp:extent cx="4572000" cy="11002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22_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0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Syn vs dissolving metal.</w:t>
      </w:r>
    </w:p>
    <w:p>
      <w:pPr>
        <w:keepNext/>
        <w:spacing w:before="160"/>
      </w:pPr>
      <w:r>
        <w:rPr>
          <w:b/>
        </w:rPr>
        <w:t xml:space="preserve">48. </w:t>
      </w:r>
      <w:r>
        <w:t>Explain why an alkyne can be stopped at the alkene stage with Lindlar catalyst but not with Pd/C.</w:t>
      </w:r>
      <w:r>
        <w:rPr>
          <w:color w:val="808080"/>
          <w:sz w:val="16"/>
        </w:rPr>
        <w:t xml:space="preserve">   [C09F23, Hard]</w:t>
      </w:r>
    </w:p>
    <w:p>
      <w:r>
        <w:rPr>
          <w:b/>
        </w:rPr>
        <w:t xml:space="preserve">Answer: </w:t>
      </w:r>
      <w:r>
        <w:t>The poisoned catalyst is too unreactive to hydrogenate the alkene once formed, while unpoisoned Pd/C hydrogenates the alkene to an alkane.</w:t>
      </w:r>
    </w:p>
    <w:p>
      <w:r>
        <w:rPr>
          <w:i/>
        </w:rPr>
        <w:t xml:space="preserve">Why: </w:t>
      </w:r>
      <w:r>
        <w:t>Catalyst activity.</w:t>
      </w:r>
    </w:p>
    <w:p>
      <w:pPr>
        <w:keepNext/>
        <w:spacing w:before="160"/>
      </w:pPr>
      <w:r>
        <w:rPr>
          <w:b/>
        </w:rPr>
        <w:t xml:space="preserve">49. </w:t>
      </w:r>
      <w:r>
        <w:t>Why is a trans alkene formed in the dissolving-metal reduction?</w:t>
      </w:r>
      <w:r>
        <w:rPr>
          <w:color w:val="808080"/>
          <w:sz w:val="16"/>
        </w:rPr>
        <w:t xml:space="preserve">   [C09F48, Moderate]</w:t>
      </w:r>
    </w:p>
    <w:p>
      <w:r>
        <w:rPr>
          <w:b/>
        </w:rPr>
        <w:t xml:space="preserve">Answer: </w:t>
      </w:r>
      <w:r>
        <w:t>The intermediate vinylic radical prefers the more stable trans arrangement, which places the large groups far apart before the second reduction and protonation.</w:t>
      </w:r>
    </w:p>
    <w:p>
      <w:r>
        <w:rPr>
          <w:i/>
        </w:rPr>
        <w:t xml:space="preserve">Why: </w:t>
      </w:r>
      <w:r>
        <w:t>Stability of the intermediate.</w:t>
      </w:r>
    </w:p>
    <w:p>
      <w:pPr>
        <w:pStyle w:val="Heading2"/>
        <w:spacing w:before="280"/>
      </w:pPr>
      <w:r>
        <w:t>9.6 Hydrohalogenation of Alkynes</w:t>
      </w:r>
    </w:p>
    <w:p>
      <w:pPr>
        <w:keepNext/>
        <w:spacing w:before="160"/>
      </w:pPr>
      <w:r>
        <w:rPr>
          <w:b/>
        </w:rPr>
        <w:t xml:space="preserve">50. </w:t>
      </w:r>
      <w:r>
        <w:t>What is the product of propyne with one equivalent of HBr?</w:t>
      </w:r>
      <w:r>
        <w:rPr>
          <w:color w:val="808080"/>
          <w:sz w:val="16"/>
        </w:rPr>
        <w:t xml:space="preserve">   [C09M26, Basic]</w:t>
      </w:r>
    </w:p>
    <w:p>
      <w:r>
        <w:rPr>
          <w:b/>
        </w:rPr>
        <w:t xml:space="preserve">Answer: </w:t>
      </w:r>
      <w:r>
        <w:t>D</w:t>
      </w:r>
    </w:p>
    <w:p>
      <w:r>
        <w:drawing>
          <wp:inline xmlns:a="http://schemas.openxmlformats.org/drawingml/2006/main" xmlns:pic="http://schemas.openxmlformats.org/drawingml/2006/picture">
            <wp:extent cx="2499360" cy="16459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26_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Markovnikov: bromine on the more substituted alkyne carbon.</w:t>
      </w:r>
    </w:p>
    <w:p>
      <w:pPr>
        <w:keepNext/>
        <w:spacing w:before="160"/>
      </w:pPr>
      <w:r>
        <w:rPr>
          <w:b/>
        </w:rPr>
        <w:t xml:space="preserve">51. </w:t>
      </w:r>
      <w:r>
        <w:t>What is the product of propyne with two equivalents of HBr?</w:t>
      </w:r>
      <w:r>
        <w:rPr>
          <w:color w:val="808080"/>
          <w:sz w:val="16"/>
        </w:rPr>
        <w:t xml:space="preserve">   [C09M27, Moderate]</w:t>
      </w:r>
    </w:p>
    <w:p>
      <w:r>
        <w:rPr>
          <w:b/>
        </w:rPr>
        <w:t xml:space="preserve">Answer: </w:t>
      </w:r>
      <w:r>
        <w:t>B</w:t>
      </w:r>
    </w:p>
    <w:p>
      <w:r>
        <w:drawing>
          <wp:inline xmlns:a="http://schemas.openxmlformats.org/drawingml/2006/main" xmlns:pic="http://schemas.openxmlformats.org/drawingml/2006/picture">
            <wp:extent cx="2353056" cy="156057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27_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53056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second HBr adds to the same carbon, giving a geminal dibromide.</w:t>
      </w:r>
    </w:p>
    <w:p>
      <w:pPr>
        <w:keepNext/>
        <w:spacing w:before="160"/>
      </w:pPr>
      <w:r>
        <w:rPr>
          <w:b/>
        </w:rPr>
        <w:t xml:space="preserve">52. </w:t>
      </w:r>
      <w:r>
        <w:t>What is the product of propyne with HBr in the presence of peroxides?</w:t>
      </w:r>
      <w:r>
        <w:rPr>
          <w:color w:val="808080"/>
          <w:sz w:val="16"/>
        </w:rPr>
        <w:t xml:space="preserve">   [C09M28, Moderate]</w:t>
      </w:r>
    </w:p>
    <w:p>
      <w:r>
        <w:rPr>
          <w:b/>
        </w:rPr>
        <w:t xml:space="preserve">Answer: </w:t>
      </w:r>
      <w:r>
        <w:t>A</w:t>
      </w:r>
    </w:p>
    <w:p>
      <w:r>
        <w:drawing>
          <wp:inline xmlns:a="http://schemas.openxmlformats.org/drawingml/2006/main" xmlns:pic="http://schemas.openxmlformats.org/drawingml/2006/picture">
            <wp:extent cx="2560320" cy="9018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28_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901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Peroxides give anti-Markovnikov addition.</w:t>
      </w:r>
    </w:p>
    <w:p>
      <w:pPr>
        <w:keepNext/>
        <w:spacing w:before="160"/>
      </w:pPr>
      <w:r>
        <w:rPr>
          <w:b/>
        </w:rPr>
        <w:t xml:space="preserve">53. </w:t>
      </w:r>
      <w:r>
        <w:t>Two equivalents of HX add to a terminal alkyne. Where are the two halogens in the product?</w:t>
      </w:r>
      <w:r>
        <w:rPr>
          <w:color w:val="808080"/>
          <w:sz w:val="16"/>
        </w:rPr>
        <w:t xml:space="preserve">   [C09M29, Moderate]</w:t>
      </w:r>
    </w:p>
    <w:p>
      <w:r>
        <w:rPr>
          <w:b/>
        </w:rPr>
        <w:t xml:space="preserve">Answer: </w:t>
      </w:r>
      <w:r>
        <w:t>B) On the same carbon (geminal)</w:t>
      </w:r>
    </w:p>
    <w:p>
      <w:r>
        <w:rPr>
          <w:i/>
        </w:rPr>
        <w:t xml:space="preserve">Why: </w:t>
      </w:r>
      <w:r>
        <w:t>Both additions are Markovnikov.</w:t>
      </w:r>
    </w:p>
    <w:p>
      <w:pPr>
        <w:keepNext/>
        <w:spacing w:before="160"/>
      </w:pPr>
      <w:r>
        <w:rPr>
          <w:b/>
        </w:rPr>
        <w:t xml:space="preserve">54. </w:t>
      </w:r>
      <w:r>
        <w:t>State the regiochemistry for the addition of HBr to a terminal alkyne.</w:t>
      </w:r>
      <w:r>
        <w:rPr>
          <w:color w:val="808080"/>
          <w:sz w:val="16"/>
        </w:rPr>
        <w:t xml:space="preserve">   [C09F24, Easy]</w:t>
      </w:r>
    </w:p>
    <w:p>
      <w:r>
        <w:rPr>
          <w:b/>
        </w:rPr>
        <w:t xml:space="preserve">Answer: </w:t>
      </w:r>
      <w:r>
        <w:t>Markovnikov: bromine ends up on the internal (more substituted) carbon.</w:t>
      </w:r>
    </w:p>
    <w:p>
      <w:r>
        <w:rPr>
          <w:i/>
        </w:rPr>
        <w:t xml:space="preserve">Why: </w:t>
      </w:r>
      <w:r>
        <w:t>More stable cationic character.</w:t>
      </w:r>
    </w:p>
    <w:p>
      <w:pPr>
        <w:keepNext/>
        <w:spacing w:before="160"/>
      </w:pPr>
      <w:r>
        <w:rPr>
          <w:b/>
        </w:rPr>
        <w:t xml:space="preserve">55. </w:t>
      </w:r>
      <w:r>
        <w:t>Draw the product of propyne with one equivalent of HBr.</w:t>
      </w:r>
      <w:r>
        <w:rPr>
          <w:color w:val="808080"/>
          <w:sz w:val="16"/>
        </w:rPr>
        <w:t xml:space="preserve">   [C09F25, Basic]</w:t>
      </w:r>
    </w:p>
    <w:p>
      <w:r>
        <w:rPr>
          <w:b/>
        </w:rPr>
        <w:t xml:space="preserve">Answer: </w:t>
      </w:r>
      <w:r>
        <w:t>2-Bromopropene.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25_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Markovnikov.</w:t>
      </w:r>
    </w:p>
    <w:p>
      <w:pPr>
        <w:keepNext/>
        <w:spacing w:before="160"/>
      </w:pPr>
      <w:r>
        <w:rPr>
          <w:b/>
        </w:rPr>
        <w:t xml:space="preserve">56. </w:t>
      </w:r>
      <w:r>
        <w:t>Draw the product of propyne with two equivalents of HBr.</w:t>
      </w:r>
      <w:r>
        <w:rPr>
          <w:color w:val="808080"/>
          <w:sz w:val="16"/>
        </w:rPr>
        <w:t xml:space="preserve">   [C09F26, Basic]</w:t>
      </w:r>
    </w:p>
    <w:p>
      <w:r>
        <w:rPr>
          <w:b/>
        </w:rPr>
        <w:t xml:space="preserve">Answer: </w:t>
      </w:r>
      <w:r>
        <w:t>2,2-Dibromopropane (geminal dibromide).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26_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Both Br on the same carbon.</w:t>
      </w:r>
    </w:p>
    <w:p>
      <w:pPr>
        <w:keepNext/>
        <w:spacing w:before="160"/>
      </w:pPr>
      <w:r>
        <w:rPr>
          <w:b/>
        </w:rPr>
        <w:t xml:space="preserve">57. </w:t>
      </w:r>
      <w:r>
        <w:t>Draw the product of propyne with HBr and peroxides and state the regiochemistry.</w:t>
      </w:r>
      <w:r>
        <w:rPr>
          <w:color w:val="808080"/>
          <w:sz w:val="16"/>
        </w:rPr>
        <w:t xml:space="preserve">   [C09F27, Moderate]</w:t>
      </w:r>
    </w:p>
    <w:p>
      <w:r>
        <w:rPr>
          <w:b/>
        </w:rPr>
        <w:t xml:space="preserve">Answer: </w:t>
      </w:r>
      <w:r>
        <w:t>1-Bromopropene; anti-Markovnikov (radical addition).</w:t>
      </w:r>
    </w:p>
    <w:p>
      <w:r>
        <w:drawing>
          <wp:inline xmlns:a="http://schemas.openxmlformats.org/drawingml/2006/main" xmlns:pic="http://schemas.openxmlformats.org/drawingml/2006/picture">
            <wp:extent cx="2426208" cy="10607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27_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Peroxides.</w:t>
      </w:r>
    </w:p>
    <w:p>
      <w:pPr>
        <w:pStyle w:val="Heading2"/>
        <w:spacing w:before="280"/>
      </w:pPr>
      <w:r>
        <w:t>9.7 Hydration of Alkynes</w:t>
      </w:r>
    </w:p>
    <w:p>
      <w:pPr>
        <w:keepNext/>
        <w:spacing w:before="160"/>
      </w:pPr>
      <w:r>
        <w:rPr>
          <w:b/>
        </w:rPr>
        <w:t xml:space="preserve">58. </w:t>
      </w:r>
      <w:r>
        <w:t>What is the product of but-1-yne with H₂O, H₂SO₄, HgSO₄?</w:t>
      </w:r>
      <w:r>
        <w:rPr>
          <w:color w:val="808080"/>
          <w:sz w:val="16"/>
        </w:rPr>
        <w:t xml:space="preserve">   [C09M30, Moderate]</w:t>
      </w:r>
    </w:p>
    <w:p>
      <w:r>
        <w:rPr>
          <w:b/>
        </w:rPr>
        <w:t xml:space="preserve">Answer: </w:t>
      </w:r>
      <w:r>
        <w:t>B</w:t>
      </w:r>
    </w:p>
    <w:p>
      <w:r>
        <w:drawing>
          <wp:inline xmlns:a="http://schemas.openxmlformats.org/drawingml/2006/main" xmlns:pic="http://schemas.openxmlformats.org/drawingml/2006/picture">
            <wp:extent cx="2499360" cy="22311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30_B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Markovnikov hydration gives an enol that tautomerizes to a ketone.</w:t>
      </w:r>
    </w:p>
    <w:p>
      <w:pPr>
        <w:keepNext/>
        <w:spacing w:before="160"/>
      </w:pPr>
      <w:r>
        <w:rPr>
          <w:b/>
        </w:rPr>
        <w:t xml:space="preserve">59. </w:t>
      </w:r>
      <w:r>
        <w:t>What is the product of but-1-yne with (1) Sia₂BH; (2) H₂O₂, NaOH?</w:t>
      </w:r>
      <w:r>
        <w:rPr>
          <w:color w:val="808080"/>
          <w:sz w:val="16"/>
        </w:rPr>
        <w:t xml:space="preserve">   [C09M31, Moderate]</w:t>
      </w:r>
    </w:p>
    <w:p>
      <w:r>
        <w:rPr>
          <w:b/>
        </w:rPr>
        <w:t xml:space="preserve">Answer: </w:t>
      </w:r>
      <w:r>
        <w:t>A</w:t>
      </w:r>
    </w:p>
    <w:p>
      <w:r>
        <w:drawing>
          <wp:inline xmlns:a="http://schemas.openxmlformats.org/drawingml/2006/main" xmlns:pic="http://schemas.openxmlformats.org/drawingml/2006/picture">
            <wp:extent cx="2560320" cy="7734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31_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7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Anti-Markovnikov hydration of a terminal alkyne gives an aldehyde.</w:t>
      </w:r>
    </w:p>
    <w:p>
      <w:pPr>
        <w:keepNext/>
        <w:spacing w:before="160"/>
      </w:pPr>
      <w:r>
        <w:rPr>
          <w:b/>
        </w:rPr>
        <w:t xml:space="preserve">60. </w:t>
      </w:r>
      <w:r>
        <w:t>Enols and ketones that interconvert are called:</w:t>
      </w:r>
      <w:r>
        <w:rPr>
          <w:color w:val="808080"/>
          <w:sz w:val="16"/>
        </w:rPr>
        <w:t xml:space="preserve">   [C09M32, Easy]</w:t>
      </w:r>
    </w:p>
    <w:p>
      <w:r>
        <w:rPr>
          <w:b/>
        </w:rPr>
        <w:t xml:space="preserve">Answer: </w:t>
      </w:r>
      <w:r>
        <w:t>B) Tautomers</w:t>
      </w:r>
    </w:p>
    <w:p>
      <w:r>
        <w:rPr>
          <w:i/>
        </w:rPr>
        <w:t xml:space="preserve">Why: </w:t>
      </w:r>
      <w:r>
        <w:t>Tautomers are constitutional isomers that interconvert by moving a proton.</w:t>
      </w:r>
    </w:p>
    <w:p>
      <w:pPr>
        <w:keepNext/>
        <w:spacing w:before="160"/>
      </w:pPr>
      <w:r>
        <w:rPr>
          <w:b/>
        </w:rPr>
        <w:t xml:space="preserve">61. </w:t>
      </w:r>
      <w:r>
        <w:t>What functional group does an enol contain?</w:t>
      </w:r>
      <w:r>
        <w:rPr>
          <w:color w:val="808080"/>
          <w:sz w:val="16"/>
        </w:rPr>
        <w:t xml:space="preserve">   [C09M33, Basic]</w:t>
      </w:r>
    </w:p>
    <w:p>
      <w:r>
        <w:rPr>
          <w:b/>
        </w:rPr>
        <w:t xml:space="preserve">Answer: </w:t>
      </w:r>
      <w:r>
        <w:t>A) A C=C double bond bearing an OH group</w:t>
      </w:r>
    </w:p>
    <w:p>
      <w:r>
        <w:rPr>
          <w:i/>
        </w:rPr>
        <w:t xml:space="preserve">Why: </w:t>
      </w:r>
      <w:r>
        <w:t>Enol means ene + ol.</w:t>
      </w:r>
    </w:p>
    <w:p>
      <w:pPr>
        <w:keepNext/>
        <w:spacing w:before="160"/>
      </w:pPr>
      <w:r>
        <w:rPr>
          <w:b/>
        </w:rPr>
        <w:t xml:space="preserve">62. </w:t>
      </w:r>
      <w:r>
        <w:t>Hydration of an internal symmetrical alkyne such as but-2-yne gives:</w:t>
      </w:r>
      <w:r>
        <w:rPr>
          <w:color w:val="808080"/>
          <w:sz w:val="16"/>
        </w:rPr>
        <w:t xml:space="preserve">   [C09M34, Basic]</w:t>
      </w:r>
    </w:p>
    <w:p>
      <w:r>
        <w:rPr>
          <w:b/>
        </w:rPr>
        <w:t xml:space="preserve">Answer: </w:t>
      </w:r>
      <w:r>
        <w:t>D) A single ketone</w:t>
      </w:r>
    </w:p>
    <w:p>
      <w:r>
        <w:rPr>
          <w:i/>
        </w:rPr>
        <w:t xml:space="preserve">Why: </w:t>
      </w:r>
      <w:r>
        <w:t>Both carbons give the same product.</w:t>
      </w:r>
    </w:p>
    <w:p>
      <w:pPr>
        <w:keepNext/>
        <w:spacing w:before="160"/>
      </w:pPr>
      <w:r>
        <w:rPr>
          <w:b/>
        </w:rPr>
        <w:t xml:space="preserve">63. </w:t>
      </w:r>
      <w:r>
        <w:t>Hydration of pent-2-yne (HgSO₄, H₂SO₄, H₂O) gives:</w:t>
      </w:r>
      <w:r>
        <w:rPr>
          <w:color w:val="808080"/>
          <w:sz w:val="16"/>
        </w:rPr>
        <w:t xml:space="preserve">   [C09M35, Moderate]</w:t>
      </w:r>
    </w:p>
    <w:p>
      <w:r>
        <w:rPr>
          <w:b/>
        </w:rPr>
        <w:t xml:space="preserve">Answer: </w:t>
      </w:r>
      <w:r>
        <w:t>C) A mixture of two ketones</w:t>
      </w:r>
    </w:p>
    <w:p>
      <w:r>
        <w:rPr>
          <w:i/>
        </w:rPr>
        <w:t xml:space="preserve">Why: </w:t>
      </w:r>
      <w:r>
        <w:t>Water can add to either alkyne carbon with similar preference.</w:t>
      </w:r>
    </w:p>
    <w:p>
      <w:pPr>
        <w:keepNext/>
        <w:spacing w:before="160"/>
      </w:pPr>
      <w:r>
        <w:rPr>
          <w:b/>
        </w:rPr>
        <w:t xml:space="preserve">64. </w:t>
      </w:r>
      <w:r>
        <w:t>The tautomerization of an enol to a ketone in base proceeds through:</w:t>
      </w:r>
      <w:r>
        <w:rPr>
          <w:color w:val="808080"/>
          <w:sz w:val="16"/>
        </w:rPr>
        <w:t xml:space="preserve">   [C09M36, Hard]</w:t>
      </w:r>
    </w:p>
    <w:p>
      <w:r>
        <w:rPr>
          <w:b/>
        </w:rPr>
        <w:t xml:space="preserve">Answer: </w:t>
      </w:r>
      <w:r>
        <w:t>D) An enolate ion</w:t>
      </w:r>
    </w:p>
    <w:p>
      <w:r>
        <w:rPr>
          <w:i/>
        </w:rPr>
        <w:t xml:space="preserve">Why: </w:t>
      </w:r>
      <w:r>
        <w:t>Deprotonation of the enol gives a resonance-stabilised enolate, which is protonated on carbon.</w:t>
      </w:r>
    </w:p>
    <w:p>
      <w:pPr>
        <w:keepNext/>
        <w:spacing w:before="160"/>
      </w:pPr>
      <w:r>
        <w:rPr>
          <w:b/>
        </w:rPr>
        <w:t xml:space="preserve">65. </w:t>
      </w:r>
      <w:r>
        <w:t>What is tautomerism?</w:t>
      </w:r>
      <w:r>
        <w:rPr>
          <w:color w:val="808080"/>
          <w:sz w:val="16"/>
        </w:rPr>
        <w:t xml:space="preserve">   [C09F28, Easy]</w:t>
      </w:r>
    </w:p>
    <w:p>
      <w:r>
        <w:rPr>
          <w:b/>
        </w:rPr>
        <w:t xml:space="preserve">Answer: </w:t>
      </w:r>
      <w:r>
        <w:t>The rapid interconversion of constitutional isomers by movement of a proton, such as an enol and a ketone.</w:t>
      </w:r>
    </w:p>
    <w:p>
      <w:r>
        <w:rPr>
          <w:i/>
        </w:rPr>
        <w:t xml:space="preserve">Why: </w:t>
      </w:r>
      <w:r>
        <w:t>Keto-enol.</w:t>
      </w:r>
    </w:p>
    <w:p>
      <w:pPr>
        <w:keepNext/>
        <w:spacing w:before="160"/>
      </w:pPr>
      <w:r>
        <w:rPr>
          <w:b/>
        </w:rPr>
        <w:t xml:space="preserve">66. </w:t>
      </w:r>
      <w:r>
        <w:t>Draw the enol and ketone formed from propyne with H₂O, H₂SO₄, HgSO₄.</w:t>
      </w:r>
      <w:r>
        <w:rPr>
          <w:color w:val="808080"/>
          <w:sz w:val="16"/>
        </w:rPr>
        <w:t xml:space="preserve">   [C09F29, Basic]</w:t>
      </w:r>
    </w:p>
    <w:p>
      <w:r>
        <w:rPr>
          <w:b/>
        </w:rPr>
        <w:t xml:space="preserve">Answer: </w:t>
      </w:r>
      <w:r>
        <w:t>Enol: CH₃C(OH)=CH₂; it tautomerizes to acetone, CH₃C(=O)CH₃.</w:t>
      </w:r>
    </w:p>
    <w:p>
      <w:r>
        <w:drawing>
          <wp:inline xmlns:a="http://schemas.openxmlformats.org/drawingml/2006/main" xmlns:pic="http://schemas.openxmlformats.org/drawingml/2006/picture">
            <wp:extent cx="3645408" cy="16459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29_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5408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Markovnikov hydration.</w:t>
      </w:r>
    </w:p>
    <w:p>
      <w:pPr>
        <w:keepNext/>
        <w:spacing w:before="160"/>
      </w:pPr>
      <w:r>
        <w:rPr>
          <w:b/>
        </w:rPr>
        <w:t xml:space="preserve">67. </w:t>
      </w:r>
      <w:r>
        <w:t>Draw the product of but-1-yne with (1) Sia₂BH; (2) H₂O₂, NaOH.</w:t>
      </w:r>
      <w:r>
        <w:rPr>
          <w:color w:val="808080"/>
          <w:sz w:val="16"/>
        </w:rPr>
        <w:t xml:space="preserve">   [C09F30, Basic]</w:t>
      </w:r>
    </w:p>
    <w:p>
      <w:r>
        <w:rPr>
          <w:b/>
        </w:rPr>
        <w:t xml:space="preserve">Answer: </w:t>
      </w:r>
      <w:r>
        <w:t>Butanal (an aldehyde).</w:t>
      </w:r>
    </w:p>
    <w:p>
      <w:r>
        <w:drawing>
          <wp:inline xmlns:a="http://schemas.openxmlformats.org/drawingml/2006/main" xmlns:pic="http://schemas.openxmlformats.org/drawingml/2006/picture">
            <wp:extent cx="2938272" cy="106070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30_a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38272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Anti-Markovnikov, then tautomerization.</w:t>
      </w:r>
    </w:p>
    <w:p>
      <w:pPr>
        <w:keepNext/>
        <w:spacing w:before="160"/>
      </w:pPr>
      <w:r>
        <w:rPr>
          <w:b/>
        </w:rPr>
        <w:t xml:space="preserve">68. </w:t>
      </w:r>
      <w:r>
        <w:t>Explain why hydration of but-1-yne gives a ketone but hydroboration-oxidation gives an aldehyde.</w:t>
      </w:r>
      <w:r>
        <w:rPr>
          <w:color w:val="808080"/>
          <w:sz w:val="16"/>
        </w:rPr>
        <w:t xml:space="preserve">   [C09F31, Moderate]</w:t>
      </w:r>
    </w:p>
    <w:p>
      <w:r>
        <w:rPr>
          <w:b/>
        </w:rPr>
        <w:t xml:space="preserve">Answer: </w:t>
      </w:r>
      <w:r>
        <w:t>Acid-catalyzed hydration is Markovnikov (OH on C2, giving a ketone); hydroboration is anti-Markovnikov (OH on C1, giving an aldehyde).</w:t>
      </w:r>
    </w:p>
    <w:p>
      <w:r>
        <w:rPr>
          <w:i/>
        </w:rPr>
        <w:t xml:space="preserve">Why: </w:t>
      </w:r>
      <w:r>
        <w:t>Regiochemistry.</w:t>
      </w:r>
    </w:p>
    <w:p>
      <w:pPr>
        <w:keepNext/>
        <w:spacing w:before="160"/>
      </w:pPr>
      <w:r>
        <w:rPr>
          <w:b/>
        </w:rPr>
        <w:t xml:space="preserve">69. </w:t>
      </w:r>
      <w:r>
        <w:t>Why does hydration of pent-2-yne give two products?</w:t>
      </w:r>
      <w:r>
        <w:rPr>
          <w:color w:val="808080"/>
          <w:sz w:val="16"/>
        </w:rPr>
        <w:t xml:space="preserve">   [C09F32, Moderate]</w:t>
      </w:r>
    </w:p>
    <w:p>
      <w:r>
        <w:rPr>
          <w:b/>
        </w:rPr>
        <w:t xml:space="preserve">Answer: </w:t>
      </w:r>
      <w:r>
        <w:t>The alkyne is unsymmetrical with similar substituents on each side, so water adds to either carbon, giving pentan-2-one and pentan-3-one.</w:t>
      </w:r>
    </w:p>
    <w:p>
      <w:r>
        <w:drawing>
          <wp:inline xmlns:a="http://schemas.openxmlformats.org/drawingml/2006/main" xmlns:pic="http://schemas.openxmlformats.org/drawingml/2006/picture">
            <wp:extent cx="4572000" cy="136251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32_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62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Compare the two sides.</w:t>
      </w:r>
    </w:p>
    <w:p>
      <w:pPr>
        <w:keepNext/>
        <w:spacing w:before="160"/>
      </w:pPr>
      <w:r>
        <w:rPr>
          <w:b/>
        </w:rPr>
        <w:t xml:space="preserve">70. </w:t>
      </w:r>
      <w:r>
        <w:t>Describe the base-catalyzed tautomerization of an enol to a ketone.</w:t>
      </w:r>
      <w:r>
        <w:rPr>
          <w:color w:val="808080"/>
          <w:sz w:val="16"/>
        </w:rPr>
        <w:t xml:space="preserve">   [C09F33, Hard]</w:t>
      </w:r>
    </w:p>
    <w:p>
      <w:r>
        <w:rPr>
          <w:b/>
        </w:rPr>
        <w:t xml:space="preserve">Answer: </w:t>
      </w:r>
      <w:r>
        <w:t>Hydroxide removes the enol O-H proton, forming a resonance-stabilised enolate; the carbon of the enolate then takes a proton from water to give the ketone.</w:t>
      </w:r>
    </w:p>
    <w:p>
      <w:r>
        <w:rPr>
          <w:i/>
        </w:rPr>
        <w:t xml:space="preserve">Why: </w:t>
      </w:r>
      <w:r>
        <w:t>Enolate intermediate.</w:t>
      </w:r>
    </w:p>
    <w:p>
      <w:pPr>
        <w:pStyle w:val="Heading2"/>
        <w:spacing w:before="280"/>
      </w:pPr>
      <w:r>
        <w:t>9.8 Halogenation of Alkynes</w:t>
      </w:r>
    </w:p>
    <w:p>
      <w:pPr>
        <w:keepNext/>
        <w:spacing w:before="160"/>
      </w:pPr>
      <w:r>
        <w:rPr>
          <w:b/>
        </w:rPr>
        <w:t xml:space="preserve">71. </w:t>
      </w:r>
      <w:r>
        <w:t>What is the product of propyne with excess Br₂?</w:t>
      </w:r>
      <w:r>
        <w:rPr>
          <w:color w:val="808080"/>
          <w:sz w:val="16"/>
        </w:rPr>
        <w:t xml:space="preserve">   [C09M37, Basic]</w:t>
      </w:r>
    </w:p>
    <w:p>
      <w:r>
        <w:rPr>
          <w:b/>
        </w:rPr>
        <w:t xml:space="preserve">Answer: </w:t>
      </w:r>
      <w:r>
        <w:t>A</w:t>
      </w:r>
    </w:p>
    <w:p>
      <w:r>
        <w:drawing>
          <wp:inline xmlns:a="http://schemas.openxmlformats.org/drawingml/2006/main" xmlns:pic="http://schemas.openxmlformats.org/drawingml/2006/picture">
            <wp:extent cx="2560320" cy="182435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37_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824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Each π bond adds one Br₂, giving a tetrabromide.</w:t>
      </w:r>
    </w:p>
    <w:p>
      <w:pPr>
        <w:keepNext/>
        <w:spacing w:before="160"/>
      </w:pPr>
      <w:r>
        <w:rPr>
          <w:b/>
        </w:rPr>
        <w:t xml:space="preserve">72. </w:t>
      </w:r>
      <w:r>
        <w:t>How many moles of Br₂ add to one mole of an alkyne to give a tetrabromide?</w:t>
      </w:r>
      <w:r>
        <w:rPr>
          <w:color w:val="808080"/>
          <w:sz w:val="16"/>
        </w:rPr>
        <w:t xml:space="preserve">   [C09M38, Moderate]</w:t>
      </w:r>
    </w:p>
    <w:p>
      <w:r>
        <w:rPr>
          <w:b/>
        </w:rPr>
        <w:t xml:space="preserve">Answer: </w:t>
      </w:r>
      <w:r>
        <w:t>C) 2</w:t>
      </w:r>
    </w:p>
    <w:p>
      <w:r>
        <w:rPr>
          <w:i/>
        </w:rPr>
        <w:t xml:space="preserve">Why: </w:t>
      </w:r>
      <w:r>
        <w:t>Each of the two π bonds adds one Br₂.</w:t>
      </w:r>
    </w:p>
    <w:p>
      <w:pPr>
        <w:keepNext/>
        <w:spacing w:before="160"/>
      </w:pPr>
      <w:r>
        <w:rPr>
          <w:b/>
        </w:rPr>
        <w:t xml:space="preserve">73. </w:t>
      </w:r>
      <w:r>
        <w:t>What is the stereochemistry of the addition of one equivalent of Br₂ to an alkyne?</w:t>
      </w:r>
      <w:r>
        <w:rPr>
          <w:color w:val="808080"/>
          <w:sz w:val="16"/>
        </w:rPr>
        <w:t xml:space="preserve">   [C09M50, Basic]</w:t>
      </w:r>
    </w:p>
    <w:p>
      <w:r>
        <w:rPr>
          <w:b/>
        </w:rPr>
        <w:t xml:space="preserve">Answer: </w:t>
      </w:r>
      <w:r>
        <w:t>B) Anti</w:t>
      </w:r>
    </w:p>
    <w:p>
      <w:r>
        <w:rPr>
          <w:i/>
        </w:rPr>
        <w:t xml:space="preserve">Why: </w:t>
      </w:r>
      <w:r>
        <w:t>A bromonium ion is opened from the opposite face.</w:t>
      </w:r>
    </w:p>
    <w:p>
      <w:pPr>
        <w:keepNext/>
        <w:spacing w:before="160"/>
      </w:pPr>
      <w:r>
        <w:rPr>
          <w:b/>
        </w:rPr>
        <w:t xml:space="preserve">74. </w:t>
      </w:r>
      <w:r>
        <w:t>Draw the product of propyne with excess Br₂.</w:t>
      </w:r>
      <w:r>
        <w:rPr>
          <w:color w:val="808080"/>
          <w:sz w:val="16"/>
        </w:rPr>
        <w:t xml:space="preserve">   [C09F34, Basic]</w:t>
      </w:r>
    </w:p>
    <w:p>
      <w:r>
        <w:rPr>
          <w:b/>
        </w:rPr>
        <w:t xml:space="preserve">Answer: </w:t>
      </w:r>
      <w:r>
        <w:t>1,1,2,2-Tetrabromopropane.</w:t>
      </w:r>
    </w:p>
    <w:p>
      <w:r>
        <w:drawing>
          <wp:inline xmlns:a="http://schemas.openxmlformats.org/drawingml/2006/main" xmlns:pic="http://schemas.openxmlformats.org/drawingml/2006/picture">
            <wp:extent cx="2426208" cy="214579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34_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26208" cy="2145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Two Br₂ add.</w:t>
      </w:r>
    </w:p>
    <w:p>
      <w:pPr>
        <w:keepNext/>
        <w:spacing w:before="160"/>
      </w:pPr>
      <w:r>
        <w:rPr>
          <w:b/>
        </w:rPr>
        <w:t xml:space="preserve">75. </w:t>
      </w:r>
      <w:r>
        <w:t>How many equivalents of Br₂ are needed to convert an alkyne to a tetrabromide, and why?</w:t>
      </w:r>
      <w:r>
        <w:rPr>
          <w:color w:val="808080"/>
          <w:sz w:val="16"/>
        </w:rPr>
        <w:t xml:space="preserve">   [C09F35, Moderate]</w:t>
      </w:r>
    </w:p>
    <w:p>
      <w:r>
        <w:rPr>
          <w:b/>
        </w:rPr>
        <w:t xml:space="preserve">Answer: </w:t>
      </w:r>
      <w:r>
        <w:t>Two, since each of the two π bonds adds one Br₂.</w:t>
      </w:r>
    </w:p>
    <w:p>
      <w:r>
        <w:rPr>
          <w:i/>
        </w:rPr>
        <w:t xml:space="preserve">Why: </w:t>
      </w:r>
      <w:r>
        <w:t>Two π bonds.</w:t>
      </w:r>
    </w:p>
    <w:p>
      <w:pPr>
        <w:keepNext/>
        <w:spacing w:before="160"/>
      </w:pPr>
      <w:r>
        <w:rPr>
          <w:b/>
        </w:rPr>
        <w:t xml:space="preserve">76. </w:t>
      </w:r>
      <w:r>
        <w:t>Draw the product of but-2-yne with one equivalent of Br₂ and state the stereochemistry of addition.</w:t>
      </w:r>
      <w:r>
        <w:rPr>
          <w:color w:val="808080"/>
          <w:sz w:val="16"/>
        </w:rPr>
        <w:t xml:space="preserve">   [C09F50, Basic]</w:t>
      </w:r>
    </w:p>
    <w:p>
      <w:r>
        <w:rPr>
          <w:b/>
        </w:rPr>
        <w:t xml:space="preserve">Answer: </w:t>
      </w:r>
      <w:r>
        <w:t>(E)-2,3-Dibromobut-2-ene, formed by anti addition.</w:t>
      </w:r>
    </w:p>
    <w:p>
      <w:r>
        <w:drawing>
          <wp:inline xmlns:a="http://schemas.openxmlformats.org/drawingml/2006/main" xmlns:pic="http://schemas.openxmlformats.org/drawingml/2006/picture">
            <wp:extent cx="2279904" cy="22311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50_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Bromination of an alkyne is anti, like an alkene.</w:t>
      </w:r>
    </w:p>
    <w:p>
      <w:pPr>
        <w:pStyle w:val="Heading2"/>
        <w:spacing w:before="280"/>
      </w:pPr>
      <w:r>
        <w:t>9.9 Ozonolysis of Alkynes</w:t>
      </w:r>
    </w:p>
    <w:p>
      <w:pPr>
        <w:keepNext/>
        <w:spacing w:before="160"/>
      </w:pPr>
      <w:r>
        <w:rPr>
          <w:b/>
        </w:rPr>
        <w:t xml:space="preserve">77. </w:t>
      </w:r>
      <w:r>
        <w:t>Ozonolysis of an internal alkyne (O₃; H₂O) gives:</w:t>
      </w:r>
      <w:r>
        <w:rPr>
          <w:color w:val="808080"/>
          <w:sz w:val="16"/>
        </w:rPr>
        <w:t xml:space="preserve">   [C09M39, Easy]</w:t>
      </w:r>
    </w:p>
    <w:p>
      <w:r>
        <w:rPr>
          <w:b/>
        </w:rPr>
        <w:t xml:space="preserve">Answer: </w:t>
      </w:r>
      <w:r>
        <w:t>D) Two carboxylic acids</w:t>
      </w:r>
    </w:p>
    <w:p>
      <w:r>
        <w:rPr>
          <w:i/>
        </w:rPr>
        <w:t xml:space="preserve">Why: </w:t>
      </w:r>
      <w:r>
        <w:t>Each alkyne carbon becomes a carboxylic acid carbon.</w:t>
      </w:r>
    </w:p>
    <w:p>
      <w:pPr>
        <w:keepNext/>
        <w:spacing w:before="160"/>
      </w:pPr>
      <w:r>
        <w:rPr>
          <w:b/>
        </w:rPr>
        <w:t xml:space="preserve">78. </w:t>
      </w:r>
      <w:r>
        <w:t>What is formed from but-2-yne with (1) O₃; (2) H₂O?</w:t>
      </w:r>
      <w:r>
        <w:rPr>
          <w:color w:val="808080"/>
          <w:sz w:val="16"/>
        </w:rPr>
        <w:t xml:space="preserve">   [C09M40, Basic]</w:t>
      </w:r>
    </w:p>
    <w:p>
      <w:r>
        <w:rPr>
          <w:b/>
        </w:rPr>
        <w:t xml:space="preserve">Answer: </w:t>
      </w:r>
      <w:r>
        <w:t>D</w:t>
      </w:r>
    </w:p>
    <w:p>
      <w:r>
        <w:drawing>
          <wp:inline xmlns:a="http://schemas.openxmlformats.org/drawingml/2006/main" xmlns:pic="http://schemas.openxmlformats.org/drawingml/2006/picture">
            <wp:extent cx="2499360" cy="16459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40_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Two molecules of acetic acid form.</w:t>
      </w:r>
    </w:p>
    <w:p>
      <w:pPr>
        <w:keepNext/>
        <w:spacing w:before="160"/>
      </w:pPr>
      <w:r>
        <w:rPr>
          <w:b/>
        </w:rPr>
        <w:t xml:space="preserve">79. </w:t>
      </w:r>
      <w:r>
        <w:t>Ozonolysis of a terminal alkyne converts the terminal carbon into:</w:t>
      </w:r>
      <w:r>
        <w:rPr>
          <w:color w:val="808080"/>
          <w:sz w:val="16"/>
        </w:rPr>
        <w:t xml:space="preserve">   [C09M41, Moderate]</w:t>
      </w:r>
    </w:p>
    <w:p>
      <w:r>
        <w:rPr>
          <w:b/>
        </w:rPr>
        <w:t xml:space="preserve">Answer: </w:t>
      </w:r>
      <w:r>
        <w:t>D) CO₂</w:t>
      </w:r>
    </w:p>
    <w:p>
      <w:r>
        <w:rPr>
          <w:i/>
        </w:rPr>
        <w:t xml:space="preserve">Why: </w:t>
      </w:r>
      <w:r>
        <w:t>The terminal CH becomes carbon dioxide.</w:t>
      </w:r>
    </w:p>
    <w:p>
      <w:pPr>
        <w:keepNext/>
        <w:spacing w:before="160"/>
      </w:pPr>
      <w:r>
        <w:rPr>
          <w:b/>
        </w:rPr>
        <w:t xml:space="preserve">80. </w:t>
      </w:r>
      <w:r>
        <w:t>Draw the products of but-2-yne with (1) O₃; (2) H₂O.</w:t>
      </w:r>
      <w:r>
        <w:rPr>
          <w:color w:val="808080"/>
          <w:sz w:val="16"/>
        </w:rPr>
        <w:t xml:space="preserve">   [C09F36, Basic]</w:t>
      </w:r>
    </w:p>
    <w:p>
      <w:r>
        <w:rPr>
          <w:b/>
        </w:rPr>
        <w:t xml:space="preserve">Answer: </w:t>
      </w:r>
      <w:r>
        <w:t>Two molecules of acetic acid.</w:t>
      </w:r>
    </w:p>
    <w:p>
      <w:r>
        <w:drawing>
          <wp:inline xmlns:a="http://schemas.openxmlformats.org/drawingml/2006/main" xmlns:pic="http://schemas.openxmlformats.org/drawingml/2006/picture">
            <wp:extent cx="1926335" cy="164591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36_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1645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Internal alkynes give carboxylic acids.</w:t>
      </w:r>
    </w:p>
    <w:p>
      <w:pPr>
        <w:keepNext/>
        <w:spacing w:before="160"/>
      </w:pPr>
      <w:r>
        <w:rPr>
          <w:b/>
        </w:rPr>
        <w:t xml:space="preserve">81. </w:t>
      </w:r>
      <w:r>
        <w:t>Draw the products of but-1-yne with (1) O₃; (2) H₂O.</w:t>
      </w:r>
      <w:r>
        <w:rPr>
          <w:color w:val="808080"/>
          <w:sz w:val="16"/>
        </w:rPr>
        <w:t xml:space="preserve">   [C09F37, Moderate]</w:t>
      </w:r>
    </w:p>
    <w:p>
      <w:r>
        <w:rPr>
          <w:b/>
        </w:rPr>
        <w:t xml:space="preserve">Answer: </w:t>
      </w:r>
      <w:r>
        <w:t>Propanoic acid and carbon dioxide.</w:t>
      </w:r>
    </w:p>
    <w:p>
      <w:r>
        <w:drawing>
          <wp:inline xmlns:a="http://schemas.openxmlformats.org/drawingml/2006/main" xmlns:pic="http://schemas.openxmlformats.org/drawingml/2006/picture">
            <wp:extent cx="4096512" cy="22311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37_a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6512" cy="223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terminal carbon becomes CO₂.</w:t>
      </w:r>
    </w:p>
    <w:p>
      <w:pPr>
        <w:keepNext/>
        <w:spacing w:before="160"/>
      </w:pPr>
      <w:r>
        <w:rPr>
          <w:b/>
        </w:rPr>
        <w:t xml:space="preserve">82. </w:t>
      </w:r>
      <w:r>
        <w:t>An alkyne gives acetic acid and propanoic acid on ozonolysis with water workup. Identify it.</w:t>
      </w:r>
      <w:r>
        <w:rPr>
          <w:color w:val="808080"/>
          <w:sz w:val="16"/>
        </w:rPr>
        <w:t xml:space="preserve">   [C09F38, Hard]</w:t>
      </w:r>
    </w:p>
    <w:p>
      <w:r>
        <w:rPr>
          <w:b/>
        </w:rPr>
        <w:t xml:space="preserve">Answer: </w:t>
      </w:r>
      <w:r>
        <w:t>Pent-2-yne.</w:t>
      </w:r>
    </w:p>
    <w:p>
      <w:r>
        <w:drawing>
          <wp:inline xmlns:a="http://schemas.openxmlformats.org/drawingml/2006/main" xmlns:pic="http://schemas.openxmlformats.org/drawingml/2006/picture">
            <wp:extent cx="2791968" cy="163372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38_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Join the two acid carbons.</w:t>
      </w:r>
    </w:p>
    <w:p>
      <w:pPr>
        <w:pStyle w:val="Heading2"/>
        <w:spacing w:before="280"/>
      </w:pPr>
      <w:r>
        <w:t>9.10 Alkylation of Terminal Alkynes</w:t>
      </w:r>
    </w:p>
    <w:p>
      <w:pPr>
        <w:keepNext/>
        <w:spacing w:before="160"/>
      </w:pPr>
      <w:r>
        <w:rPr>
          <w:b/>
        </w:rPr>
        <w:t xml:space="preserve">83. </w:t>
      </w:r>
      <w:r>
        <w:t>In the alkylation of a terminal alkyne, the nucleophile is:</w:t>
      </w:r>
      <w:r>
        <w:rPr>
          <w:color w:val="808080"/>
          <w:sz w:val="16"/>
        </w:rPr>
        <w:t xml:space="preserve">   [C09M42, Easy]</w:t>
      </w:r>
    </w:p>
    <w:p>
      <w:r>
        <w:rPr>
          <w:b/>
        </w:rPr>
        <w:t xml:space="preserve">Answer: </w:t>
      </w:r>
      <w:r>
        <w:t>A) The alkynide ion</w:t>
      </w:r>
    </w:p>
    <w:p>
      <w:r>
        <w:rPr>
          <w:i/>
        </w:rPr>
        <w:t xml:space="preserve">Why: </w:t>
      </w:r>
      <w:r>
        <w:t>The anion attacks the alkyl halide in an SN2 reaction.</w:t>
      </w:r>
    </w:p>
    <w:p>
      <w:pPr>
        <w:keepNext/>
        <w:spacing w:before="160"/>
      </w:pPr>
      <w:r>
        <w:rPr>
          <w:b/>
        </w:rPr>
        <w:t xml:space="preserve">84. </w:t>
      </w:r>
      <w:r>
        <w:t>What is the product of but-1-yne with (1) NaNH₂; (2) CH₃CH₂Br?</w:t>
      </w:r>
      <w:r>
        <w:rPr>
          <w:color w:val="808080"/>
          <w:sz w:val="16"/>
        </w:rPr>
        <w:t xml:space="preserve">   [C09M43, Moderate]</w:t>
      </w:r>
    </w:p>
    <w:p>
      <w:r>
        <w:rPr>
          <w:b/>
        </w:rPr>
        <w:t xml:space="preserve">Answer: </w:t>
      </w:r>
      <w:r>
        <w:t>B</w:t>
      </w:r>
    </w:p>
    <w:p>
      <w:r>
        <w:drawing>
          <wp:inline xmlns:a="http://schemas.openxmlformats.org/drawingml/2006/main" xmlns:pic="http://schemas.openxmlformats.org/drawingml/2006/picture">
            <wp:extent cx="2560320" cy="108692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M43_B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86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The alkynide attacks the primary halide in an SN2 reaction, adding two carbons.</w:t>
      </w:r>
    </w:p>
    <w:p>
      <w:pPr>
        <w:keepNext/>
        <w:spacing w:before="160"/>
      </w:pPr>
      <w:r>
        <w:rPr>
          <w:b/>
        </w:rPr>
        <w:t xml:space="preserve">85. </w:t>
      </w:r>
      <w:r>
        <w:t>Which alkyl halide gives the best yield of alkylation with an alkynide?</w:t>
      </w:r>
      <w:r>
        <w:rPr>
          <w:color w:val="808080"/>
          <w:sz w:val="16"/>
        </w:rPr>
        <w:t xml:space="preserve">   [C09M44, Moderate]</w:t>
      </w:r>
    </w:p>
    <w:p>
      <w:r>
        <w:rPr>
          <w:b/>
        </w:rPr>
        <w:t xml:space="preserve">Answer: </w:t>
      </w:r>
      <w:r>
        <w:t>B) Methyl or primary</w:t>
      </w:r>
    </w:p>
    <w:p>
      <w:r>
        <w:rPr>
          <w:i/>
        </w:rPr>
        <w:t xml:space="preserve">Why: </w:t>
      </w:r>
      <w:r>
        <w:t>The alkynide is also a strong base, so only SN2-reactive halides work.</w:t>
      </w:r>
    </w:p>
    <w:p>
      <w:pPr>
        <w:keepNext/>
        <w:spacing w:before="160"/>
      </w:pPr>
      <w:r>
        <w:rPr>
          <w:b/>
        </w:rPr>
        <w:t xml:space="preserve">86. </w:t>
      </w:r>
      <w:r>
        <w:t>What is the main product when an alkynide reacts with tert-butyl bromide?</w:t>
      </w:r>
      <w:r>
        <w:rPr>
          <w:color w:val="808080"/>
          <w:sz w:val="16"/>
        </w:rPr>
        <w:t xml:space="preserve">   [C09M45, Hard]</w:t>
      </w:r>
    </w:p>
    <w:p>
      <w:r>
        <w:rPr>
          <w:b/>
        </w:rPr>
        <w:t xml:space="preserve">Answer: </w:t>
      </w:r>
      <w:r>
        <w:t>A) The alkene from E2 elimination</w:t>
      </w:r>
    </w:p>
    <w:p>
      <w:r>
        <w:rPr>
          <w:i/>
        </w:rPr>
        <w:t xml:space="preserve">Why: </w:t>
      </w:r>
      <w:r>
        <w:t>A strong base with a tertiary halide gives elimination.</w:t>
      </w:r>
    </w:p>
    <w:p>
      <w:pPr>
        <w:keepNext/>
        <w:spacing w:before="160"/>
      </w:pPr>
      <w:r>
        <w:rPr>
          <w:b/>
        </w:rPr>
        <w:t xml:space="preserve">87. </w:t>
      </w:r>
      <w:r>
        <w:t>What is alkylation of a terminal alkyne?</w:t>
      </w:r>
      <w:r>
        <w:rPr>
          <w:color w:val="808080"/>
          <w:sz w:val="16"/>
        </w:rPr>
        <w:t xml:space="preserve">   [C09F39, Easy]</w:t>
      </w:r>
    </w:p>
    <w:p>
      <w:r>
        <w:rPr>
          <w:b/>
        </w:rPr>
        <w:t xml:space="preserve">Answer: </w:t>
      </w:r>
      <w:r>
        <w:t>Formation of a new C-C bond by reacting an alkynide with an alkyl halide in an SN2 reaction.</w:t>
      </w:r>
    </w:p>
    <w:p>
      <w:r>
        <w:rPr>
          <w:i/>
        </w:rPr>
        <w:t xml:space="preserve">Why: </w:t>
      </w:r>
      <w:r>
        <w:t>Alkynide as nucleophile.</w:t>
      </w:r>
    </w:p>
    <w:p>
      <w:pPr>
        <w:keepNext/>
        <w:spacing w:before="160"/>
      </w:pPr>
      <w:r>
        <w:rPr>
          <w:b/>
        </w:rPr>
        <w:t xml:space="preserve">88. </w:t>
      </w:r>
      <w:r>
        <w:t>Draw the product of propyne with (1) NaNH₂; (2) CH₃CH₂Br.</w:t>
      </w:r>
      <w:r>
        <w:rPr>
          <w:color w:val="808080"/>
          <w:sz w:val="16"/>
        </w:rPr>
        <w:t xml:space="preserve">   [C09F40, Basic]</w:t>
      </w:r>
    </w:p>
    <w:p>
      <w:r>
        <w:rPr>
          <w:b/>
        </w:rPr>
        <w:t xml:space="preserve">Answer: </w:t>
      </w:r>
      <w:r>
        <w:t>Pent-2-yne.</w:t>
      </w:r>
    </w:p>
    <w:p>
      <w:r>
        <w:drawing>
          <wp:inline xmlns:a="http://schemas.openxmlformats.org/drawingml/2006/main" xmlns:pic="http://schemas.openxmlformats.org/drawingml/2006/picture">
            <wp:extent cx="2791968" cy="163372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38_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91968" cy="163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SN2 on a primary halide.</w:t>
      </w:r>
    </w:p>
    <w:p>
      <w:pPr>
        <w:keepNext/>
        <w:spacing w:before="160"/>
      </w:pPr>
      <w:r>
        <w:rPr>
          <w:b/>
        </w:rPr>
        <w:t xml:space="preserve">89. </w:t>
      </w:r>
      <w:r>
        <w:t>Explain why tertiary alkyl halides cannot be used in alkynide alkylation.</w:t>
      </w:r>
      <w:r>
        <w:rPr>
          <w:color w:val="808080"/>
          <w:sz w:val="16"/>
        </w:rPr>
        <w:t xml:space="preserve">   [C09F41, Moderate]</w:t>
      </w:r>
    </w:p>
    <w:p>
      <w:r>
        <w:rPr>
          <w:b/>
        </w:rPr>
        <w:t xml:space="preserve">Answer: </w:t>
      </w:r>
      <w:r>
        <w:t>The alkynide is a strong base, so with a tertiary halide E2 elimination occurs instead of SN2.</w:t>
      </w:r>
    </w:p>
    <w:p>
      <w:r>
        <w:rPr>
          <w:i/>
        </w:rPr>
        <w:t xml:space="preserve">Why: </w:t>
      </w:r>
      <w:r>
        <w:t>Strong base, hindered halide.</w:t>
      </w:r>
    </w:p>
    <w:p>
      <w:pPr>
        <w:keepNext/>
        <w:spacing w:before="160"/>
      </w:pPr>
      <w:r>
        <w:rPr>
          <w:b/>
        </w:rPr>
        <w:t xml:space="preserve">90. </w:t>
      </w:r>
      <w:r>
        <w:t>Show how to make hex-3-yne from acetylene.</w:t>
      </w:r>
      <w:r>
        <w:rPr>
          <w:color w:val="808080"/>
          <w:sz w:val="16"/>
        </w:rPr>
        <w:t xml:space="preserve">   [C09F42, Moderate]</w:t>
      </w:r>
    </w:p>
    <w:p>
      <w:r>
        <w:rPr>
          <w:b/>
        </w:rPr>
        <w:t xml:space="preserve">Answer: </w:t>
      </w:r>
      <w:r>
        <w:t>(1) NaNH₂; (2) CH₃CH₂Br; (3) NaNH₂; (4) CH₃CH₂Br.</w:t>
      </w:r>
    </w:p>
    <w:p>
      <w:r>
        <w:drawing>
          <wp:inline xmlns:a="http://schemas.openxmlformats.org/drawingml/2006/main" xmlns:pic="http://schemas.openxmlformats.org/drawingml/2006/picture">
            <wp:extent cx="3291840" cy="16459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42_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Alkylate twice.</w:t>
      </w:r>
    </w:p>
    <w:p>
      <w:pPr>
        <w:pStyle w:val="Heading2"/>
        <w:spacing w:before="280"/>
      </w:pPr>
      <w:r>
        <w:t>9.11 Synthesis Strategies</w:t>
      </w:r>
    </w:p>
    <w:p>
      <w:pPr>
        <w:keepNext/>
        <w:spacing w:before="160"/>
      </w:pPr>
      <w:r>
        <w:rPr>
          <w:b/>
        </w:rPr>
        <w:t xml:space="preserve">91. </w:t>
      </w:r>
      <w:r>
        <w:t>Which two-step sequence converts but-1-ene into but-1-yne?</w:t>
      </w:r>
      <w:r>
        <w:rPr>
          <w:color w:val="808080"/>
          <w:sz w:val="16"/>
        </w:rPr>
        <w:t xml:space="preserve">   [C09M19, Moderate]</w:t>
      </w:r>
    </w:p>
    <w:p>
      <w:r>
        <w:rPr>
          <w:b/>
        </w:rPr>
        <w:t xml:space="preserve">Answer: </w:t>
      </w:r>
      <w:r>
        <w:t>C) (1) Br₂; (2) excess NaNH₂, then H₂O</w:t>
      </w:r>
    </w:p>
    <w:p>
      <w:r>
        <w:rPr>
          <w:i/>
        </w:rPr>
        <w:t xml:space="preserve">Why: </w:t>
      </w:r>
      <w:r>
        <w:t>Bromination makes a vicinal dibromide, which eliminates twice.</w:t>
      </w:r>
    </w:p>
    <w:p>
      <w:pPr>
        <w:keepNext/>
        <w:spacing w:before="160"/>
      </w:pPr>
      <w:r>
        <w:rPr>
          <w:b/>
        </w:rPr>
        <w:t xml:space="preserve">92. </w:t>
      </w:r>
      <w:r>
        <w:t>To make hex-3-yne from acetylene, you need:</w:t>
      </w:r>
      <w:r>
        <w:rPr>
          <w:color w:val="808080"/>
          <w:sz w:val="16"/>
        </w:rPr>
        <w:t xml:space="preserve">   [C09M46, Moderate]</w:t>
      </w:r>
    </w:p>
    <w:p>
      <w:r>
        <w:rPr>
          <w:b/>
        </w:rPr>
        <w:t xml:space="preserve">Answer: </w:t>
      </w:r>
      <w:r>
        <w:t>C) Two alkylations with ethyl bromide</w:t>
      </w:r>
    </w:p>
    <w:p>
      <w:r>
        <w:rPr>
          <w:i/>
        </w:rPr>
        <w:t xml:space="preserve">Why: </w:t>
      </w:r>
      <w:r>
        <w:t>NaNH₂ then CH₃CH₂Br, repeated twice.</w:t>
      </w:r>
    </w:p>
    <w:p>
      <w:pPr>
        <w:keepNext/>
        <w:spacing w:before="160"/>
      </w:pPr>
      <w:r>
        <w:rPr>
          <w:b/>
        </w:rPr>
        <w:t xml:space="preserve">93. </w:t>
      </w:r>
      <w:r>
        <w:t>To convert but-2-yne to butan-2-one, use:</w:t>
      </w:r>
      <w:r>
        <w:rPr>
          <w:color w:val="808080"/>
          <w:sz w:val="16"/>
        </w:rPr>
        <w:t xml:space="preserve">   [C09M47, Moderate]</w:t>
      </w:r>
    </w:p>
    <w:p>
      <w:r>
        <w:rPr>
          <w:b/>
        </w:rPr>
        <w:t xml:space="preserve">Answer: </w:t>
      </w:r>
      <w:r>
        <w:t>B) H₂O, H₂SO₄, HgSO₄</w:t>
      </w:r>
    </w:p>
    <w:p>
      <w:r>
        <w:rPr>
          <w:i/>
        </w:rPr>
        <w:t xml:space="preserve">Why: </w:t>
      </w:r>
      <w:r>
        <w:t>Hydration of an alkyne gives a ketone through an enol.</w:t>
      </w:r>
    </w:p>
    <w:p>
      <w:pPr>
        <w:keepNext/>
        <w:spacing w:before="160"/>
      </w:pPr>
      <w:r>
        <w:rPr>
          <w:b/>
        </w:rPr>
        <w:t xml:space="preserve">94. </w:t>
      </w:r>
      <w:r>
        <w:t>To convert 1-butyne into 2-pentyne (chain extension), which sequence is best?</w:t>
      </w:r>
      <w:r>
        <w:rPr>
          <w:color w:val="808080"/>
          <w:sz w:val="16"/>
        </w:rPr>
        <w:t xml:space="preserve">   [C09M48, Hard]</w:t>
      </w:r>
    </w:p>
    <w:p>
      <w:r>
        <w:rPr>
          <w:b/>
        </w:rPr>
        <w:t xml:space="preserve">Answer: </w:t>
      </w:r>
      <w:r>
        <w:t>D) (1) NaNH₂; (2) CH₃I</w:t>
      </w:r>
    </w:p>
    <w:p>
      <w:r>
        <w:rPr>
          <w:i/>
        </w:rPr>
        <w:t xml:space="preserve">Why: </w:t>
      </w:r>
      <w:r>
        <w:t>Deprotonate the terminal alkyne and alkylate with methyl iodide.</w:t>
      </w:r>
    </w:p>
    <w:p>
      <w:pPr>
        <w:keepNext/>
        <w:spacing w:before="160"/>
      </w:pPr>
      <w:r>
        <w:rPr>
          <w:b/>
        </w:rPr>
        <w:t xml:space="preserve">95. </w:t>
      </w:r>
      <w:r>
        <w:t>To convert 1-bromopropane into propyne, the best sequence is:</w:t>
      </w:r>
      <w:r>
        <w:rPr>
          <w:color w:val="808080"/>
          <w:sz w:val="16"/>
        </w:rPr>
        <w:t xml:space="preserve">   [C09M49, Hard]</w:t>
      </w:r>
    </w:p>
    <w:p>
      <w:r>
        <w:rPr>
          <w:b/>
        </w:rPr>
        <w:t xml:space="preserve">Answer: </w:t>
      </w:r>
      <w:r>
        <w:t>B) (1) NaOEt; (2) Br₂; (3) excess NaNH₂, then H₂O</w:t>
      </w:r>
    </w:p>
    <w:p>
      <w:r>
        <w:rPr>
          <w:i/>
        </w:rPr>
        <w:t xml:space="preserve">Why: </w:t>
      </w:r>
      <w:r>
        <w:t>Eliminate to propene, brominate, then double elimination.</w:t>
      </w:r>
    </w:p>
    <w:p>
      <w:pPr>
        <w:keepNext/>
        <w:spacing w:before="160"/>
      </w:pPr>
      <w:r>
        <w:rPr>
          <w:b/>
        </w:rPr>
        <w:t xml:space="preserve">96. </w:t>
      </w:r>
      <w:r>
        <w:t>Propose a synthesis of but-1-yne from but-1-ene.</w:t>
      </w:r>
      <w:r>
        <w:rPr>
          <w:color w:val="808080"/>
          <w:sz w:val="16"/>
        </w:rPr>
        <w:t xml:space="preserve">   [C09F43, Moderate]</w:t>
      </w:r>
    </w:p>
    <w:p>
      <w:r>
        <w:rPr>
          <w:b/>
        </w:rPr>
        <w:t xml:space="preserve">Answer: </w:t>
      </w:r>
      <w:r>
        <w:t>(1) Br₂; (2) excess NaNH₂; (3) H₂O.</w:t>
      </w:r>
    </w:p>
    <w:p>
      <w:r>
        <w:drawing>
          <wp:inline xmlns:a="http://schemas.openxmlformats.org/drawingml/2006/main" xmlns:pic="http://schemas.openxmlformats.org/drawingml/2006/picture">
            <wp:extent cx="2231136" cy="126796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43_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31136" cy="126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Add Br₂, then eliminate twice.</w:t>
      </w:r>
    </w:p>
    <w:p>
      <w:pPr>
        <w:keepNext/>
        <w:spacing w:before="160"/>
      </w:pPr>
      <w:r>
        <w:rPr>
          <w:b/>
        </w:rPr>
        <w:t xml:space="preserve">97. </w:t>
      </w:r>
      <w:r>
        <w:t>Propose a synthesis of butan-2-one from but-1-yne.</w:t>
      </w:r>
      <w:r>
        <w:rPr>
          <w:color w:val="808080"/>
          <w:sz w:val="16"/>
        </w:rPr>
        <w:t xml:space="preserve">   [C09F44, Moderate]</w:t>
      </w:r>
    </w:p>
    <w:p>
      <w:r>
        <w:rPr>
          <w:b/>
        </w:rPr>
        <w:t xml:space="preserve">Answer: </w:t>
      </w:r>
      <w:r>
        <w:t>H₂O, H₂SO₄, HgSO₄ (Markovnikov hydration, then tautomerization).</w:t>
      </w:r>
    </w:p>
    <w:p>
      <w:r>
        <w:drawing>
          <wp:inline xmlns:a="http://schemas.openxmlformats.org/drawingml/2006/main" xmlns:pic="http://schemas.openxmlformats.org/drawingml/2006/picture">
            <wp:extent cx="1926335" cy="223113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44_a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26335" cy="2231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Ketone.</w:t>
      </w:r>
    </w:p>
    <w:p>
      <w:pPr>
        <w:keepNext/>
        <w:spacing w:before="160"/>
      </w:pPr>
      <w:r>
        <w:rPr>
          <w:b/>
        </w:rPr>
        <w:t xml:space="preserve">98. </w:t>
      </w:r>
      <w:r>
        <w:t>Propose a synthesis of cis-pent-2-ene from propyne and ethyl bromide.</w:t>
      </w:r>
      <w:r>
        <w:rPr>
          <w:color w:val="808080"/>
          <w:sz w:val="16"/>
        </w:rPr>
        <w:t xml:space="preserve">   [C09F45, Hard]</w:t>
      </w:r>
    </w:p>
    <w:p>
      <w:r>
        <w:rPr>
          <w:b/>
        </w:rPr>
        <w:t xml:space="preserve">Answer: </w:t>
      </w:r>
      <w:r>
        <w:t>(1) NaNH₂; (2) CH₃CH₂Br to give pent-2-yne; (3) H₂, Lindlar catalyst to give cis-pent-2-ene.</w:t>
      </w:r>
    </w:p>
    <w:p>
      <w:r>
        <w:drawing>
          <wp:inline xmlns:a="http://schemas.openxmlformats.org/drawingml/2006/main" xmlns:pic="http://schemas.openxmlformats.org/drawingml/2006/picture">
            <wp:extent cx="2279904" cy="16459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45_a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79904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Alkylate, then partially reduce.</w:t>
      </w:r>
    </w:p>
    <w:p>
      <w:pPr>
        <w:keepNext/>
        <w:spacing w:before="160"/>
      </w:pPr>
      <w:r>
        <w:rPr>
          <w:b/>
        </w:rPr>
        <w:t xml:space="preserve">99. </w:t>
      </w:r>
      <w:r>
        <w:t>Propose a synthesis of trans-hex-3-ene from acetylene and ethyl bromide.</w:t>
      </w:r>
      <w:r>
        <w:rPr>
          <w:color w:val="808080"/>
          <w:sz w:val="16"/>
        </w:rPr>
        <w:t xml:space="preserve">   [C09F46, Hard]</w:t>
      </w:r>
    </w:p>
    <w:p>
      <w:r>
        <w:rPr>
          <w:b/>
        </w:rPr>
        <w:t xml:space="preserve">Answer: </w:t>
      </w:r>
      <w:r>
        <w:t>(1) NaNH₂; (2) CH₃CH₂Br; (3) NaNH₂; (4) CH₃CH₂Br to give hex-3-yne; (5) Na, NH₃(l) to give the trans alkene.</w:t>
      </w:r>
    </w:p>
    <w:p>
      <w:r>
        <w:drawing>
          <wp:inline xmlns:a="http://schemas.openxmlformats.org/drawingml/2006/main" xmlns:pic="http://schemas.openxmlformats.org/drawingml/2006/picture">
            <wp:extent cx="3291840" cy="1060704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46_a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60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Build then dissolving-metal reduction.</w:t>
      </w:r>
    </w:p>
    <w:p>
      <w:pPr>
        <w:keepNext/>
        <w:spacing w:before="160"/>
      </w:pPr>
      <w:r>
        <w:rPr>
          <w:b/>
        </w:rPr>
        <w:t xml:space="preserve">100. </w:t>
      </w:r>
      <w:r>
        <w:t>Propose a synthesis of 2,2-dibromopropane from propene.</w:t>
      </w:r>
      <w:r>
        <w:rPr>
          <w:color w:val="808080"/>
          <w:sz w:val="16"/>
        </w:rPr>
        <w:t xml:space="preserve">   [C09F47, Hard]</w:t>
      </w:r>
    </w:p>
    <w:p>
      <w:r>
        <w:rPr>
          <w:b/>
        </w:rPr>
        <w:t xml:space="preserve">Answer: </w:t>
      </w:r>
      <w:r>
        <w:t>(1) Br₂; (2) excess NaNH₂, then H₂O to give propyne; (3) 2 HBr.</w:t>
      </w:r>
    </w:p>
    <w:p>
      <w:r>
        <w:drawing>
          <wp:inline xmlns:a="http://schemas.openxmlformats.org/drawingml/2006/main" xmlns:pic="http://schemas.openxmlformats.org/drawingml/2006/picture">
            <wp:extent cx="1780032" cy="156057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9F26_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80032" cy="156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Why: </w:t>
      </w:r>
      <w:r>
        <w:t>Alkyne then double HBr addition.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