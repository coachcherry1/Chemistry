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10: Radical Reactions: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10.1 Radicals</w:t>
      </w:r>
    </w:p>
    <w:p>
      <w:pPr>
        <w:keepNext/>
        <w:spacing w:before="160"/>
      </w:pPr>
      <w:r>
        <w:rPr>
          <w:b/>
        </w:rPr>
        <w:t xml:space="preserve">1. </w:t>
      </w:r>
      <w:r>
        <w:t>What is a radical?</w:t>
      </w:r>
      <w:r>
        <w:rPr>
          <w:color w:val="808080"/>
          <w:sz w:val="16"/>
        </w:rPr>
        <w:t xml:space="preserve">   [C10M01, Easy]</w:t>
      </w:r>
    </w:p>
    <w:p>
      <w:r>
        <w:rPr>
          <w:b/>
        </w:rPr>
        <w:t xml:space="preserve">Answer: </w:t>
      </w:r>
      <w:r>
        <w:t>C) A species with an unpaired electron</w:t>
      </w:r>
    </w:p>
    <w:p>
      <w:r>
        <w:rPr>
          <w:i/>
        </w:rPr>
        <w:t xml:space="preserve">Why: </w:t>
      </w:r>
      <w:r>
        <w:t>Radicals have one unpaired electron and are usually highly reactive.</w:t>
      </w:r>
    </w:p>
    <w:p>
      <w:pPr>
        <w:keepNext/>
        <w:spacing w:before="160"/>
      </w:pPr>
      <w:r>
        <w:rPr>
          <w:b/>
        </w:rPr>
        <w:t xml:space="preserve">2. </w:t>
      </w:r>
      <w:r>
        <w:t>What kind of arrow shows the movement of a single electron?</w:t>
      </w:r>
      <w:r>
        <w:rPr>
          <w:color w:val="808080"/>
          <w:sz w:val="16"/>
        </w:rPr>
        <w:t xml:space="preserve">   [C10M02, Easy]</w:t>
      </w:r>
    </w:p>
    <w:p>
      <w:r>
        <w:rPr>
          <w:b/>
        </w:rPr>
        <w:t xml:space="preserve">Answer: </w:t>
      </w:r>
      <w:r>
        <w:t>C) A fishhook (half-headed) arrow</w:t>
      </w:r>
    </w:p>
    <w:p>
      <w:r>
        <w:rPr>
          <w:i/>
        </w:rPr>
        <w:t xml:space="preserve">Why: </w:t>
      </w:r>
      <w:r>
        <w:t>A full arrow moves a pair of electrons.</w:t>
      </w:r>
    </w:p>
    <w:p>
      <w:pPr>
        <w:keepNext/>
        <w:spacing w:before="160"/>
      </w:pPr>
      <w:r>
        <w:rPr>
          <w:b/>
        </w:rPr>
        <w:t xml:space="preserve">3. </w:t>
      </w:r>
      <w:r>
        <w:t>Which radical is the most stable?</w:t>
      </w:r>
      <w:r>
        <w:rPr>
          <w:color w:val="808080"/>
          <w:sz w:val="16"/>
        </w:rPr>
        <w:t xml:space="preserve">   [C10M03, Basic]</w:t>
      </w:r>
    </w:p>
    <w:p>
      <w:r>
        <w:rPr>
          <w:b/>
        </w:rPr>
        <w:t xml:space="preserve">Answer: </w:t>
      </w:r>
      <w:r>
        <w:t>D) Tertiary</w:t>
      </w:r>
    </w:p>
    <w:p>
      <w:r>
        <w:rPr>
          <w:i/>
        </w:rPr>
        <w:t xml:space="preserve">Why: </w:t>
      </w:r>
      <w:r>
        <w:t>Radical stability follows the same trend as carbocation stability.</w:t>
      </w:r>
    </w:p>
    <w:p>
      <w:pPr>
        <w:keepNext/>
        <w:spacing w:before="160"/>
      </w:pPr>
      <w:r>
        <w:rPr>
          <w:b/>
        </w:rPr>
        <w:t xml:space="preserve">4. </w:t>
      </w:r>
      <w:r>
        <w:t>Which radical is stabilised by resonance?</w:t>
      </w:r>
      <w:r>
        <w:rPr>
          <w:color w:val="808080"/>
          <w:sz w:val="16"/>
        </w:rPr>
        <w:t xml:space="preserve">   [C10M04, Basic]</w:t>
      </w:r>
    </w:p>
    <w:p>
      <w:r>
        <w:rPr>
          <w:b/>
        </w:rPr>
        <w:t xml:space="preserve">Answer: </w:t>
      </w:r>
      <w:r>
        <w:t>C) The allyl radical, CH₂=CH-CH₂•</w:t>
      </w:r>
    </w:p>
    <w:p>
      <w:r>
        <w:rPr>
          <w:i/>
        </w:rPr>
        <w:t xml:space="preserve">Why: </w:t>
      </w:r>
      <w:r>
        <w:t>The unpaired electron of the allyl radical is delocalised over two carbons.</w:t>
      </w:r>
    </w:p>
    <w:p>
      <w:pPr>
        <w:keepNext/>
        <w:spacing w:before="160"/>
      </w:pPr>
      <w:r>
        <w:rPr>
          <w:b/>
        </w:rPr>
        <w:t xml:space="preserve">5. </w:t>
      </w:r>
      <w:r>
        <w:t>Rank these radicals from most stable to least stable: methyl, primary, secondary, allylic.</w:t>
      </w:r>
      <w:r>
        <w:rPr>
          <w:color w:val="808080"/>
          <w:sz w:val="16"/>
        </w:rPr>
        <w:t xml:space="preserve">   [C10M05, Moderate]</w:t>
      </w:r>
    </w:p>
    <w:p>
      <w:r>
        <w:rPr>
          <w:b/>
        </w:rPr>
        <w:t xml:space="preserve">Answer: </w:t>
      </w:r>
      <w:r>
        <w:t>B) Allylic &gt; secondary &gt; primary &gt; methyl</w:t>
      </w:r>
    </w:p>
    <w:p>
      <w:r>
        <w:rPr>
          <w:i/>
        </w:rPr>
        <w:t xml:space="preserve">Why: </w:t>
      </w:r>
      <w:r>
        <w:t>Resonance stabilisation outweighs substitution.</w:t>
      </w:r>
    </w:p>
    <w:p>
      <w:pPr>
        <w:keepNext/>
        <w:spacing w:before="160"/>
      </w:pPr>
      <w:r>
        <w:rPr>
          <w:b/>
        </w:rPr>
        <w:t xml:space="preserve">6. </w:t>
      </w:r>
      <w:r>
        <w:t>How many resonance structures does the allyl radical have?</w:t>
      </w:r>
      <w:r>
        <w:rPr>
          <w:color w:val="808080"/>
          <w:sz w:val="16"/>
        </w:rPr>
        <w:t xml:space="preserve">   [C10M06, Moderate]</w:t>
      </w:r>
    </w:p>
    <w:p>
      <w:r>
        <w:rPr>
          <w:b/>
        </w:rPr>
        <w:t xml:space="preserve">Answer: </w:t>
      </w:r>
      <w:r>
        <w:t>C) 2</w:t>
      </w:r>
    </w:p>
    <w:p>
      <w:r>
        <w:rPr>
          <w:i/>
        </w:rPr>
        <w:t xml:space="preserve">Why: </w:t>
      </w:r>
      <w:r>
        <w:t>The radical can sit on either terminal carbon.</w:t>
      </w:r>
    </w:p>
    <w:p>
      <w:pPr>
        <w:keepNext/>
        <w:spacing w:before="160"/>
      </w:pPr>
      <w:r>
        <w:rPr>
          <w:b/>
        </w:rPr>
        <w:t xml:space="preserve">7. </w:t>
      </w:r>
      <w:r>
        <w:t>What is a radical, and what arrow shows its reactions?</w:t>
      </w:r>
      <w:r>
        <w:rPr>
          <w:color w:val="808080"/>
          <w:sz w:val="16"/>
        </w:rPr>
        <w:t xml:space="preserve">   [C10F01, Easy]</w:t>
      </w:r>
    </w:p>
    <w:p>
      <w:r>
        <w:rPr>
          <w:b/>
        </w:rPr>
        <w:t xml:space="preserve">Answer: </w:t>
      </w:r>
      <w:r>
        <w:t>A radical has an unpaired electron; its reactions are drawn with fishhook (single-headed) arrows.</w:t>
      </w:r>
    </w:p>
    <w:p>
      <w:r>
        <w:rPr>
          <w:i/>
        </w:rPr>
        <w:t xml:space="preserve">Why: </w:t>
      </w:r>
      <w:r>
        <w:t>One electron per arrow.</w:t>
      </w:r>
    </w:p>
    <w:p>
      <w:pPr>
        <w:keepNext/>
        <w:spacing w:before="160"/>
      </w:pPr>
      <w:r>
        <w:rPr>
          <w:b/>
        </w:rPr>
        <w:t xml:space="preserve">8. </w:t>
      </w:r>
      <w:r>
        <w:t>Rank the radicals methyl, primary, secondary and tertiary by stability.</w:t>
      </w:r>
      <w:r>
        <w:rPr>
          <w:color w:val="808080"/>
          <w:sz w:val="16"/>
        </w:rPr>
        <w:t xml:space="preserve">   [C10F02, Basic]</w:t>
      </w:r>
    </w:p>
    <w:p>
      <w:r>
        <w:rPr>
          <w:b/>
        </w:rPr>
        <w:t xml:space="preserve">Answer: </w:t>
      </w:r>
      <w:r>
        <w:t>Tertiary &gt; secondary &gt; primary &gt; methyl.</w:t>
      </w:r>
    </w:p>
    <w:p>
      <w:r>
        <w:rPr>
          <w:i/>
        </w:rPr>
        <w:t xml:space="preserve">Why: </w:t>
      </w:r>
      <w:r>
        <w:t>More alkyl groups stabilise the radical.</w:t>
      </w:r>
    </w:p>
    <w:p>
      <w:pPr>
        <w:keepNext/>
        <w:spacing w:before="160"/>
      </w:pPr>
      <w:r>
        <w:rPr>
          <w:b/>
        </w:rPr>
        <w:t xml:space="preserve">9. </w:t>
      </w:r>
      <w:r>
        <w:t>Explain why the allyl radical is more stable than a primary alkyl radical.</w:t>
      </w:r>
      <w:r>
        <w:rPr>
          <w:color w:val="808080"/>
          <w:sz w:val="16"/>
        </w:rPr>
        <w:t xml:space="preserve">   [C10F03, Basic]</w:t>
      </w:r>
    </w:p>
    <w:p>
      <w:r>
        <w:rPr>
          <w:b/>
        </w:rPr>
        <w:t xml:space="preserve">Answer: </w:t>
      </w:r>
      <w:r>
        <w:t>The unpaired electron is delocalised over two carbons through resonance.</w:t>
      </w:r>
    </w:p>
    <w:p>
      <w:r>
        <w:rPr>
          <w:i/>
        </w:rPr>
        <w:t xml:space="preserve">Why: </w:t>
      </w:r>
      <w:r>
        <w:t>Draw both resonance structures.</w:t>
      </w:r>
    </w:p>
    <w:p>
      <w:pPr>
        <w:keepNext/>
        <w:spacing w:before="160"/>
      </w:pPr>
      <w:r>
        <w:rPr>
          <w:b/>
        </w:rPr>
        <w:t xml:space="preserve">10. </w:t>
      </w:r>
      <w:r>
        <w:t>Draw the two resonance structures of the allyl radical.</w:t>
      </w:r>
      <w:r>
        <w:rPr>
          <w:color w:val="808080"/>
          <w:sz w:val="16"/>
        </w:rPr>
        <w:t xml:space="preserve">   [C10F04, Moderate]</w:t>
      </w:r>
    </w:p>
    <w:p>
      <w:r>
        <w:rPr>
          <w:b/>
        </w:rPr>
        <w:t xml:space="preserve">Answer: </w:t>
      </w:r>
      <w:r>
        <w:t>CH₂=CH-CH₂• ↔ •CH₂-CH=CH₂; the radical is shared by the two terminal carbons.</w:t>
      </w:r>
    </w:p>
    <w:p>
      <w:r>
        <w:drawing>
          <wp:inline xmlns:a="http://schemas.openxmlformats.org/drawingml/2006/main" xmlns:pic="http://schemas.openxmlformats.org/drawingml/2006/picture">
            <wp:extent cx="3499104" cy="106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04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1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Move one electron with fishhook arrows.</w:t>
      </w:r>
    </w:p>
    <w:p>
      <w:pPr>
        <w:keepNext/>
        <w:spacing w:before="160"/>
      </w:pPr>
      <w:r>
        <w:rPr>
          <w:b/>
        </w:rPr>
        <w:t xml:space="preserve">11. </w:t>
      </w:r>
      <w:r>
        <w:t>Why is a vinylic radical not stabilised by resonance?</w:t>
      </w:r>
      <w:r>
        <w:rPr>
          <w:color w:val="808080"/>
          <w:sz w:val="16"/>
        </w:rPr>
        <w:t xml:space="preserve">   [C10F05, Moderate]</w:t>
      </w:r>
    </w:p>
    <w:p>
      <w:r>
        <w:rPr>
          <w:b/>
        </w:rPr>
        <w:t xml:space="preserve">Answer: </w:t>
      </w:r>
      <w:r>
        <w:t>The unpaired electron is in an sp² orbital in the plane of the molecule, perpendicular to the π system, so it cannot overlap with the π bond.</w:t>
      </w:r>
    </w:p>
    <w:p>
      <w:r>
        <w:rPr>
          <w:i/>
        </w:rPr>
        <w:t xml:space="preserve">Why: </w:t>
      </w:r>
      <w:r>
        <w:t>Consider orbital alignment.</w:t>
      </w:r>
    </w:p>
    <w:p>
      <w:pPr>
        <w:keepNext/>
        <w:spacing w:before="160"/>
      </w:pPr>
      <w:r>
        <w:rPr>
          <w:b/>
        </w:rPr>
        <w:t xml:space="preserve">12. </w:t>
      </w:r>
      <w:r>
        <w:t>Which is more stable, a secondary radical or a primary radical? Give the reason.</w:t>
      </w:r>
      <w:r>
        <w:rPr>
          <w:color w:val="808080"/>
          <w:sz w:val="16"/>
        </w:rPr>
        <w:t xml:space="preserve">   [C10F48, Basic]</w:t>
      </w:r>
    </w:p>
    <w:p>
      <w:r>
        <w:rPr>
          <w:b/>
        </w:rPr>
        <w:t xml:space="preserve">Answer: </w:t>
      </w:r>
      <w:r>
        <w:t>The secondary radical; its extra alkyl group stabilises the unpaired electron by hyperconjugation, the same trend seen for carbocations.</w:t>
      </w:r>
    </w:p>
    <w:p>
      <w:r>
        <w:rPr>
          <w:i/>
        </w:rPr>
        <w:t xml:space="preserve">Why: </w:t>
      </w:r>
      <w:r>
        <w:t>More alkyl groups, more stable.</w:t>
      </w:r>
    </w:p>
    <w:p>
      <w:pPr>
        <w:pStyle w:val="Heading2"/>
        <w:spacing w:before="280"/>
      </w:pPr>
      <w:r>
        <w:t>10.2 Common Patterns in Radical Mechanisms</w:t>
      </w:r>
    </w:p>
    <w:p>
      <w:pPr>
        <w:keepNext/>
        <w:spacing w:before="160"/>
      </w:pPr>
      <w:r>
        <w:rPr>
          <w:b/>
        </w:rPr>
        <w:t xml:space="preserve">13. </w:t>
      </w:r>
      <w:r>
        <w:t>A step in which a bond breaks and each atom keeps one electron is called:</w:t>
      </w:r>
      <w:r>
        <w:rPr>
          <w:color w:val="808080"/>
          <w:sz w:val="16"/>
        </w:rPr>
        <w:t xml:space="preserve">   [C10M07, Easy]</w:t>
      </w:r>
    </w:p>
    <w:p>
      <w:r>
        <w:rPr>
          <w:b/>
        </w:rPr>
        <w:t xml:space="preserve">Answer: </w:t>
      </w:r>
      <w:r>
        <w:t>D) Homolytic cleavage</w:t>
      </w:r>
    </w:p>
    <w:p>
      <w:r>
        <w:rPr>
          <w:i/>
        </w:rPr>
        <w:t xml:space="preserve">Why: </w:t>
      </w:r>
      <w:r>
        <w:t>Homolytic cleavage produces two radicals.</w:t>
      </w:r>
    </w:p>
    <w:p>
      <w:pPr>
        <w:keepNext/>
        <w:spacing w:before="160"/>
      </w:pPr>
      <w:r>
        <w:rPr>
          <w:b/>
        </w:rPr>
        <w:t xml:space="preserve">14. </w:t>
      </w:r>
      <w:r>
        <w:t>The three stages of a radical chain reaction are:</w:t>
      </w:r>
      <w:r>
        <w:rPr>
          <w:color w:val="808080"/>
          <w:sz w:val="16"/>
        </w:rPr>
        <w:t xml:space="preserve">   [C10M08, Easy]</w:t>
      </w:r>
    </w:p>
    <w:p>
      <w:r>
        <w:rPr>
          <w:b/>
        </w:rPr>
        <w:t xml:space="preserve">Answer: </w:t>
      </w:r>
      <w:r>
        <w:t>A) Initiation, propagation and termination</w:t>
      </w:r>
    </w:p>
    <w:p>
      <w:r>
        <w:rPr>
          <w:i/>
        </w:rPr>
        <w:t xml:space="preserve">Why: </w:t>
      </w:r>
      <w:r>
        <w:t>Every step of a radical mechanism fits one of these.</w:t>
      </w:r>
    </w:p>
    <w:p>
      <w:pPr>
        <w:keepNext/>
        <w:spacing w:before="160"/>
      </w:pPr>
      <w:r>
        <w:rPr>
          <w:b/>
        </w:rPr>
        <w:t xml:space="preserve">15. </w:t>
      </w:r>
      <w:r>
        <w:t>Which step type consumes one radical and produces one radical?</w:t>
      </w:r>
      <w:r>
        <w:rPr>
          <w:color w:val="808080"/>
          <w:sz w:val="16"/>
        </w:rPr>
        <w:t xml:space="preserve">   [C10M09, Basic]</w:t>
      </w:r>
    </w:p>
    <w:p>
      <w:r>
        <w:rPr>
          <w:b/>
        </w:rPr>
        <w:t xml:space="preserve">Answer: </w:t>
      </w:r>
      <w:r>
        <w:t>C) Propagation</w:t>
      </w:r>
    </w:p>
    <w:p>
      <w:r>
        <w:rPr>
          <w:i/>
        </w:rPr>
        <w:t xml:space="preserve">Why: </w:t>
      </w:r>
      <w:r>
        <w:t>The number of radicals stays the same, so the chain continues.</w:t>
      </w:r>
    </w:p>
    <w:p>
      <w:pPr>
        <w:keepNext/>
        <w:spacing w:before="160"/>
      </w:pPr>
      <w:r>
        <w:rPr>
          <w:b/>
        </w:rPr>
        <w:t xml:space="preserve">16. </w:t>
      </w:r>
      <w:r>
        <w:t>A step in which two radicals combine to form a stable molecule is:</w:t>
      </w:r>
      <w:r>
        <w:rPr>
          <w:color w:val="808080"/>
          <w:sz w:val="16"/>
        </w:rPr>
        <w:t xml:space="preserve">   [C10M10, Basic]</w:t>
      </w:r>
    </w:p>
    <w:p>
      <w:r>
        <w:rPr>
          <w:b/>
        </w:rPr>
        <w:t xml:space="preserve">Answer: </w:t>
      </w:r>
      <w:r>
        <w:t>B) Termination</w:t>
      </w:r>
    </w:p>
    <w:p>
      <w:r>
        <w:rPr>
          <w:i/>
        </w:rPr>
        <w:t xml:space="preserve">Why: </w:t>
      </w:r>
      <w:r>
        <w:t>Coupling removes two radicals from the reaction.</w:t>
      </w:r>
    </w:p>
    <w:p>
      <w:pPr>
        <w:keepNext/>
        <w:spacing w:before="160"/>
      </w:pPr>
      <w:r>
        <w:rPr>
          <w:b/>
        </w:rPr>
        <w:t xml:space="preserve">17. </w:t>
      </w:r>
      <w:r>
        <w:t>A step that creates radicals from a molecule with no radicals present is:</w:t>
      </w:r>
      <w:r>
        <w:rPr>
          <w:color w:val="808080"/>
          <w:sz w:val="16"/>
        </w:rPr>
        <w:t xml:space="preserve">   [C10M11, Basic]</w:t>
      </w:r>
    </w:p>
    <w:p>
      <w:r>
        <w:rPr>
          <w:b/>
        </w:rPr>
        <w:t xml:space="preserve">Answer: </w:t>
      </w:r>
      <w:r>
        <w:t>D) Initiation</w:t>
      </w:r>
    </w:p>
    <w:p>
      <w:r>
        <w:rPr>
          <w:i/>
        </w:rPr>
        <w:t xml:space="preserve">Why: </w:t>
      </w:r>
      <w:r>
        <w:t>Initiation produces the first radicals, often by light or heat.</w:t>
      </w:r>
    </w:p>
    <w:p>
      <w:pPr>
        <w:keepNext/>
        <w:spacing w:before="160"/>
      </w:pPr>
      <w:r>
        <w:rPr>
          <w:b/>
        </w:rPr>
        <w:t xml:space="preserve">18. </w:t>
      </w:r>
      <w:r>
        <w:t>Cl• + CH₄ → HCl + CH₃• is which type of radical step?</w:t>
      </w:r>
      <w:r>
        <w:rPr>
          <w:color w:val="808080"/>
          <w:sz w:val="16"/>
        </w:rPr>
        <w:t xml:space="preserve">   [C10M12, Moderate]</w:t>
      </w:r>
    </w:p>
    <w:p>
      <w:r>
        <w:rPr>
          <w:b/>
        </w:rPr>
        <w:t xml:space="preserve">Answer: </w:t>
      </w:r>
      <w:r>
        <w:t>B) Hydrogen abstraction (propagation)</w:t>
      </w:r>
    </w:p>
    <w:p>
      <w:r>
        <w:rPr>
          <w:i/>
        </w:rPr>
        <w:t xml:space="preserve">Why: </w:t>
      </w:r>
      <w:r>
        <w:t>A hydrogen atom is removed from methane by the chlorine radical.</w:t>
      </w:r>
    </w:p>
    <w:p>
      <w:pPr>
        <w:keepNext/>
        <w:spacing w:before="160"/>
      </w:pPr>
      <w:r>
        <w:rPr>
          <w:b/>
        </w:rPr>
        <w:t xml:space="preserve">19. </w:t>
      </w:r>
      <w:r>
        <w:t>CH₃• + Cl₂ → CH₃Cl + Cl• is which type of radical step?</w:t>
      </w:r>
      <w:r>
        <w:rPr>
          <w:color w:val="808080"/>
          <w:sz w:val="16"/>
        </w:rPr>
        <w:t xml:space="preserve">   [C10M13, Moderate]</w:t>
      </w:r>
    </w:p>
    <w:p>
      <w:r>
        <w:rPr>
          <w:b/>
        </w:rPr>
        <w:t xml:space="preserve">Answer: </w:t>
      </w:r>
      <w:r>
        <w:t>C) Halogen abstraction (propagation)</w:t>
      </w:r>
    </w:p>
    <w:p>
      <w:r>
        <w:rPr>
          <w:i/>
        </w:rPr>
        <w:t xml:space="preserve">Why: </w:t>
      </w:r>
      <w:r>
        <w:t>The methyl radical takes a chlorine atom from Cl₂.</w:t>
      </w:r>
    </w:p>
    <w:p>
      <w:pPr>
        <w:keepNext/>
        <w:spacing w:before="160"/>
      </w:pPr>
      <w:r>
        <w:rPr>
          <w:b/>
        </w:rPr>
        <w:t xml:space="preserve">20. </w:t>
      </w:r>
      <w:r>
        <w:t>Name the three stages of a radical chain mechanism.</w:t>
      </w:r>
      <w:r>
        <w:rPr>
          <w:color w:val="808080"/>
          <w:sz w:val="16"/>
        </w:rPr>
        <w:t xml:space="preserve">   [C10F06, Easy]</w:t>
      </w:r>
    </w:p>
    <w:p>
      <w:r>
        <w:rPr>
          <w:b/>
        </w:rPr>
        <w:t xml:space="preserve">Answer: </w:t>
      </w:r>
      <w:r>
        <w:t>Initiation, propagation and termination.</w:t>
      </w:r>
    </w:p>
    <w:p>
      <w:r>
        <w:rPr>
          <w:i/>
        </w:rPr>
        <w:t xml:space="preserve">Why: </w:t>
      </w:r>
      <w:r>
        <w:t>Start, continue, end.</w:t>
      </w:r>
    </w:p>
    <w:p>
      <w:pPr>
        <w:keepNext/>
        <w:spacing w:before="160"/>
      </w:pPr>
      <w:r>
        <w:rPr>
          <w:b/>
        </w:rPr>
        <w:t xml:space="preserve">21. </w:t>
      </w:r>
      <w:r>
        <w:t>List the six kinds of radical steps.</w:t>
      </w:r>
      <w:r>
        <w:rPr>
          <w:color w:val="808080"/>
          <w:sz w:val="16"/>
        </w:rPr>
        <w:t xml:space="preserve">   [C10F07, Basic]</w:t>
      </w:r>
    </w:p>
    <w:p>
      <w:r>
        <w:rPr>
          <w:b/>
        </w:rPr>
        <w:t xml:space="preserve">Answer: </w:t>
      </w:r>
      <w:r>
        <w:t>Homolytic cleavage, addition to a π bond, hydrogen abstraction, halogen abstraction, elimination and coupling.</w:t>
      </w:r>
    </w:p>
    <w:p>
      <w:r>
        <w:rPr>
          <w:i/>
        </w:rPr>
        <w:t xml:space="preserve">Why: </w:t>
      </w:r>
      <w:r>
        <w:t>Klein section 10.2.</w:t>
      </w:r>
    </w:p>
    <w:p>
      <w:pPr>
        <w:keepNext/>
        <w:spacing w:before="160"/>
      </w:pPr>
      <w:r>
        <w:rPr>
          <w:b/>
        </w:rPr>
        <w:t xml:space="preserve">22. </w:t>
      </w:r>
      <w:r>
        <w:t>Classify Cl• + CH₄ → HCl + CH₃• as initiation, propagation or termination, and as a step type.</w:t>
      </w:r>
      <w:r>
        <w:rPr>
          <w:color w:val="808080"/>
          <w:sz w:val="16"/>
        </w:rPr>
        <w:t xml:space="preserve">   [C10F08, Basic]</w:t>
      </w:r>
    </w:p>
    <w:p>
      <w:r>
        <w:rPr>
          <w:b/>
        </w:rPr>
        <w:t xml:space="preserve">Answer: </w:t>
      </w:r>
      <w:r>
        <w:t>Propagation; hydrogen abstraction.</w:t>
      </w:r>
    </w:p>
    <w:p>
      <w:r>
        <w:rPr>
          <w:i/>
        </w:rPr>
        <w:t xml:space="preserve">Why: </w:t>
      </w:r>
      <w:r>
        <w:t>One radical consumed, one produced.</w:t>
      </w:r>
    </w:p>
    <w:p>
      <w:pPr>
        <w:keepNext/>
        <w:spacing w:before="160"/>
      </w:pPr>
      <w:r>
        <w:rPr>
          <w:b/>
        </w:rPr>
        <w:t xml:space="preserve">23. </w:t>
      </w:r>
      <w:r>
        <w:t>Explain why a termination step ends the chain.</w:t>
      </w:r>
      <w:r>
        <w:rPr>
          <w:color w:val="808080"/>
          <w:sz w:val="16"/>
        </w:rPr>
        <w:t xml:space="preserve">   [C10F09, Moderate]</w:t>
      </w:r>
    </w:p>
    <w:p>
      <w:r>
        <w:rPr>
          <w:b/>
        </w:rPr>
        <w:t xml:space="preserve">Answer: </w:t>
      </w:r>
      <w:r>
        <w:t>Two radicals combine into a stable molecule, so no radical is left to continue the cycle.</w:t>
      </w:r>
    </w:p>
    <w:p>
      <w:r>
        <w:rPr>
          <w:i/>
        </w:rPr>
        <w:t xml:space="preserve">Why: </w:t>
      </w:r>
      <w:r>
        <w:t>Radicals are consumed.</w:t>
      </w:r>
    </w:p>
    <w:p>
      <w:pPr>
        <w:pStyle w:val="Heading2"/>
        <w:spacing w:before="280"/>
      </w:pPr>
      <w:r>
        <w:t>10.3 Chlorination of Methane</w:t>
      </w:r>
    </w:p>
    <w:p>
      <w:pPr>
        <w:keepNext/>
        <w:spacing w:before="160"/>
      </w:pPr>
      <w:r>
        <w:rPr>
          <w:b/>
        </w:rPr>
        <w:t xml:space="preserve">24. </w:t>
      </w:r>
      <w:r>
        <w:t>What conditions start the chlorination of methane?</w:t>
      </w:r>
      <w:r>
        <w:rPr>
          <w:color w:val="808080"/>
          <w:sz w:val="16"/>
        </w:rPr>
        <w:t xml:space="preserve">   [C10M14, Easy]</w:t>
      </w:r>
    </w:p>
    <w:p>
      <w:r>
        <w:rPr>
          <w:b/>
        </w:rPr>
        <w:t xml:space="preserve">Answer: </w:t>
      </w:r>
      <w:r>
        <w:t>A) Light (hν) or heat</w:t>
      </w:r>
    </w:p>
    <w:p>
      <w:r>
        <w:rPr>
          <w:i/>
        </w:rPr>
        <w:t xml:space="preserve">Why: </w:t>
      </w:r>
      <w:r>
        <w:t>Light breaks the Cl-Cl bond homolytically.</w:t>
      </w:r>
    </w:p>
    <w:p>
      <w:pPr>
        <w:keepNext/>
        <w:spacing w:before="160"/>
      </w:pPr>
      <w:r>
        <w:rPr>
          <w:b/>
        </w:rPr>
        <w:t xml:space="preserve">25. </w:t>
      </w:r>
      <w:r>
        <w:t>What is the initiation step in the chlorination of methane?</w:t>
      </w:r>
      <w:r>
        <w:rPr>
          <w:color w:val="808080"/>
          <w:sz w:val="16"/>
        </w:rPr>
        <w:t xml:space="preserve">   [C10M15, Basic]</w:t>
      </w:r>
    </w:p>
    <w:p>
      <w:r>
        <w:rPr>
          <w:b/>
        </w:rPr>
        <w:t xml:space="preserve">Answer: </w:t>
      </w:r>
      <w:r>
        <w:t>A) Cl-Cl → 2 Cl•</w:t>
      </w:r>
    </w:p>
    <w:p>
      <w:r>
        <w:rPr>
          <w:i/>
        </w:rPr>
        <w:t xml:space="preserve">Why: </w:t>
      </w:r>
      <w:r>
        <w:t>The weakest bond, Cl-Cl, breaks first.</w:t>
      </w:r>
    </w:p>
    <w:p>
      <w:pPr>
        <w:keepNext/>
        <w:spacing w:before="160"/>
      </w:pPr>
      <w:r>
        <w:rPr>
          <w:b/>
        </w:rPr>
        <w:t xml:space="preserve">26. </w:t>
      </w:r>
      <w:r>
        <w:t>Why is the chlorination of methane called a chain reaction?</w:t>
      </w:r>
      <w:r>
        <w:rPr>
          <w:color w:val="808080"/>
          <w:sz w:val="16"/>
        </w:rPr>
        <w:t xml:space="preserve">   [C10M16, Basic]</w:t>
      </w:r>
    </w:p>
    <w:p>
      <w:r>
        <w:rPr>
          <w:b/>
        </w:rPr>
        <w:t xml:space="preserve">Answer: </w:t>
      </w:r>
      <w:r>
        <w:t>C) The two propagation steps regenerate the radical that starts the cycle</w:t>
      </w:r>
    </w:p>
    <w:p>
      <w:r>
        <w:rPr>
          <w:i/>
        </w:rPr>
        <w:t xml:space="preserve">Why: </w:t>
      </w:r>
      <w:r>
        <w:t>One Cl• can cause many cycles.</w:t>
      </w:r>
    </w:p>
    <w:p>
      <w:pPr>
        <w:keepNext/>
        <w:spacing w:before="160"/>
      </w:pPr>
      <w:r>
        <w:rPr>
          <w:b/>
        </w:rPr>
        <w:t xml:space="preserve">27. </w:t>
      </w:r>
      <w:r>
        <w:t>Which compound is formed in a termination step of methane chlorination?</w:t>
      </w:r>
      <w:r>
        <w:rPr>
          <w:color w:val="808080"/>
          <w:sz w:val="16"/>
        </w:rPr>
        <w:t xml:space="preserve">   [C10M17, Moderate]</w:t>
      </w:r>
    </w:p>
    <w:p>
      <w:r>
        <w:rPr>
          <w:b/>
        </w:rPr>
        <w:t xml:space="preserve">Answer: </w:t>
      </w:r>
      <w:r>
        <w:t>B) Ethane</w:t>
      </w:r>
    </w:p>
    <w:p>
      <w:r>
        <w:rPr>
          <w:i/>
        </w:rPr>
        <w:t xml:space="preserve">Why: </w:t>
      </w:r>
      <w:r>
        <w:t>Two methyl radicals can couple to make ethane.</w:t>
      </w:r>
    </w:p>
    <w:p>
      <w:pPr>
        <w:keepNext/>
        <w:spacing w:before="160"/>
      </w:pPr>
      <w:r>
        <w:rPr>
          <w:b/>
        </w:rPr>
        <w:t xml:space="preserve">28. </w:t>
      </w:r>
      <w:r>
        <w:t>What is the net reaction of the two propagation steps of methane chlorination?</w:t>
      </w:r>
      <w:r>
        <w:rPr>
          <w:color w:val="808080"/>
          <w:sz w:val="16"/>
        </w:rPr>
        <w:t xml:space="preserve">   [C10M18, Moderate]</w:t>
      </w:r>
    </w:p>
    <w:p>
      <w:r>
        <w:rPr>
          <w:b/>
        </w:rPr>
        <w:t xml:space="preserve">Answer: </w:t>
      </w:r>
      <w:r>
        <w:t>A) CH₄ + Cl₂ → CH₃Cl + HCl</w:t>
      </w:r>
    </w:p>
    <w:p>
      <w:r>
        <w:rPr>
          <w:i/>
        </w:rPr>
        <w:t xml:space="preserve">Why: </w:t>
      </w:r>
      <w:r>
        <w:t>Add the two propagation steps; the radicals cancel.</w:t>
      </w:r>
    </w:p>
    <w:p>
      <w:pPr>
        <w:keepNext/>
        <w:spacing w:before="160"/>
      </w:pPr>
      <w:r>
        <w:rPr>
          <w:b/>
        </w:rPr>
        <w:t xml:space="preserve">29. </w:t>
      </w:r>
      <w:r>
        <w:t>Write the initiation step of the chlorination of methane.</w:t>
      </w:r>
      <w:r>
        <w:rPr>
          <w:color w:val="808080"/>
          <w:sz w:val="16"/>
        </w:rPr>
        <w:t xml:space="preserve">   [C10F10, Basic]</w:t>
      </w:r>
    </w:p>
    <w:p>
      <w:r>
        <w:rPr>
          <w:b/>
        </w:rPr>
        <w:t xml:space="preserve">Answer: </w:t>
      </w:r>
      <w:r>
        <w:t>Cl-Cl → 2 Cl• (homolytic cleavage by light or heat).</w:t>
      </w:r>
    </w:p>
    <w:p>
      <w:r>
        <w:rPr>
          <w:i/>
        </w:rPr>
        <w:t xml:space="preserve">Why: </w:t>
      </w:r>
      <w:r>
        <w:t>Weakest bond.</w:t>
      </w:r>
    </w:p>
    <w:p>
      <w:pPr>
        <w:keepNext/>
        <w:spacing w:before="160"/>
      </w:pPr>
      <w:r>
        <w:rPr>
          <w:b/>
        </w:rPr>
        <w:t xml:space="preserve">30. </w:t>
      </w:r>
      <w:r>
        <w:t>Write both propagation steps of the chlorination of methane.</w:t>
      </w:r>
      <w:r>
        <w:rPr>
          <w:color w:val="808080"/>
          <w:sz w:val="16"/>
        </w:rPr>
        <w:t xml:space="preserve">   [C10F11, Basic]</w:t>
      </w:r>
    </w:p>
    <w:p>
      <w:r>
        <w:rPr>
          <w:b/>
        </w:rPr>
        <w:t xml:space="preserve">Answer: </w:t>
      </w:r>
      <w:r>
        <w:t>Cl• + CH₄ → HCl + CH₃•; CH₃• + Cl₂ → CH₃Cl + Cl•.</w:t>
      </w:r>
    </w:p>
    <w:p>
      <w:r>
        <w:rPr>
          <w:i/>
        </w:rPr>
        <w:t xml:space="preserve">Why: </w:t>
      </w:r>
      <w:r>
        <w:t>Hydrogen abstraction then halogen abstraction.</w:t>
      </w:r>
    </w:p>
    <w:p>
      <w:pPr>
        <w:keepNext/>
        <w:spacing w:before="160"/>
      </w:pPr>
      <w:r>
        <w:rPr>
          <w:b/>
        </w:rPr>
        <w:t xml:space="preserve">31. </w:t>
      </w:r>
      <w:r>
        <w:t>Show that the two propagation steps add up to the net reaction.</w:t>
      </w:r>
      <w:r>
        <w:rPr>
          <w:color w:val="808080"/>
          <w:sz w:val="16"/>
        </w:rPr>
        <w:t xml:space="preserve">   [C10F12, Moderate]</w:t>
      </w:r>
    </w:p>
    <w:p>
      <w:r>
        <w:rPr>
          <w:b/>
        </w:rPr>
        <w:t xml:space="preserve">Answer: </w:t>
      </w:r>
      <w:r>
        <w:t>Cl• + CH₄ + CH₃• + Cl₂ → HCl + CH₃• + CH₃Cl + Cl•; cancelling Cl• and CH₃• leaves CH₄ + Cl₂ → CH₃Cl + HCl.</w:t>
      </w:r>
    </w:p>
    <w:p>
      <w:r>
        <w:rPr>
          <w:i/>
        </w:rPr>
        <w:t xml:space="preserve">Why: </w:t>
      </w:r>
      <w:r>
        <w:t>Add and cancel the radicals.</w:t>
      </w:r>
    </w:p>
    <w:p>
      <w:pPr>
        <w:keepNext/>
        <w:spacing w:before="160"/>
      </w:pPr>
      <w:r>
        <w:rPr>
          <w:b/>
        </w:rPr>
        <w:t xml:space="preserve">32. </w:t>
      </w:r>
      <w:r>
        <w:t>Give three possible termination steps in the chlorination of methane.</w:t>
      </w:r>
      <w:r>
        <w:rPr>
          <w:color w:val="808080"/>
          <w:sz w:val="16"/>
        </w:rPr>
        <w:t xml:space="preserve">   [C10F13, Moderate]</w:t>
      </w:r>
    </w:p>
    <w:p>
      <w:r>
        <w:rPr>
          <w:b/>
        </w:rPr>
        <w:t xml:space="preserve">Answer: </w:t>
      </w:r>
      <w:r>
        <w:t>Cl• + Cl• → Cl₂; CH₃• + Cl• → CH₃Cl; CH₃• + CH₃• → CH₃CH₃.</w:t>
      </w:r>
    </w:p>
    <w:p>
      <w:r>
        <w:rPr>
          <w:i/>
        </w:rPr>
        <w:t xml:space="preserve">Why: </w:t>
      </w:r>
      <w:r>
        <w:t>Two radicals combine.</w:t>
      </w:r>
    </w:p>
    <w:p>
      <w:pPr>
        <w:keepNext/>
        <w:spacing w:before="160"/>
      </w:pPr>
      <w:r>
        <w:rPr>
          <w:b/>
        </w:rPr>
        <w:t xml:space="preserve">33. </w:t>
      </w:r>
      <w:r>
        <w:t>Why is a small amount of light enough to convert a large amount of methane to chloromethane?</w:t>
      </w:r>
      <w:r>
        <w:rPr>
          <w:color w:val="808080"/>
          <w:sz w:val="16"/>
        </w:rPr>
        <w:t xml:space="preserve">   [C10F14, Moderate]</w:t>
      </w:r>
    </w:p>
    <w:p>
      <w:r>
        <w:rPr>
          <w:b/>
        </w:rPr>
        <w:t xml:space="preserve">Answer: </w:t>
      </w:r>
      <w:r>
        <w:t>The propagation steps form a chain reaction in which each chlorine radical regenerates itself and can cause many cycles.</w:t>
      </w:r>
    </w:p>
    <w:p>
      <w:r>
        <w:rPr>
          <w:i/>
        </w:rPr>
        <w:t xml:space="preserve">Why: </w:t>
      </w:r>
      <w:r>
        <w:t>Chain reaction.</w:t>
      </w:r>
    </w:p>
    <w:p>
      <w:pPr>
        <w:keepNext/>
        <w:spacing w:before="160"/>
      </w:pPr>
      <w:r>
        <w:rPr>
          <w:b/>
        </w:rPr>
        <w:t xml:space="preserve">34. </w:t>
      </w:r>
      <w:r>
        <w:t>What does hν mean in a reaction scheme?</w:t>
      </w:r>
      <w:r>
        <w:rPr>
          <w:color w:val="808080"/>
          <w:sz w:val="16"/>
        </w:rPr>
        <w:t xml:space="preserve">   [C10F49, Easy]</w:t>
      </w:r>
    </w:p>
    <w:p>
      <w:r>
        <w:rPr>
          <w:b/>
        </w:rPr>
        <w:t xml:space="preserve">Answer: </w:t>
      </w:r>
      <w:r>
        <w:t>Light (a photon of energy hν) used to start the reaction, here by breaking a weak bond homolytically.</w:t>
      </w:r>
    </w:p>
    <w:p>
      <w:r>
        <w:rPr>
          <w:i/>
        </w:rPr>
        <w:t xml:space="preserve">Why: </w:t>
      </w:r>
      <w:r>
        <w:t>Light as the initiator.</w:t>
      </w:r>
    </w:p>
    <w:p>
      <w:pPr>
        <w:pStyle w:val="Heading2"/>
        <w:spacing w:before="280"/>
      </w:pPr>
      <w:r>
        <w:t>10.4 Thermodynamic Considerations</w:t>
      </w:r>
    </w:p>
    <w:p>
      <w:pPr>
        <w:keepNext/>
        <w:spacing w:before="160"/>
      </w:pPr>
      <w:r>
        <w:rPr>
          <w:b/>
        </w:rPr>
        <w:t xml:space="preserve">35. </w:t>
      </w:r>
      <w:r>
        <w:t>Bromination of an alkane is generally ______ chlorination.</w:t>
      </w:r>
      <w:r>
        <w:rPr>
          <w:color w:val="808080"/>
          <w:sz w:val="16"/>
        </w:rPr>
        <w:t xml:space="preserve">   [C10M19, Basic]</w:t>
      </w:r>
    </w:p>
    <w:p>
      <w:r>
        <w:rPr>
          <w:b/>
        </w:rPr>
        <w:t xml:space="preserve">Answer: </w:t>
      </w:r>
      <w:r>
        <w:t>B) Slower than</w:t>
      </w:r>
    </w:p>
    <w:p>
      <w:r>
        <w:rPr>
          <w:i/>
        </w:rPr>
        <w:t xml:space="preserve">Why: </w:t>
      </w:r>
      <w:r>
        <w:t>The hydrogen abstraction step for Br• is endothermic.</w:t>
      </w:r>
    </w:p>
    <w:p>
      <w:pPr>
        <w:keepNext/>
        <w:spacing w:before="160"/>
      </w:pPr>
      <w:r>
        <w:rPr>
          <w:b/>
        </w:rPr>
        <w:t xml:space="preserve">36. </w:t>
      </w:r>
      <w:r>
        <w:t>Use C-H 414, Cl-Cl 243, C-Cl 339 and H-Cl 431 kJ/mol. What is ΔH for CH₃• + Cl₂ → CH₃Cl + Cl•?</w:t>
      </w:r>
      <w:r>
        <w:rPr>
          <w:color w:val="808080"/>
          <w:sz w:val="16"/>
        </w:rPr>
        <w:t xml:space="preserve">   [C10M20, Moderate]</w:t>
      </w:r>
    </w:p>
    <w:p>
      <w:r>
        <w:rPr>
          <w:b/>
        </w:rPr>
        <w:t xml:space="preserve">Answer: </w:t>
      </w:r>
      <w:r>
        <w:t>D) −96 kJ/mol</w:t>
      </w:r>
    </w:p>
    <w:p>
      <w:r>
        <w:rPr>
          <w:i/>
        </w:rPr>
        <w:t xml:space="preserve">Why: </w:t>
      </w:r>
      <w:r>
        <w:t>Bonds broken: 243. Bonds formed: 339. ΔH = 243 − 339.</w:t>
      </w:r>
    </w:p>
    <w:p>
      <w:pPr>
        <w:keepNext/>
        <w:spacing w:before="160"/>
      </w:pPr>
      <w:r>
        <w:rPr>
          <w:b/>
        </w:rPr>
        <w:t xml:space="preserve">37. </w:t>
      </w:r>
      <w:r>
        <w:t>Use C-H 414 and H-Cl 431 kJ/mol. What is ΔH for Cl• + CH₄ → HCl + CH₃•?</w:t>
      </w:r>
      <w:r>
        <w:rPr>
          <w:color w:val="808080"/>
          <w:sz w:val="16"/>
        </w:rPr>
        <w:t xml:space="preserve">   [C10M21, Moderate]</w:t>
      </w:r>
    </w:p>
    <w:p>
      <w:r>
        <w:rPr>
          <w:b/>
        </w:rPr>
        <w:t xml:space="preserve">Answer: </w:t>
      </w:r>
      <w:r>
        <w:t>D) −17 kJ/mol</w:t>
      </w:r>
    </w:p>
    <w:p>
      <w:r>
        <w:rPr>
          <w:i/>
        </w:rPr>
        <w:t xml:space="preserve">Why: </w:t>
      </w:r>
      <w:r>
        <w:t>Bonds broken: 414. Bonds formed: 431. ΔH = 414 − 431.</w:t>
      </w:r>
    </w:p>
    <w:p>
      <w:pPr>
        <w:keepNext/>
        <w:spacing w:before="160"/>
      </w:pPr>
      <w:r>
        <w:rPr>
          <w:b/>
        </w:rPr>
        <w:t xml:space="preserve">38. </w:t>
      </w:r>
      <w:r>
        <w:t>Use C-H 414, Cl-Cl 243, C-Cl 339 and H-Cl 431 kJ/mol to calculate ΔH for each propagation step of methane chlorination.</w:t>
      </w:r>
      <w:r>
        <w:rPr>
          <w:color w:val="808080"/>
          <w:sz w:val="16"/>
        </w:rPr>
        <w:t xml:space="preserve">   [C10F15, Moderate]</w:t>
      </w:r>
    </w:p>
    <w:p>
      <w:r>
        <w:rPr>
          <w:b/>
        </w:rPr>
        <w:t xml:space="preserve">Answer: </w:t>
      </w:r>
      <w:r>
        <w:t>Step 1: 414 − 431 = −17 kJ/mol. Step 2: 243 − 339 = −96 kJ/mol. Overall −113 kJ/mol.</w:t>
      </w:r>
    </w:p>
    <w:p>
      <w:r>
        <w:rPr>
          <w:i/>
        </w:rPr>
        <w:t xml:space="preserve">Why: </w:t>
      </w:r>
      <w:r>
        <w:t>Bonds broken minus bonds formed.</w:t>
      </w:r>
    </w:p>
    <w:p>
      <w:pPr>
        <w:keepNext/>
        <w:spacing w:before="160"/>
      </w:pPr>
      <w:r>
        <w:rPr>
          <w:b/>
        </w:rPr>
        <w:t xml:space="preserve">39. </w:t>
      </w:r>
      <w:r>
        <w:t>Which is more practical in the laboratory: radical chlorination or radical iodination? Explain briefly.</w:t>
      </w:r>
      <w:r>
        <w:rPr>
          <w:color w:val="808080"/>
          <w:sz w:val="16"/>
        </w:rPr>
        <w:t xml:space="preserve">   [C10F16, Basic]</w:t>
      </w:r>
    </w:p>
    <w:p>
      <w:r>
        <w:rPr>
          <w:b/>
        </w:rPr>
        <w:t xml:space="preserve">Answer: </w:t>
      </w:r>
      <w:r>
        <w:t>Chlorination, since the iodination propagation step is too unfavorable (only chlorination and bromination are practical).</w:t>
      </w:r>
    </w:p>
    <w:p>
      <w:r>
        <w:rPr>
          <w:i/>
        </w:rPr>
        <w:t xml:space="preserve">Why: </w:t>
      </w:r>
      <w:r>
        <w:t>Only Cl and Br are useful.</w:t>
      </w:r>
    </w:p>
    <w:p>
      <w:pPr>
        <w:pStyle w:val="Heading2"/>
        <w:spacing w:before="280"/>
      </w:pPr>
      <w:r>
        <w:t>10.5 Selectivity of Halogenation</w:t>
      </w:r>
    </w:p>
    <w:p>
      <w:pPr>
        <w:keepNext/>
        <w:spacing w:before="160"/>
      </w:pPr>
      <w:r>
        <w:rPr>
          <w:b/>
        </w:rPr>
        <w:t xml:space="preserve">40. </w:t>
      </w:r>
      <w:r>
        <w:t>Radical halogenation occurs more readily at which kind of hydrogen?</w:t>
      </w:r>
      <w:r>
        <w:rPr>
          <w:color w:val="808080"/>
          <w:sz w:val="16"/>
        </w:rPr>
        <w:t xml:space="preserve">   [C10M22, Easy]</w:t>
      </w:r>
    </w:p>
    <w:p>
      <w:r>
        <w:rPr>
          <w:b/>
        </w:rPr>
        <w:t xml:space="preserve">Answer: </w:t>
      </w:r>
      <w:r>
        <w:t>A) Tertiary C-H</w:t>
      </w:r>
    </w:p>
    <w:p>
      <w:r>
        <w:rPr>
          <w:i/>
        </w:rPr>
        <w:t xml:space="preserve">Why: </w:t>
      </w:r>
      <w:r>
        <w:t>The more substituted radical is more stable.</w:t>
      </w:r>
    </w:p>
    <w:p>
      <w:pPr>
        <w:keepNext/>
        <w:spacing w:before="160"/>
      </w:pPr>
      <w:r>
        <w:rPr>
          <w:b/>
        </w:rPr>
        <w:t xml:space="preserve">41. </w:t>
      </w:r>
      <w:r>
        <w:t>Which halogen is more selective in radical halogenation?</w:t>
      </w:r>
      <w:r>
        <w:rPr>
          <w:color w:val="808080"/>
          <w:sz w:val="16"/>
        </w:rPr>
        <w:t xml:space="preserve">   [C10M23, Basic]</w:t>
      </w:r>
    </w:p>
    <w:p>
      <w:r>
        <w:rPr>
          <w:b/>
        </w:rPr>
        <w:t xml:space="preserve">Answer: </w:t>
      </w:r>
      <w:r>
        <w:t>D) Bromine</w:t>
      </w:r>
    </w:p>
    <w:p>
      <w:r>
        <w:rPr>
          <w:i/>
        </w:rPr>
        <w:t xml:space="preserve">Why: </w:t>
      </w:r>
      <w:r>
        <w:t>Bromine abstracts hydrogen in an endothermic step with a late transition state.</w:t>
      </w:r>
    </w:p>
    <w:p>
      <w:pPr>
        <w:keepNext/>
        <w:spacing w:before="160"/>
      </w:pPr>
      <w:r>
        <w:rPr>
          <w:b/>
        </w:rPr>
        <w:t xml:space="preserve">42. </w:t>
      </w:r>
      <w:r>
        <w:t>What is the major product of isobutane (2-methylpropane) with Br₂, hν?</w:t>
      </w:r>
      <w:r>
        <w:rPr>
          <w:color w:val="808080"/>
          <w:sz w:val="16"/>
        </w:rPr>
        <w:t xml:space="preserve">   [C10M24, Moderate]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353056" cy="1560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24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Bromine is highly selective for the tertiary hydrogen.</w:t>
      </w:r>
    </w:p>
    <w:p>
      <w:pPr>
        <w:keepNext/>
        <w:spacing w:before="160"/>
      </w:pPr>
      <w:r>
        <w:rPr>
          <w:b/>
        </w:rPr>
        <w:t xml:space="preserve">43. </w:t>
      </w:r>
      <w:r>
        <w:t>How many different monochlorination products (constitutional isomers) can propane give?</w:t>
      </w:r>
      <w:r>
        <w:rPr>
          <w:color w:val="808080"/>
          <w:sz w:val="16"/>
        </w:rPr>
        <w:t xml:space="preserve">   [C10M25, Moderate]</w:t>
      </w:r>
    </w:p>
    <w:p>
      <w:r>
        <w:rPr>
          <w:b/>
        </w:rPr>
        <w:t xml:space="preserve">Answer: </w:t>
      </w:r>
      <w:r>
        <w:t>A) 2</w:t>
      </w:r>
    </w:p>
    <w:p>
      <w:r>
        <w:rPr>
          <w:i/>
        </w:rPr>
        <w:t xml:space="preserve">Why: </w:t>
      </w:r>
      <w:r>
        <w:t>1-Chloropropane and 2-chloropropane.</w:t>
      </w:r>
    </w:p>
    <w:p>
      <w:pPr>
        <w:keepNext/>
        <w:spacing w:before="160"/>
      </w:pPr>
      <w:r>
        <w:rPr>
          <w:b/>
        </w:rPr>
        <w:t xml:space="preserve">44. </w:t>
      </w:r>
      <w:r>
        <w:t>How many monochlorination products (constitutional isomers) can 2-methylpropane give?</w:t>
      </w:r>
      <w:r>
        <w:rPr>
          <w:color w:val="808080"/>
          <w:sz w:val="16"/>
        </w:rPr>
        <w:t xml:space="preserve">   [C10M26, Moderate]</w:t>
      </w:r>
    </w:p>
    <w:p>
      <w:r>
        <w:rPr>
          <w:b/>
        </w:rPr>
        <w:t xml:space="preserve">Answer: </w:t>
      </w:r>
      <w:r>
        <w:t>C) 2</w:t>
      </w:r>
    </w:p>
    <w:p>
      <w:r>
        <w:rPr>
          <w:i/>
        </w:rPr>
        <w:t xml:space="preserve">Why: </w:t>
      </w:r>
      <w:r>
        <w:t>1-chloro-2-methylpropane and 2-chloro-2-methylpropane.</w:t>
      </w:r>
    </w:p>
    <w:p>
      <w:pPr>
        <w:keepNext/>
        <w:spacing w:before="160"/>
      </w:pPr>
      <w:r>
        <w:rPr>
          <w:b/>
        </w:rPr>
        <w:t xml:space="preserve">45. </w:t>
      </w:r>
      <w:r>
        <w:t>In the chlorination of 2-methylbutane, the monochloro product ratio is not simply 9:2:1 because:</w:t>
      </w:r>
      <w:r>
        <w:rPr>
          <w:color w:val="808080"/>
          <w:sz w:val="16"/>
        </w:rPr>
        <w:t xml:space="preserve">   [C10M27, Hard]</w:t>
      </w:r>
    </w:p>
    <w:p>
      <w:r>
        <w:rPr>
          <w:b/>
        </w:rPr>
        <w:t xml:space="preserve">Answer: </w:t>
      </w:r>
      <w:r>
        <w:t>A) Tertiary hydrogens are more reactive per hydrogen</w:t>
      </w:r>
    </w:p>
    <w:p>
      <w:r>
        <w:rPr>
          <w:i/>
        </w:rPr>
        <w:t xml:space="preserve">Why: </w:t>
      </w:r>
      <w:r>
        <w:t>You must weigh the number of hydrogens by their relative reactivity.</w:t>
      </w:r>
    </w:p>
    <w:p>
      <w:pPr>
        <w:keepNext/>
        <w:spacing w:before="160"/>
      </w:pPr>
      <w:r>
        <w:rPr>
          <w:b/>
        </w:rPr>
        <w:t xml:space="preserve">46. </w:t>
      </w:r>
      <w:r>
        <w:t>Explain why radical halogenation occurs more readily at tertiary hydrogens.</w:t>
      </w:r>
      <w:r>
        <w:rPr>
          <w:color w:val="808080"/>
          <w:sz w:val="16"/>
        </w:rPr>
        <w:t xml:space="preserve">   [C10F17, Basic]</w:t>
      </w:r>
    </w:p>
    <w:p>
      <w:r>
        <w:rPr>
          <w:b/>
        </w:rPr>
        <w:t xml:space="preserve">Answer: </w:t>
      </w:r>
      <w:r>
        <w:t>Abstracting a tertiary hydrogen forms the most stable (tertiary) radical, with the lowest energy transition state.</w:t>
      </w:r>
    </w:p>
    <w:p>
      <w:r>
        <w:rPr>
          <w:i/>
        </w:rPr>
        <w:t xml:space="preserve">Why: </w:t>
      </w:r>
      <w:r>
        <w:t>Radical stability.</w:t>
      </w:r>
    </w:p>
    <w:p>
      <w:pPr>
        <w:keepNext/>
        <w:spacing w:before="160"/>
      </w:pPr>
      <w:r>
        <w:rPr>
          <w:b/>
        </w:rPr>
        <w:t xml:space="preserve">47. </w:t>
      </w:r>
      <w:r>
        <w:t>Which is more selective, bromination or chlorination, and why?</w:t>
      </w:r>
      <w:r>
        <w:rPr>
          <w:color w:val="808080"/>
          <w:sz w:val="16"/>
        </w:rPr>
        <w:t xml:space="preserve">   [C10F18, Basic]</w:t>
      </w:r>
    </w:p>
    <w:p>
      <w:r>
        <w:rPr>
          <w:b/>
        </w:rPr>
        <w:t xml:space="preserve">Answer: </w:t>
      </w:r>
      <w:r>
        <w:t>Bromination; its hydrogen abstraction step is endothermic with a late transition state, which resembles the radical and magnifies stability differences.</w:t>
      </w:r>
    </w:p>
    <w:p>
      <w:r>
        <w:rPr>
          <w:i/>
        </w:rPr>
        <w:t xml:space="preserve">Why: </w:t>
      </w:r>
      <w:r>
        <w:t>Late transition state.</w:t>
      </w:r>
    </w:p>
    <w:p>
      <w:pPr>
        <w:keepNext/>
        <w:spacing w:before="160"/>
      </w:pPr>
      <w:r>
        <w:rPr>
          <w:b/>
        </w:rPr>
        <w:t xml:space="preserve">48. </w:t>
      </w:r>
      <w:r>
        <w:t>Draw the major product of isobutane with Br₂, hν and explain.</w:t>
      </w:r>
      <w:r>
        <w:rPr>
          <w:color w:val="808080"/>
          <w:sz w:val="16"/>
        </w:rPr>
        <w:t xml:space="preserve">   [C10F19, Moderate]</w:t>
      </w:r>
    </w:p>
    <w:p>
      <w:r>
        <w:rPr>
          <w:b/>
        </w:rPr>
        <w:t xml:space="preserve">Answer: </w:t>
      </w:r>
      <w:r>
        <w:t>2-Bromo-2-methylpropane; bromine is highly selective for the tertiary hydrogen.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19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Selectivity of Br•.</w:t>
      </w:r>
    </w:p>
    <w:p>
      <w:pPr>
        <w:keepNext/>
        <w:spacing w:before="160"/>
      </w:pPr>
      <w:r>
        <w:rPr>
          <w:b/>
        </w:rPr>
        <w:t xml:space="preserve">49. </w:t>
      </w:r>
      <w:r>
        <w:t>Draw all monochlorination products of propane.</w:t>
      </w:r>
      <w:r>
        <w:rPr>
          <w:color w:val="808080"/>
          <w:sz w:val="16"/>
        </w:rPr>
        <w:t xml:space="preserve">   [C10F20, Moderate]</w:t>
      </w:r>
    </w:p>
    <w:p>
      <w:r>
        <w:rPr>
          <w:b/>
        </w:rPr>
        <w:t xml:space="preserve">Answer: </w:t>
      </w:r>
      <w:r>
        <w:t>1-Chloropropane and 2-chloropropane.</w:t>
      </w:r>
    </w:p>
    <w:p>
      <w:r>
        <w:drawing>
          <wp:inline xmlns:a="http://schemas.openxmlformats.org/drawingml/2006/main" xmlns:pic="http://schemas.openxmlformats.org/drawingml/2006/picture">
            <wp:extent cx="414528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0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types of hydrogen.</w:t>
      </w:r>
    </w:p>
    <w:p>
      <w:pPr>
        <w:keepNext/>
        <w:spacing w:before="160"/>
      </w:pPr>
      <w:r>
        <w:rPr>
          <w:b/>
        </w:rPr>
        <w:t xml:space="preserve">50. </w:t>
      </w:r>
      <w:r>
        <w:t>Chlorination of 2-methylbutane gives four monochloro constitutional isomers. Draw them.</w:t>
      </w:r>
      <w:r>
        <w:rPr>
          <w:color w:val="808080"/>
          <w:sz w:val="16"/>
        </w:rPr>
        <w:t xml:space="preserve">   [C10F21, Hard]</w:t>
      </w:r>
    </w:p>
    <w:p>
      <w:r>
        <w:rPr>
          <w:b/>
        </w:rPr>
        <w:t xml:space="preserve">Answer: </w:t>
      </w:r>
      <w:r>
        <w:t>1-Chloro-2-methylbutane, 2-chloro-2-methylbutane, 2-chloro-3-methylbutane and 1-chloro-3-methylbutane.</w:t>
      </w:r>
    </w:p>
    <w:p>
      <w:r>
        <w:drawing>
          <wp:inline xmlns:a="http://schemas.openxmlformats.org/drawingml/2006/main" xmlns:pic="http://schemas.openxmlformats.org/drawingml/2006/picture">
            <wp:extent cx="4572000" cy="942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Count the types of hydrogens.</w:t>
      </w:r>
    </w:p>
    <w:p>
      <w:pPr>
        <w:pStyle w:val="Heading2"/>
        <w:spacing w:before="280"/>
      </w:pPr>
      <w:r>
        <w:t>10.6 Stereochemistry of Halogenation</w:t>
      </w:r>
    </w:p>
    <w:p>
      <w:pPr>
        <w:keepNext/>
        <w:spacing w:before="160"/>
      </w:pPr>
      <w:r>
        <w:rPr>
          <w:b/>
        </w:rPr>
        <w:t xml:space="preserve">51. </w:t>
      </w:r>
      <w:r>
        <w:t>Radical bromination creates a new chirality center in a molecule. What is the stereochemical outcome?</w:t>
      </w:r>
      <w:r>
        <w:rPr>
          <w:color w:val="808080"/>
          <w:sz w:val="16"/>
        </w:rPr>
        <w:t xml:space="preserve">   [C10M28, Basic]</w:t>
      </w:r>
    </w:p>
    <w:p>
      <w:r>
        <w:rPr>
          <w:b/>
        </w:rPr>
        <w:t xml:space="preserve">Answer: </w:t>
      </w:r>
      <w:r>
        <w:t>D) Both stereoisomers form in equal amounts</w:t>
      </w:r>
    </w:p>
    <w:p>
      <w:r>
        <w:rPr>
          <w:i/>
        </w:rPr>
        <w:t xml:space="preserve">Why: </w:t>
      </w:r>
      <w:r>
        <w:t>The radical carbon is planar, so the halogen adds to either face.</w:t>
      </w:r>
    </w:p>
    <w:p>
      <w:pPr>
        <w:keepNext/>
        <w:spacing w:before="160"/>
      </w:pPr>
      <w:r>
        <w:rPr>
          <w:b/>
        </w:rPr>
        <w:t xml:space="preserve">52. </w:t>
      </w:r>
      <w:r>
        <w:t>(R)-3-Methylhexane undergoes radical bromination at C3. What is the product?</w:t>
      </w:r>
      <w:r>
        <w:rPr>
          <w:color w:val="808080"/>
          <w:sz w:val="16"/>
        </w:rPr>
        <w:t xml:space="preserve">   [C10M29, Moderate]</w:t>
      </w:r>
    </w:p>
    <w:p>
      <w:r>
        <w:rPr>
          <w:b/>
        </w:rPr>
        <w:t xml:space="preserve">Answer: </w:t>
      </w:r>
      <w:r>
        <w:t>C) A racemic mixture of 3-bromo-3-methylhexane</w:t>
      </w:r>
    </w:p>
    <w:p>
      <w:r>
        <w:rPr>
          <w:i/>
        </w:rPr>
        <w:t xml:space="preserve">Why: </w:t>
      </w:r>
      <w:r>
        <w:t>The planar radical intermediate loses stereochemical information.</w:t>
      </w:r>
    </w:p>
    <w:p>
      <w:pPr>
        <w:keepNext/>
        <w:spacing w:before="160"/>
      </w:pPr>
      <w:r>
        <w:rPr>
          <w:b/>
        </w:rPr>
        <w:t xml:space="preserve">53. </w:t>
      </w:r>
      <w:r>
        <w:t>Why does halogenation at a chirality center give a racemic mixture?</w:t>
      </w:r>
      <w:r>
        <w:rPr>
          <w:color w:val="808080"/>
          <w:sz w:val="16"/>
        </w:rPr>
        <w:t xml:space="preserve">   [C10M30, Hard]</w:t>
      </w:r>
    </w:p>
    <w:p>
      <w:r>
        <w:rPr>
          <w:b/>
        </w:rPr>
        <w:t xml:space="preserve">Answer: </w:t>
      </w:r>
      <w:r>
        <w:t>B) The intermediate radical is planar and is attacked equally from both faces</w:t>
      </w:r>
    </w:p>
    <w:p>
      <w:r>
        <w:rPr>
          <w:i/>
        </w:rPr>
        <w:t xml:space="preserve">Why: </w:t>
      </w:r>
      <w:r>
        <w:t>A trigonal planar radical has no preferred face.</w:t>
      </w:r>
    </w:p>
    <w:p>
      <w:pPr>
        <w:keepNext/>
        <w:spacing w:before="160"/>
      </w:pPr>
      <w:r>
        <w:rPr>
          <w:b/>
        </w:rPr>
        <w:t xml:space="preserve">54. </w:t>
      </w:r>
      <w:r>
        <w:t>Radical bromination of butane at C2 creates a chirality center. What is the stereochemical result?</w:t>
      </w:r>
      <w:r>
        <w:rPr>
          <w:color w:val="808080"/>
          <w:sz w:val="16"/>
        </w:rPr>
        <w:t xml:space="preserve">   [C10F22, Basic]</w:t>
      </w:r>
    </w:p>
    <w:p>
      <w:r>
        <w:rPr>
          <w:b/>
        </w:rPr>
        <w:t xml:space="preserve">Answer: </w:t>
      </w:r>
      <w:r>
        <w:t>A racemic mixture of (R)- and (S)-2-bromobutane, because the radical is planar and Br₂ attacks either face.</w:t>
      </w:r>
    </w:p>
    <w:p>
      <w:r>
        <w:drawing>
          <wp:inline xmlns:a="http://schemas.openxmlformats.org/drawingml/2006/main" xmlns:pic="http://schemas.openxmlformats.org/drawingml/2006/picture">
            <wp:extent cx="451104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2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Planar radical.</w:t>
      </w:r>
    </w:p>
    <w:p>
      <w:pPr>
        <w:keepNext/>
        <w:spacing w:before="160"/>
      </w:pPr>
      <w:r>
        <w:rPr>
          <w:b/>
        </w:rPr>
        <w:t xml:space="preserve">55. </w:t>
      </w:r>
      <w:r>
        <w:t>Explain why bromination of optically pure (R)-3-methylhexane at C3 gives an optically inactive product.</w:t>
      </w:r>
      <w:r>
        <w:rPr>
          <w:color w:val="808080"/>
          <w:sz w:val="16"/>
        </w:rPr>
        <w:t xml:space="preserve">   [C10F23, Moderate]</w:t>
      </w:r>
    </w:p>
    <w:p>
      <w:r>
        <w:rPr>
          <w:b/>
        </w:rPr>
        <w:t xml:space="preserve">Answer: </w:t>
      </w:r>
      <w:r>
        <w:t>The radical at C3 is planar and achiral, and Br₂ attacks either face equally, giving a racemic mixture.</w:t>
      </w:r>
    </w:p>
    <w:p>
      <w:r>
        <w:rPr>
          <w:i/>
        </w:rPr>
        <w:t xml:space="preserve">Why: </w:t>
      </w:r>
      <w:r>
        <w:t>Radical intermediate.</w:t>
      </w:r>
    </w:p>
    <w:p>
      <w:pPr>
        <w:keepNext/>
        <w:spacing w:before="160"/>
      </w:pPr>
      <w:r>
        <w:rPr>
          <w:b/>
        </w:rPr>
        <w:t xml:space="preserve">56. </w:t>
      </w:r>
      <w:r>
        <w:t>Why does the chirality of a starting material not control the outcome of a radical substitution at that center?</w:t>
      </w:r>
      <w:r>
        <w:rPr>
          <w:color w:val="808080"/>
          <w:sz w:val="16"/>
        </w:rPr>
        <w:t xml:space="preserve">   [C10F24, Moderate]</w:t>
      </w:r>
    </w:p>
    <w:p>
      <w:r>
        <w:rPr>
          <w:b/>
        </w:rPr>
        <w:t xml:space="preserve">Answer: </w:t>
      </w:r>
      <w:r>
        <w:t>Because the intermediate radical is planar, so the original configuration is lost.</w:t>
      </w:r>
    </w:p>
    <w:p>
      <w:r>
        <w:rPr>
          <w:i/>
        </w:rPr>
        <w:t xml:space="preserve">Why: </w:t>
      </w:r>
      <w:r>
        <w:t>Planar radical.</w:t>
      </w:r>
    </w:p>
    <w:p>
      <w:pPr>
        <w:pStyle w:val="Heading2"/>
        <w:spacing w:before="280"/>
      </w:pPr>
      <w:r>
        <w:t>10.7 Allylic Bromination</w:t>
      </w:r>
    </w:p>
    <w:p>
      <w:pPr>
        <w:keepNext/>
        <w:spacing w:before="160"/>
      </w:pPr>
      <w:r>
        <w:rPr>
          <w:b/>
        </w:rPr>
        <w:t xml:space="preserve">57. </w:t>
      </w:r>
      <w:r>
        <w:t>Which reagent is used for allylic bromination?</w:t>
      </w:r>
      <w:r>
        <w:rPr>
          <w:color w:val="808080"/>
          <w:sz w:val="16"/>
        </w:rPr>
        <w:t xml:space="preserve">   [C10M31, Easy]</w:t>
      </w:r>
    </w:p>
    <w:p>
      <w:r>
        <w:rPr>
          <w:b/>
        </w:rPr>
        <w:t xml:space="preserve">Answer: </w:t>
      </w:r>
      <w:r>
        <w:t>D) NBS</w:t>
      </w:r>
    </w:p>
    <w:p>
      <w:r>
        <w:rPr>
          <w:i/>
        </w:rPr>
        <w:t xml:space="preserve">Why: </w:t>
      </w:r>
      <w:r>
        <w:t>N-bromosuccinimide provides a low concentration of Br₂.</w:t>
      </w:r>
    </w:p>
    <w:p>
      <w:pPr>
        <w:keepNext/>
        <w:spacing w:before="160"/>
      </w:pPr>
      <w:r>
        <w:rPr>
          <w:b/>
        </w:rPr>
        <w:t xml:space="preserve">58. </w:t>
      </w:r>
      <w:r>
        <w:t>What is the major product of cyclohexene with NBS, hν?</w:t>
      </w:r>
      <w:r>
        <w:rPr>
          <w:color w:val="808080"/>
          <w:sz w:val="16"/>
        </w:rPr>
        <w:t xml:space="preserve">   [C10M32, Basic]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16481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32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Bromination occurs at the allylic position.</w:t>
      </w:r>
    </w:p>
    <w:p>
      <w:pPr>
        <w:keepNext/>
        <w:spacing w:before="160"/>
      </w:pPr>
      <w:r>
        <w:rPr>
          <w:b/>
        </w:rPr>
        <w:t xml:space="preserve">59. </w:t>
      </w:r>
      <w:r>
        <w:t>Why is NBS used instead of Br₂ for allylic bromination of an alkene?</w:t>
      </w:r>
      <w:r>
        <w:rPr>
          <w:color w:val="808080"/>
          <w:sz w:val="16"/>
        </w:rPr>
        <w:t xml:space="preserve">   [C10M33, Basic]</w:t>
      </w:r>
    </w:p>
    <w:p>
      <w:r>
        <w:rPr>
          <w:b/>
        </w:rPr>
        <w:t xml:space="preserve">Answer: </w:t>
      </w:r>
      <w:r>
        <w:t>C) To keep Br₂ concentration low and avoid ionic addition to the double bond</w:t>
      </w:r>
    </w:p>
    <w:p>
      <w:r>
        <w:rPr>
          <w:i/>
        </w:rPr>
        <w:t xml:space="preserve">Why: </w:t>
      </w:r>
      <w:r>
        <w:t>Low Br₂ concentration prevents the competing addition.</w:t>
      </w:r>
    </w:p>
    <w:p>
      <w:pPr>
        <w:keepNext/>
        <w:spacing w:before="160"/>
      </w:pPr>
      <w:r>
        <w:rPr>
          <w:b/>
        </w:rPr>
        <w:t xml:space="preserve">60. </w:t>
      </w:r>
      <w:r>
        <w:t>Which hydrogen of 1-butene is removed in allylic bromination?</w:t>
      </w:r>
      <w:r>
        <w:rPr>
          <w:color w:val="808080"/>
          <w:sz w:val="16"/>
        </w:rPr>
        <w:t xml:space="preserve">   [C10M34, Moderate]</w:t>
      </w:r>
    </w:p>
    <w:p>
      <w:r>
        <w:rPr>
          <w:b/>
        </w:rPr>
        <w:t xml:space="preserve">Answer: </w:t>
      </w:r>
      <w:r>
        <w:t>B) A hydrogen on C3</w:t>
      </w:r>
    </w:p>
    <w:p>
      <w:r>
        <w:rPr>
          <w:i/>
        </w:rPr>
        <w:t xml:space="preserve">Why: </w:t>
      </w:r>
      <w:r>
        <w:t>The allylic position is the carbon next to the double bond.</w:t>
      </w:r>
    </w:p>
    <w:p>
      <w:pPr>
        <w:keepNext/>
        <w:spacing w:before="160"/>
      </w:pPr>
      <w:r>
        <w:rPr>
          <w:b/>
        </w:rPr>
        <w:t xml:space="preserve">61. </w:t>
      </w:r>
      <w:r>
        <w:t>Why does allylic bromination of an unsymmetrical alkene often give two products?</w:t>
      </w:r>
      <w:r>
        <w:rPr>
          <w:color w:val="808080"/>
          <w:sz w:val="16"/>
        </w:rPr>
        <w:t xml:space="preserve">   [C10M35, Moderate]</w:t>
      </w:r>
    </w:p>
    <w:p>
      <w:r>
        <w:rPr>
          <w:b/>
        </w:rPr>
        <w:t xml:space="preserve">Answer: </w:t>
      </w:r>
      <w:r>
        <w:t>B) The allylic radical has two resonance structures</w:t>
      </w:r>
    </w:p>
    <w:p>
      <w:r>
        <w:rPr>
          <w:i/>
        </w:rPr>
        <w:t xml:space="preserve">Why: </w:t>
      </w:r>
      <w:r>
        <w:t>Br can attach to either end of the allylic radical.</w:t>
      </w:r>
    </w:p>
    <w:p>
      <w:pPr>
        <w:keepNext/>
        <w:spacing w:before="160"/>
      </w:pPr>
      <w:r>
        <w:rPr>
          <w:b/>
        </w:rPr>
        <w:t xml:space="preserve">62. </w:t>
      </w:r>
      <w:r>
        <w:t>What reagent is used for allylic bromination?</w:t>
      </w:r>
      <w:r>
        <w:rPr>
          <w:color w:val="808080"/>
          <w:sz w:val="16"/>
        </w:rPr>
        <w:t xml:space="preserve">   [C10F25, Easy]</w:t>
      </w:r>
    </w:p>
    <w:p>
      <w:r>
        <w:rPr>
          <w:b/>
        </w:rPr>
        <w:t xml:space="preserve">Answer: </w:t>
      </w:r>
      <w:r>
        <w:t>N-Bromosuccinimide (NBS) with light or a radical initiator.</w:t>
      </w:r>
    </w:p>
    <w:p>
      <w:r>
        <w:rPr>
          <w:i/>
        </w:rPr>
        <w:t xml:space="preserve">Why: </w:t>
      </w:r>
      <w:r>
        <w:t>NBS.</w:t>
      </w:r>
    </w:p>
    <w:p>
      <w:pPr>
        <w:keepNext/>
        <w:spacing w:before="160"/>
      </w:pPr>
      <w:r>
        <w:rPr>
          <w:b/>
        </w:rPr>
        <w:t xml:space="preserve">63. </w:t>
      </w:r>
      <w:r>
        <w:t>Draw the product of cyclohexene with NBS, hν.</w:t>
      </w:r>
      <w:r>
        <w:rPr>
          <w:color w:val="808080"/>
          <w:sz w:val="16"/>
        </w:rPr>
        <w:t xml:space="preserve">   [C10F26, Basic]</w:t>
      </w:r>
    </w:p>
    <w:p>
      <w:r>
        <w:rPr>
          <w:b/>
        </w:rPr>
        <w:t xml:space="preserve">Answer: </w:t>
      </w:r>
      <w:r>
        <w:t>3-Bromocyclohexene.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6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Allylic position.</w:t>
      </w:r>
    </w:p>
    <w:p>
      <w:pPr>
        <w:keepNext/>
        <w:spacing w:before="160"/>
      </w:pPr>
      <w:r>
        <w:rPr>
          <w:b/>
        </w:rPr>
        <w:t xml:space="preserve">64. </w:t>
      </w:r>
      <w:r>
        <w:t>Draw the product of propene with NBS, hν.</w:t>
      </w:r>
      <w:r>
        <w:rPr>
          <w:color w:val="808080"/>
          <w:sz w:val="16"/>
        </w:rPr>
        <w:t xml:space="preserve">   [C10F27, Basic]</w:t>
      </w:r>
    </w:p>
    <w:p>
      <w:r>
        <w:rPr>
          <w:b/>
        </w:rPr>
        <w:t xml:space="preserve">Answer: </w:t>
      </w:r>
      <w:r>
        <w:t>3-Bromopropene (allyl bromide).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7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Allylic bromination.</w:t>
      </w:r>
    </w:p>
    <w:p>
      <w:pPr>
        <w:keepNext/>
        <w:spacing w:before="160"/>
      </w:pPr>
      <w:r>
        <w:rPr>
          <w:b/>
        </w:rPr>
        <w:t xml:space="preserve">65. </w:t>
      </w:r>
      <w:r>
        <w:t>Why does Br₂ at high concentration add to alkenes but NBS gives allylic substitution?</w:t>
      </w:r>
      <w:r>
        <w:rPr>
          <w:color w:val="808080"/>
          <w:sz w:val="16"/>
        </w:rPr>
        <w:t xml:space="preserve">   [C10F28, Moderate]</w:t>
      </w:r>
    </w:p>
    <w:p>
      <w:r>
        <w:rPr>
          <w:b/>
        </w:rPr>
        <w:t xml:space="preserve">Answer: </w:t>
      </w:r>
      <w:r>
        <w:t>NBS keeps the concentration of Br₂ very low, so the ionic addition via a bromonium ion is slow compared with the radical chain substitution.</w:t>
      </w:r>
    </w:p>
    <w:p>
      <w:r>
        <w:rPr>
          <w:i/>
        </w:rPr>
        <w:t xml:space="preserve">Why: </w:t>
      </w:r>
      <w:r>
        <w:t>Concentration of Br₂.</w:t>
      </w:r>
    </w:p>
    <w:p>
      <w:pPr>
        <w:keepNext/>
        <w:spacing w:before="160"/>
      </w:pPr>
      <w:r>
        <w:rPr>
          <w:b/>
        </w:rPr>
        <w:t xml:space="preserve">66. </w:t>
      </w:r>
      <w:r>
        <w:t>Explain why allylic bromination of 1-butene can give two products.</w:t>
      </w:r>
      <w:r>
        <w:rPr>
          <w:color w:val="808080"/>
          <w:sz w:val="16"/>
        </w:rPr>
        <w:t xml:space="preserve">   [C10F29, Moderate]</w:t>
      </w:r>
    </w:p>
    <w:p>
      <w:r>
        <w:rPr>
          <w:b/>
        </w:rPr>
        <w:t xml:space="preserve">Answer: </w:t>
      </w:r>
      <w:r>
        <w:t>The allylic radical is resonance-stabilised, so Br₂ can attack either end, giving 3-bromobut-1-ene and 1-bromobut-2-ene.</w:t>
      </w:r>
    </w:p>
    <w:p>
      <w:r>
        <w:drawing>
          <wp:inline xmlns:a="http://schemas.openxmlformats.org/drawingml/2006/main" xmlns:pic="http://schemas.openxmlformats.org/drawingml/2006/picture">
            <wp:extent cx="4572000" cy="21235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29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resonance structures.</w:t>
      </w:r>
    </w:p>
    <w:p>
      <w:pPr>
        <w:keepNext/>
        <w:spacing w:before="160"/>
      </w:pPr>
      <w:r>
        <w:rPr>
          <w:b/>
        </w:rPr>
        <w:t xml:space="preserve">67. </w:t>
      </w:r>
      <w:r>
        <w:t>Outline the mechanism of allylic bromination of cyclohexene with NBS: name the two propagation steps.</w:t>
      </w:r>
      <w:r>
        <w:rPr>
          <w:color w:val="808080"/>
          <w:sz w:val="16"/>
        </w:rPr>
        <w:t xml:space="preserve">   [C10F30, Hard]</w:t>
      </w:r>
    </w:p>
    <w:p>
      <w:r>
        <w:rPr>
          <w:b/>
        </w:rPr>
        <w:t xml:space="preserve">Answer: </w:t>
      </w:r>
      <w:r>
        <w:t>Br• abstracts an allylic hydrogen to give a resonance-stabilised allylic radical and HBr; the radical abstracts a Br from Br₂ to give 3-bromocyclohexene and Br•.</w:t>
      </w:r>
    </w:p>
    <w:p>
      <w:r>
        <w:rPr>
          <w:i/>
        </w:rPr>
        <w:t xml:space="preserve">Why: </w:t>
      </w:r>
      <w:r>
        <w:t>Hydrogen abstraction then halogen abstraction.</w:t>
      </w:r>
    </w:p>
    <w:p>
      <w:pPr>
        <w:pStyle w:val="Heading2"/>
        <w:spacing w:before="280"/>
      </w:pPr>
      <w:r>
        <w:t>10.8 Atmospheric Chemistry and the Ozone Layer</w:t>
      </w:r>
    </w:p>
    <w:p>
      <w:pPr>
        <w:keepNext/>
        <w:spacing w:before="160"/>
      </w:pPr>
      <w:r>
        <w:rPr>
          <w:b/>
        </w:rPr>
        <w:t xml:space="preserve">68. </w:t>
      </w:r>
      <w:r>
        <w:t>Which compounds were responsible for depleting stratospheric ozone?</w:t>
      </w:r>
      <w:r>
        <w:rPr>
          <w:color w:val="808080"/>
          <w:sz w:val="16"/>
        </w:rPr>
        <w:t xml:space="preserve">   [C10M36, Easy]</w:t>
      </w:r>
    </w:p>
    <w:p>
      <w:r>
        <w:rPr>
          <w:b/>
        </w:rPr>
        <w:t xml:space="preserve">Answer: </w:t>
      </w:r>
      <w:r>
        <w:t>A) CFCs (chlorofluorocarbons)</w:t>
      </w:r>
    </w:p>
    <w:p>
      <w:r>
        <w:rPr>
          <w:i/>
        </w:rPr>
        <w:t xml:space="preserve">Why: </w:t>
      </w:r>
      <w:r>
        <w:t>CFCs release chlorine radicals in the stratosphere.</w:t>
      </w:r>
    </w:p>
    <w:p>
      <w:pPr>
        <w:keepNext/>
        <w:spacing w:before="160"/>
      </w:pPr>
      <w:r>
        <w:rPr>
          <w:b/>
        </w:rPr>
        <w:t xml:space="preserve">69. </w:t>
      </w:r>
      <w:r>
        <w:t>What replaced CFCs as refrigerants?</w:t>
      </w:r>
      <w:r>
        <w:rPr>
          <w:color w:val="808080"/>
          <w:sz w:val="16"/>
        </w:rPr>
        <w:t xml:space="preserve">   [C10M37, Basic]</w:t>
      </w:r>
    </w:p>
    <w:p>
      <w:r>
        <w:rPr>
          <w:b/>
        </w:rPr>
        <w:t xml:space="preserve">Answer: </w:t>
      </w:r>
      <w:r>
        <w:t>A) Hydrofluorocarbons (HFCs)</w:t>
      </w:r>
    </w:p>
    <w:p>
      <w:r>
        <w:rPr>
          <w:i/>
        </w:rPr>
        <w:t xml:space="preserve">Why: </w:t>
      </w:r>
      <w:r>
        <w:t>HFCs contain no chlorine.</w:t>
      </w:r>
    </w:p>
    <w:p>
      <w:pPr>
        <w:keepNext/>
        <w:spacing w:before="160"/>
      </w:pPr>
      <w:r>
        <w:rPr>
          <w:b/>
        </w:rPr>
        <w:t xml:space="preserve">70. </w:t>
      </w:r>
      <w:r>
        <w:t>What are CFCs, and what problem did they cause?</w:t>
      </w:r>
      <w:r>
        <w:rPr>
          <w:color w:val="808080"/>
          <w:sz w:val="16"/>
        </w:rPr>
        <w:t xml:space="preserve">   [C10F31, Easy]</w:t>
      </w:r>
    </w:p>
    <w:p>
      <w:r>
        <w:rPr>
          <w:b/>
        </w:rPr>
        <w:t xml:space="preserve">Answer: </w:t>
      </w:r>
      <w:r>
        <w:t>Chlorofluorocarbons; they release chlorine radicals in the stratosphere that destroy the ozone layer.</w:t>
      </w:r>
    </w:p>
    <w:p>
      <w:r>
        <w:rPr>
          <w:i/>
        </w:rPr>
        <w:t xml:space="preserve">Why: </w:t>
      </w:r>
      <w:r>
        <w:t>Ozone depletion.</w:t>
      </w:r>
    </w:p>
    <w:p>
      <w:pPr>
        <w:keepNext/>
        <w:spacing w:before="160"/>
      </w:pPr>
      <w:r>
        <w:rPr>
          <w:b/>
        </w:rPr>
        <w:t xml:space="preserve">71. </w:t>
      </w:r>
      <w:r>
        <w:t>Why were HFCs introduced as replacements for CFCs?</w:t>
      </w:r>
      <w:r>
        <w:rPr>
          <w:color w:val="808080"/>
          <w:sz w:val="16"/>
        </w:rPr>
        <w:t xml:space="preserve">   [C10F32, Basic]</w:t>
      </w:r>
    </w:p>
    <w:p>
      <w:r>
        <w:rPr>
          <w:b/>
        </w:rPr>
        <w:t xml:space="preserve">Answer: </w:t>
      </w:r>
      <w:r>
        <w:t>HFCs contain no chlorine, so they do not generate chlorine radicals that destroy ozone.</w:t>
      </w:r>
    </w:p>
    <w:p>
      <w:r>
        <w:rPr>
          <w:i/>
        </w:rPr>
        <w:t xml:space="preserve">Why: </w:t>
      </w:r>
      <w:r>
        <w:t>No chlorine.</w:t>
      </w:r>
    </w:p>
    <w:p>
      <w:pPr>
        <w:pStyle w:val="Heading2"/>
        <w:spacing w:before="280"/>
      </w:pPr>
      <w:r>
        <w:t>10.9 Autooxidation and Antioxidants</w:t>
      </w:r>
    </w:p>
    <w:p>
      <w:pPr>
        <w:keepNext/>
        <w:spacing w:before="160"/>
      </w:pPr>
      <w:r>
        <w:rPr>
          <w:b/>
        </w:rPr>
        <w:t xml:space="preserve">72. </w:t>
      </w:r>
      <w:r>
        <w:t>What is autooxidation?</w:t>
      </w:r>
      <w:r>
        <w:rPr>
          <w:color w:val="808080"/>
          <w:sz w:val="16"/>
        </w:rPr>
        <w:t xml:space="preserve">   [C10M38, Easy]</w:t>
      </w:r>
    </w:p>
    <w:p>
      <w:r>
        <w:rPr>
          <w:b/>
        </w:rPr>
        <w:t xml:space="preserve">Answer: </w:t>
      </w:r>
      <w:r>
        <w:t>B) Reaction of an organic compound with atmospheric oxygen via radicals to give hydroperoxides</w:t>
      </w:r>
    </w:p>
    <w:p>
      <w:r>
        <w:rPr>
          <w:i/>
        </w:rPr>
        <w:t xml:space="preserve">Why: </w:t>
      </w:r>
      <w:r>
        <w:t>Autooxidation is a radical chain process.</w:t>
      </w:r>
    </w:p>
    <w:p>
      <w:pPr>
        <w:keepNext/>
        <w:spacing w:before="160"/>
      </w:pPr>
      <w:r>
        <w:rPr>
          <w:b/>
        </w:rPr>
        <w:t xml:space="preserve">73. </w:t>
      </w:r>
      <w:r>
        <w:t>What does an antioxidant such as BHT do?</w:t>
      </w:r>
      <w:r>
        <w:rPr>
          <w:color w:val="808080"/>
          <w:sz w:val="16"/>
        </w:rPr>
        <w:t xml:space="preserve">   [C10M39, Basic]</w:t>
      </w:r>
    </w:p>
    <w:p>
      <w:r>
        <w:rPr>
          <w:b/>
        </w:rPr>
        <w:t xml:space="preserve">Answer: </w:t>
      </w:r>
      <w:r>
        <w:t>D) Traps radicals and stops the chain reaction</w:t>
      </w:r>
    </w:p>
    <w:p>
      <w:r>
        <w:rPr>
          <w:i/>
        </w:rPr>
        <w:t xml:space="preserve">Why: </w:t>
      </w:r>
      <w:r>
        <w:t>It is a radical scavenger.</w:t>
      </w:r>
    </w:p>
    <w:p>
      <w:pPr>
        <w:keepNext/>
        <w:spacing w:before="160"/>
      </w:pPr>
      <w:r>
        <w:rPr>
          <w:b/>
        </w:rPr>
        <w:t xml:space="preserve">74. </w:t>
      </w:r>
      <w:r>
        <w:t>Which is a natural antioxidant?</w:t>
      </w:r>
      <w:r>
        <w:rPr>
          <w:color w:val="808080"/>
          <w:sz w:val="16"/>
        </w:rPr>
        <w:t xml:space="preserve">   [C10M40, Basic]</w:t>
      </w:r>
    </w:p>
    <w:p>
      <w:r>
        <w:rPr>
          <w:b/>
        </w:rPr>
        <w:t xml:space="preserve">Answer: </w:t>
      </w:r>
      <w:r>
        <w:t>D) Vitamin E</w:t>
      </w:r>
    </w:p>
    <w:p>
      <w:r>
        <w:rPr>
          <w:i/>
        </w:rPr>
        <w:t xml:space="preserve">Why: </w:t>
      </w:r>
      <w:r>
        <w:t>Vitamins E and C are natural antioxidants.</w:t>
      </w:r>
    </w:p>
    <w:p>
      <w:pPr>
        <w:keepNext/>
        <w:spacing w:before="160"/>
      </w:pPr>
      <w:r>
        <w:rPr>
          <w:b/>
        </w:rPr>
        <w:t xml:space="preserve">75. </w:t>
      </w:r>
      <w:r>
        <w:t>Which compound is a radical initiator?</w:t>
      </w:r>
      <w:r>
        <w:rPr>
          <w:color w:val="808080"/>
          <w:sz w:val="16"/>
        </w:rPr>
        <w:t xml:space="preserve">   [C10M41, Moderate]</w:t>
      </w:r>
    </w:p>
    <w:p>
      <w:r>
        <w:rPr>
          <w:b/>
        </w:rPr>
        <w:t xml:space="preserve">Answer: </w:t>
      </w:r>
      <w:r>
        <w:t>B) A peroxide (such as ROOR)</w:t>
      </w:r>
    </w:p>
    <w:p>
      <w:r>
        <w:rPr>
          <w:i/>
        </w:rPr>
        <w:t xml:space="preserve">Why: </w:t>
      </w:r>
      <w:r>
        <w:t>Its weak O-O bond breaks homolytically.</w:t>
      </w:r>
    </w:p>
    <w:p>
      <w:pPr>
        <w:keepNext/>
        <w:spacing w:before="160"/>
      </w:pPr>
      <w:r>
        <w:rPr>
          <w:b/>
        </w:rPr>
        <w:t xml:space="preserve">76. </w:t>
      </w:r>
      <w:r>
        <w:t>What is autooxidation?</w:t>
      </w:r>
      <w:r>
        <w:rPr>
          <w:color w:val="808080"/>
          <w:sz w:val="16"/>
        </w:rPr>
        <w:t xml:space="preserve">   [C10F33, Easy]</w:t>
      </w:r>
    </w:p>
    <w:p>
      <w:r>
        <w:rPr>
          <w:b/>
        </w:rPr>
        <w:t xml:space="preserve">Answer: </w:t>
      </w:r>
      <w:r>
        <w:t>A radical chain reaction of organic compounds with atmospheric oxygen that forms hydroperoxides.</w:t>
      </w:r>
    </w:p>
    <w:p>
      <w:r>
        <w:rPr>
          <w:i/>
        </w:rPr>
        <w:t xml:space="preserve">Why: </w:t>
      </w:r>
      <w:r>
        <w:t>Oxidation by O₂ in air.</w:t>
      </w:r>
    </w:p>
    <w:p>
      <w:pPr>
        <w:keepNext/>
        <w:spacing w:before="160"/>
      </w:pPr>
      <w:r>
        <w:rPr>
          <w:b/>
        </w:rPr>
        <w:t xml:space="preserve">77. </w:t>
      </w:r>
      <w:r>
        <w:t>Explain how BHT preserves foods.</w:t>
      </w:r>
      <w:r>
        <w:rPr>
          <w:color w:val="808080"/>
          <w:sz w:val="16"/>
        </w:rPr>
        <w:t xml:space="preserve">   [C10F34, Basic]</w:t>
      </w:r>
    </w:p>
    <w:p>
      <w:r>
        <w:rPr>
          <w:b/>
        </w:rPr>
        <w:t xml:space="preserve">Answer: </w:t>
      </w:r>
      <w:r>
        <w:t>BHT is a radical scavenger: it donates a hydrogen atom to peroxy radicals, forming a stable radical that does not continue the chain.</w:t>
      </w:r>
    </w:p>
    <w:p>
      <w:r>
        <w:rPr>
          <w:i/>
        </w:rPr>
        <w:t xml:space="preserve">Why: </w:t>
      </w:r>
      <w:r>
        <w:t>Radical trap.</w:t>
      </w:r>
    </w:p>
    <w:p>
      <w:pPr>
        <w:keepNext/>
        <w:spacing w:before="160"/>
      </w:pPr>
      <w:r>
        <w:rPr>
          <w:b/>
        </w:rPr>
        <w:t xml:space="preserve">78. </w:t>
      </w:r>
      <w:r>
        <w:t>Name two natural antioxidants.</w:t>
      </w:r>
      <w:r>
        <w:rPr>
          <w:color w:val="808080"/>
          <w:sz w:val="16"/>
        </w:rPr>
        <w:t xml:space="preserve">   [C10F35, Moderate]</w:t>
      </w:r>
    </w:p>
    <w:p>
      <w:r>
        <w:rPr>
          <w:b/>
        </w:rPr>
        <w:t xml:space="preserve">Answer: </w:t>
      </w:r>
      <w:r>
        <w:t>Vitamin E and vitamin C.</w:t>
      </w:r>
    </w:p>
    <w:p>
      <w:r>
        <w:rPr>
          <w:i/>
        </w:rPr>
        <w:t xml:space="preserve">Why: </w:t>
      </w:r>
      <w:r>
        <w:t>Protect cell membranes.</w:t>
      </w:r>
    </w:p>
    <w:p>
      <w:pPr>
        <w:keepNext/>
        <w:spacing w:before="160"/>
      </w:pPr>
      <w:r>
        <w:rPr>
          <w:b/>
        </w:rPr>
        <w:t xml:space="preserve">79. </w:t>
      </w:r>
      <w:r>
        <w:t>What is a radical inhibitor? Give one example.</w:t>
      </w:r>
      <w:r>
        <w:rPr>
          <w:color w:val="808080"/>
          <w:sz w:val="16"/>
        </w:rPr>
        <w:t xml:space="preserve">   [C10F50, Basic]</w:t>
      </w:r>
    </w:p>
    <w:p>
      <w:r>
        <w:rPr>
          <w:b/>
        </w:rPr>
        <w:t xml:space="preserve">Answer: </w:t>
      </w:r>
      <w:r>
        <w:t>A compound that stops a radical chain by reacting with radicals to form stable products; examples include oxygen and hydroquinone.</w:t>
      </w:r>
    </w:p>
    <w:p>
      <w:r>
        <w:rPr>
          <w:i/>
        </w:rPr>
        <w:t xml:space="preserve">Why: </w:t>
      </w:r>
      <w:r>
        <w:t>Radical scavenger.</w:t>
      </w:r>
    </w:p>
    <w:p>
      <w:pPr>
        <w:pStyle w:val="Heading2"/>
        <w:spacing w:before="280"/>
      </w:pPr>
      <w:r>
        <w:t>10.10 Radical Addition of HBr: Anti-Markovnikov</w:t>
      </w:r>
    </w:p>
    <w:p>
      <w:pPr>
        <w:keepNext/>
        <w:spacing w:before="160"/>
      </w:pPr>
      <w:r>
        <w:rPr>
          <w:b/>
        </w:rPr>
        <w:t xml:space="preserve">80. </w:t>
      </w:r>
      <w:r>
        <w:t>What is the major product of 1-butene with HBr in the presence of peroxides?</w:t>
      </w:r>
      <w:r>
        <w:rPr>
          <w:color w:val="808080"/>
          <w:sz w:val="16"/>
        </w:rPr>
        <w:t xml:space="preserve">   [C10M42, Basic]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560320" cy="7734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M42_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7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 addition through the more stable secondary radical.</w:t>
      </w:r>
    </w:p>
    <w:p>
      <w:pPr>
        <w:keepNext/>
        <w:spacing w:before="160"/>
      </w:pPr>
      <w:r>
        <w:rPr>
          <w:b/>
        </w:rPr>
        <w:t xml:space="preserve">81. </w:t>
      </w:r>
      <w:r>
        <w:t>In radical addition of HBr to propene, which radical does Br• create?</w:t>
      </w:r>
      <w:r>
        <w:rPr>
          <w:color w:val="808080"/>
          <w:sz w:val="16"/>
        </w:rPr>
        <w:t xml:space="preserve">   [C10M43, Moderate]</w:t>
      </w:r>
    </w:p>
    <w:p>
      <w:r>
        <w:rPr>
          <w:b/>
        </w:rPr>
        <w:t xml:space="preserve">Answer: </w:t>
      </w:r>
      <w:r>
        <w:t>C) A secondary radical (Br adds to the terminal carbon)</w:t>
      </w:r>
    </w:p>
    <w:p>
      <w:r>
        <w:rPr>
          <w:i/>
        </w:rPr>
        <w:t xml:space="preserve">Why: </w:t>
      </w:r>
      <w:r>
        <w:t>The Br atom adds so that the more stable radical forms.</w:t>
      </w:r>
    </w:p>
    <w:p>
      <w:pPr>
        <w:keepNext/>
        <w:spacing w:before="160"/>
      </w:pPr>
      <w:r>
        <w:rPr>
          <w:b/>
        </w:rPr>
        <w:t xml:space="preserve">82. </w:t>
      </w:r>
      <w:r>
        <w:t>HCl adds to alkenes with peroxides in an anti-Markovnikov sense.</w:t>
      </w:r>
      <w:r>
        <w:rPr>
          <w:color w:val="808080"/>
          <w:sz w:val="16"/>
        </w:rPr>
        <w:t xml:space="preserve">   [C10M44, Moderate]</w:t>
      </w:r>
    </w:p>
    <w:p>
      <w:r>
        <w:rPr>
          <w:b/>
        </w:rPr>
        <w:t xml:space="preserve">Answer: </w:t>
      </w:r>
      <w:r>
        <w:t>B) False: only HBr works well in the radical chain</w:t>
      </w:r>
    </w:p>
    <w:p>
      <w:r>
        <w:rPr>
          <w:i/>
        </w:rPr>
        <w:t xml:space="preserve">Why: </w:t>
      </w:r>
      <w:r>
        <w:t>The propagation steps are only favorable for HBr.</w:t>
      </w:r>
    </w:p>
    <w:p>
      <w:pPr>
        <w:keepNext/>
        <w:spacing w:before="160"/>
      </w:pPr>
      <w:r>
        <w:rPr>
          <w:b/>
        </w:rPr>
        <w:t xml:space="preserve">83. </w:t>
      </w:r>
      <w:r>
        <w:t>What conditions cause HBr to add to an alkene in an anti-Markovnikov sense?</w:t>
      </w:r>
      <w:r>
        <w:rPr>
          <w:color w:val="808080"/>
          <w:sz w:val="16"/>
        </w:rPr>
        <w:t xml:space="preserve">   [C10F36, Easy]</w:t>
      </w:r>
    </w:p>
    <w:p>
      <w:r>
        <w:rPr>
          <w:b/>
        </w:rPr>
        <w:t xml:space="preserve">Answer: </w:t>
      </w:r>
      <w:r>
        <w:t>HBr with peroxides (ROOR) or light.</w:t>
      </w:r>
    </w:p>
    <w:p>
      <w:r>
        <w:rPr>
          <w:i/>
        </w:rPr>
        <w:t xml:space="preserve">Why: </w:t>
      </w:r>
      <w:r>
        <w:t>Radical mechanism.</w:t>
      </w:r>
    </w:p>
    <w:p>
      <w:pPr>
        <w:keepNext/>
        <w:spacing w:before="160"/>
      </w:pPr>
      <w:r>
        <w:rPr>
          <w:b/>
        </w:rPr>
        <w:t xml:space="preserve">84. </w:t>
      </w:r>
      <w:r>
        <w:t>Draw the product of propene with HBr in the presence of peroxides.</w:t>
      </w:r>
      <w:r>
        <w:rPr>
          <w:color w:val="808080"/>
          <w:sz w:val="16"/>
        </w:rPr>
        <w:t xml:space="preserve">   [C10F37, Basic]</w:t>
      </w:r>
    </w:p>
    <w:p>
      <w:r>
        <w:rPr>
          <w:b/>
        </w:rPr>
        <w:t xml:space="preserve">Answer: </w:t>
      </w:r>
      <w:r>
        <w:t>1-Bromopropane.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37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Anti-Markovnikov.</w:t>
      </w:r>
    </w:p>
    <w:p>
      <w:pPr>
        <w:keepNext/>
        <w:spacing w:before="160"/>
      </w:pPr>
      <w:r>
        <w:rPr>
          <w:b/>
        </w:rPr>
        <w:t xml:space="preserve">85. </w:t>
      </w:r>
      <w:r>
        <w:t>Explain the regiochemistry of radical addition of HBr to propene.</w:t>
      </w:r>
      <w:r>
        <w:rPr>
          <w:color w:val="808080"/>
          <w:sz w:val="16"/>
        </w:rPr>
        <w:t xml:space="preserve">   [C10F38, Moderate]</w:t>
      </w:r>
    </w:p>
    <w:p>
      <w:r>
        <w:rPr>
          <w:b/>
        </w:rPr>
        <w:t xml:space="preserve">Answer: </w:t>
      </w:r>
      <w:r>
        <w:t>Br• adds to the terminal carbon, forming the more stable secondary radical; this radical then abstracts H from HBr, giving 1-bromopropane.</w:t>
      </w:r>
    </w:p>
    <w:p>
      <w:r>
        <w:rPr>
          <w:i/>
        </w:rPr>
        <w:t xml:space="preserve">Why: </w:t>
      </w:r>
      <w:r>
        <w:t>More stable radical.</w:t>
      </w:r>
    </w:p>
    <w:p>
      <w:pPr>
        <w:keepNext/>
        <w:spacing w:before="160"/>
      </w:pPr>
      <w:r>
        <w:rPr>
          <w:b/>
        </w:rPr>
        <w:t xml:space="preserve">86. </w:t>
      </w:r>
      <w:r>
        <w:t>Why does radical addition work for HBr but not for HCl or HI?</w:t>
      </w:r>
      <w:r>
        <w:rPr>
          <w:color w:val="808080"/>
          <w:sz w:val="16"/>
        </w:rPr>
        <w:t xml:space="preserve">   [C10F39, Moderate]</w:t>
      </w:r>
    </w:p>
    <w:p>
      <w:r>
        <w:rPr>
          <w:b/>
        </w:rPr>
        <w:t xml:space="preserve">Answer: </w:t>
      </w:r>
      <w:r>
        <w:t>For HCl the hydrogen abstraction step is too endothermic; for HI the addition of I• to the alkene is too unfavorable.</w:t>
      </w:r>
    </w:p>
    <w:p>
      <w:r>
        <w:rPr>
          <w:i/>
        </w:rPr>
        <w:t xml:space="preserve">Why: </w:t>
      </w:r>
      <w:r>
        <w:t>One of the propagation steps is unfavorable.</w:t>
      </w:r>
    </w:p>
    <w:p>
      <w:pPr>
        <w:pStyle w:val="Heading2"/>
        <w:spacing w:before="280"/>
      </w:pPr>
      <w:r>
        <w:t>10.11 Radical Polymerization</w:t>
      </w:r>
    </w:p>
    <w:p>
      <w:pPr>
        <w:keepNext/>
        <w:spacing w:before="160"/>
      </w:pPr>
      <w:r>
        <w:rPr>
          <w:b/>
        </w:rPr>
        <w:t xml:space="preserve">87. </w:t>
      </w:r>
      <w:r>
        <w:t>What is the repeating unit of polyethylene made from?</w:t>
      </w:r>
      <w:r>
        <w:rPr>
          <w:color w:val="808080"/>
          <w:sz w:val="16"/>
        </w:rPr>
        <w:t xml:space="preserve">   [C10M45, Easy]</w:t>
      </w:r>
    </w:p>
    <w:p>
      <w:r>
        <w:rPr>
          <w:b/>
        </w:rPr>
        <w:t xml:space="preserve">Answer: </w:t>
      </w:r>
      <w:r>
        <w:t>C) Ethylene (ethene)</w:t>
      </w:r>
    </w:p>
    <w:p>
      <w:r>
        <w:rPr>
          <w:i/>
        </w:rPr>
        <w:t xml:space="preserve">Why: </w:t>
      </w:r>
      <w:r>
        <w:t>Polyethylene is made by polymerisation of ethene.</w:t>
      </w:r>
    </w:p>
    <w:p>
      <w:pPr>
        <w:keepNext/>
        <w:spacing w:before="160"/>
      </w:pPr>
      <w:r>
        <w:rPr>
          <w:b/>
        </w:rPr>
        <w:t xml:space="preserve">88. </w:t>
      </w:r>
      <w:r>
        <w:t>PVC is made by polymerizing:</w:t>
      </w:r>
      <w:r>
        <w:rPr>
          <w:color w:val="808080"/>
          <w:sz w:val="16"/>
        </w:rPr>
        <w:t xml:space="preserve">   [C10M46, Basic]</w:t>
      </w:r>
    </w:p>
    <w:p>
      <w:r>
        <w:rPr>
          <w:b/>
        </w:rPr>
        <w:t xml:space="preserve">Answer: </w:t>
      </w:r>
      <w:r>
        <w:t>D) Vinyl chloride</w:t>
      </w:r>
    </w:p>
    <w:p>
      <w:r>
        <w:rPr>
          <w:i/>
        </w:rPr>
        <w:t xml:space="preserve">Why: </w:t>
      </w:r>
      <w:r>
        <w:t>Vinyl chloride is CH₂=CHCl.</w:t>
      </w:r>
    </w:p>
    <w:p>
      <w:pPr>
        <w:keepNext/>
        <w:spacing w:before="160"/>
      </w:pPr>
      <w:r>
        <w:rPr>
          <w:b/>
        </w:rPr>
        <w:t xml:space="preserve">89. </w:t>
      </w:r>
      <w:r>
        <w:t>Which type of step grows the polymer chain in radical polymerisation?</w:t>
      </w:r>
      <w:r>
        <w:rPr>
          <w:color w:val="808080"/>
          <w:sz w:val="16"/>
        </w:rPr>
        <w:t xml:space="preserve">   [C10M47, Moderate]</w:t>
      </w:r>
    </w:p>
    <w:p>
      <w:r>
        <w:rPr>
          <w:b/>
        </w:rPr>
        <w:t xml:space="preserve">Answer: </w:t>
      </w:r>
      <w:r>
        <w:t>A) Addition of a radical to a π bond</w:t>
      </w:r>
    </w:p>
    <w:p>
      <w:r>
        <w:rPr>
          <w:i/>
        </w:rPr>
        <w:t xml:space="preserve">Why: </w:t>
      </w:r>
      <w:r>
        <w:t>Each propagation step adds one more monomer.</w:t>
      </w:r>
    </w:p>
    <w:p>
      <w:pPr>
        <w:keepNext/>
        <w:spacing w:before="160"/>
      </w:pPr>
      <w:r>
        <w:rPr>
          <w:b/>
        </w:rPr>
        <w:t xml:space="preserve">90. </w:t>
      </w:r>
      <w:r>
        <w:t>What monomer gives polyvinyl chloride (PVC)?</w:t>
      </w:r>
      <w:r>
        <w:rPr>
          <w:color w:val="808080"/>
          <w:sz w:val="16"/>
        </w:rPr>
        <w:t xml:space="preserve">   [C10F40, Easy]</w:t>
      </w:r>
    </w:p>
    <w:p>
      <w:r>
        <w:rPr>
          <w:b/>
        </w:rPr>
        <w:t xml:space="preserve">Answer: </w:t>
      </w:r>
      <w:r>
        <w:t>Vinyl chloride (chloroethene).</w:t>
      </w:r>
    </w:p>
    <w:p>
      <w:r>
        <w:rPr>
          <w:i/>
        </w:rPr>
        <w:t xml:space="preserve">Why: </w:t>
      </w:r>
      <w:r>
        <w:t>CH₂=CHCl.</w:t>
      </w:r>
    </w:p>
    <w:p>
      <w:pPr>
        <w:keepNext/>
        <w:spacing w:before="160"/>
      </w:pPr>
      <w:r>
        <w:rPr>
          <w:b/>
        </w:rPr>
        <w:t xml:space="preserve">91. </w:t>
      </w:r>
      <w:r>
        <w:t>Explain why polymerisation of ethylene through a radical process gives chain branching.</w:t>
      </w:r>
      <w:r>
        <w:rPr>
          <w:color w:val="808080"/>
          <w:sz w:val="16"/>
        </w:rPr>
        <w:t xml:space="preserve">   [C10F41, Basic]</w:t>
      </w:r>
    </w:p>
    <w:p>
      <w:r>
        <w:rPr>
          <w:b/>
        </w:rPr>
        <w:t xml:space="preserve">Answer: </w:t>
      </w:r>
      <w:r>
        <w:t>A growing chain radical can abstract a hydrogen from within its own chain (backbiting), creating a new radical site from which a branch grows.</w:t>
      </w:r>
    </w:p>
    <w:p>
      <w:r>
        <w:rPr>
          <w:i/>
        </w:rPr>
        <w:t xml:space="preserve">Why: </w:t>
      </w:r>
      <w:r>
        <w:t>Hydrogen abstraction.</w:t>
      </w:r>
    </w:p>
    <w:p>
      <w:pPr>
        <w:keepNext/>
        <w:spacing w:before="160"/>
      </w:pPr>
      <w:r>
        <w:rPr>
          <w:b/>
        </w:rPr>
        <w:t xml:space="preserve">92. </w:t>
      </w:r>
      <w:r>
        <w:t>Draw the repeating unit of polyvinyl chloride and the monomer it comes from.</w:t>
      </w:r>
      <w:r>
        <w:rPr>
          <w:color w:val="808080"/>
          <w:sz w:val="16"/>
        </w:rPr>
        <w:t xml:space="preserve">   [C10F42, Moderate]</w:t>
      </w:r>
    </w:p>
    <w:p>
      <w:r>
        <w:rPr>
          <w:b/>
        </w:rPr>
        <w:t xml:space="preserve">Answer: </w:t>
      </w:r>
      <w:r>
        <w:t>Monomer CH₂=CHCl; repeating unit -CH₂-CHCl-.</w:t>
      </w:r>
    </w:p>
    <w:p>
      <w:r>
        <w:drawing>
          <wp:inline xmlns:a="http://schemas.openxmlformats.org/drawingml/2006/main" xmlns:pic="http://schemas.openxmlformats.org/drawingml/2006/picture">
            <wp:extent cx="1926335" cy="10607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42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06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π bond opens.</w:t>
      </w:r>
    </w:p>
    <w:p>
      <w:pPr>
        <w:pStyle w:val="Heading2"/>
        <w:spacing w:before="280"/>
      </w:pPr>
      <w:r>
        <w:t>10.12 Radical Processes in the Petrochemical Industry</w:t>
      </w:r>
    </w:p>
    <w:p>
      <w:pPr>
        <w:keepNext/>
        <w:spacing w:before="160"/>
      </w:pPr>
      <w:r>
        <w:rPr>
          <w:b/>
        </w:rPr>
        <w:t xml:space="preserve">93. </w:t>
      </w:r>
      <w:r>
        <w:t>What is cracking in the petrochemical industry?</w:t>
      </w:r>
      <w:r>
        <w:rPr>
          <w:color w:val="808080"/>
          <w:sz w:val="16"/>
        </w:rPr>
        <w:t xml:space="preserve">   [C10M48, Basic]</w:t>
      </w:r>
    </w:p>
    <w:p>
      <w:r>
        <w:rPr>
          <w:b/>
        </w:rPr>
        <w:t xml:space="preserve">Answer: </w:t>
      </w:r>
      <w:r>
        <w:t>A) Breaking large hydrocarbons into smaller ones</w:t>
      </w:r>
    </w:p>
    <w:p>
      <w:r>
        <w:rPr>
          <w:i/>
        </w:rPr>
        <w:t xml:space="preserve">Why: </w:t>
      </w:r>
      <w:r>
        <w:t>Cracking breaks C-C bonds by radical processes at high temperature.</w:t>
      </w:r>
    </w:p>
    <w:p>
      <w:pPr>
        <w:keepNext/>
        <w:spacing w:before="160"/>
      </w:pPr>
      <w:r>
        <w:rPr>
          <w:b/>
        </w:rPr>
        <w:t xml:space="preserve">94. </w:t>
      </w:r>
      <w:r>
        <w:t>What is cracking?</w:t>
      </w:r>
      <w:r>
        <w:rPr>
          <w:color w:val="808080"/>
          <w:sz w:val="16"/>
        </w:rPr>
        <w:t xml:space="preserve">   [C10F43, Basic]</w:t>
      </w:r>
    </w:p>
    <w:p>
      <w:r>
        <w:rPr>
          <w:b/>
        </w:rPr>
        <w:t xml:space="preserve">Answer: </w:t>
      </w:r>
      <w:r>
        <w:t>Breaking larger hydrocarbons into smaller ones, such as gasoline-range alkanes and alkenes, at high temperature.</w:t>
      </w:r>
    </w:p>
    <w:p>
      <w:r>
        <w:rPr>
          <w:i/>
        </w:rPr>
        <w:t xml:space="preserve">Why: </w:t>
      </w:r>
      <w:r>
        <w:t>Radical process.</w:t>
      </w:r>
    </w:p>
    <w:p>
      <w:pPr>
        <w:pStyle w:val="Heading2"/>
        <w:spacing w:before="280"/>
      </w:pPr>
      <w:r>
        <w:t>10.13 Halogenation as a Synthetic Technique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2-methylbutane into 2-methylbut-2-ene, a good route is:</w:t>
      </w:r>
      <w:r>
        <w:rPr>
          <w:color w:val="808080"/>
          <w:sz w:val="16"/>
        </w:rPr>
        <w:t xml:space="preserve">   [C10M49, Moderate]</w:t>
      </w:r>
    </w:p>
    <w:p>
      <w:r>
        <w:rPr>
          <w:b/>
        </w:rPr>
        <w:t xml:space="preserve">Answer: </w:t>
      </w:r>
      <w:r>
        <w:t>B) (1) Br₂, hν; (2) NaOEt, heat</w:t>
      </w:r>
    </w:p>
    <w:p>
      <w:r>
        <w:rPr>
          <w:i/>
        </w:rPr>
        <w:t xml:space="preserve">Why: </w:t>
      </w:r>
      <w:r>
        <w:t>Selective radical bromination, then E2 elimination.</w:t>
      </w:r>
    </w:p>
    <w:p>
      <w:pPr>
        <w:keepNext/>
        <w:spacing w:before="160"/>
      </w:pPr>
      <w:r>
        <w:rPr>
          <w:b/>
        </w:rPr>
        <w:t xml:space="preserve">96. </w:t>
      </w:r>
      <w:r>
        <w:t>To convert propane into propene, which two steps are best?</w:t>
      </w:r>
      <w:r>
        <w:rPr>
          <w:color w:val="808080"/>
          <w:sz w:val="16"/>
        </w:rPr>
        <w:t xml:space="preserve">   [C10M50, Hard]</w:t>
      </w:r>
    </w:p>
    <w:p>
      <w:r>
        <w:rPr>
          <w:b/>
        </w:rPr>
        <w:t xml:space="preserve">Answer: </w:t>
      </w:r>
      <w:r>
        <w:t>A) (1) Br₂, hν; (2) NaOEt, heat</w:t>
      </w:r>
    </w:p>
    <w:p>
      <w:r>
        <w:rPr>
          <w:i/>
        </w:rPr>
        <w:t xml:space="preserve">Why: </w:t>
      </w:r>
      <w:r>
        <w:t>Brominate (mostly at C2), then eliminate with a strong base.</w:t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2-methylbut-2-ene from 2-methylbutane.</w:t>
      </w:r>
      <w:r>
        <w:rPr>
          <w:color w:val="808080"/>
          <w:sz w:val="16"/>
        </w:rPr>
        <w:t xml:space="preserve">   [C10F44, Moderate]</w:t>
      </w:r>
    </w:p>
    <w:p>
      <w:r>
        <w:rPr>
          <w:b/>
        </w:rPr>
        <w:t xml:space="preserve">Answer: </w:t>
      </w:r>
      <w:r>
        <w:t>(1) Br₂, hν (selective at the tertiary C-H) to give 2-bromo-2-methylbutane; (2) NaOEt, heat (E2).</w:t>
      </w:r>
    </w:p>
    <w:p>
      <w:r>
        <w:drawing>
          <wp:inline xmlns:a="http://schemas.openxmlformats.org/drawingml/2006/main" xmlns:pic="http://schemas.openxmlformats.org/drawingml/2006/picture">
            <wp:extent cx="1780032" cy="22311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44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Brominate, then eliminate.</w:t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trans-cyclohexane-1,2-diol from cyclohexane.</w:t>
      </w:r>
      <w:r>
        <w:rPr>
          <w:color w:val="808080"/>
          <w:sz w:val="16"/>
        </w:rPr>
        <w:t xml:space="preserve">   [C10F45, Hard]</w:t>
      </w:r>
    </w:p>
    <w:p>
      <w:r>
        <w:rPr>
          <w:b/>
        </w:rPr>
        <w:t xml:space="preserve">Answer: </w:t>
      </w:r>
      <w:r>
        <w:t>(1) Br₂, hν; (2) NaOEt, heat to give cyclohexene; (3) mCPBA; (4) H₃O⁺.</w:t>
      </w:r>
    </w:p>
    <w:p>
      <w:r>
        <w:drawing>
          <wp:inline xmlns:a="http://schemas.openxmlformats.org/drawingml/2006/main" xmlns:pic="http://schemas.openxmlformats.org/drawingml/2006/picture">
            <wp:extent cx="2426208" cy="19385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45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Radical bromination, elimination, anti dihydroxylation.</w:t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1-bromopropane from propane.</w:t>
      </w:r>
      <w:r>
        <w:rPr>
          <w:color w:val="808080"/>
          <w:sz w:val="16"/>
        </w:rPr>
        <w:t xml:space="preserve">   [C10F46, Hard]</w:t>
      </w:r>
    </w:p>
    <w:p>
      <w:r>
        <w:rPr>
          <w:b/>
        </w:rPr>
        <w:t xml:space="preserve">Answer: </w:t>
      </w:r>
      <w:r>
        <w:t>(1) Br₂, hν gives mostly 2-bromopropane; (2) NaOEt, heat gives propene; (3) HBr, ROOR gives 1-bromopropane.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F37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 radical addition.</w:t>
      </w:r>
    </w:p>
    <w:p>
      <w:pPr>
        <w:keepNext/>
        <w:spacing w:before="160"/>
      </w:pPr>
      <w:r>
        <w:rPr>
          <w:b/>
        </w:rPr>
        <w:t xml:space="preserve">100. </w:t>
      </w:r>
      <w:r>
        <w:t>Why is radical bromination preferred over chlorination when a single product is wanted?</w:t>
      </w:r>
      <w:r>
        <w:rPr>
          <w:color w:val="808080"/>
          <w:sz w:val="16"/>
        </w:rPr>
        <w:t xml:space="preserve">   [C10F47, Moderate]</w:t>
      </w:r>
    </w:p>
    <w:p>
      <w:r>
        <w:rPr>
          <w:b/>
        </w:rPr>
        <w:t xml:space="preserve">Answer: </w:t>
      </w:r>
      <w:r>
        <w:t>Bromine is much more selective, so it reacts mostly at the most substituted (tertiary) C-H and gives one major product.</w:t>
      </w:r>
    </w:p>
    <w:p>
      <w:r>
        <w:rPr>
          <w:i/>
        </w:rPr>
        <w:t xml:space="preserve">Why: </w:t>
      </w:r>
      <w:r>
        <w:t>Selectivity.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