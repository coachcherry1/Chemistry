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Chapter 5: Stereoisomerism</w:t>
      </w:r>
    </w:p>
    <w:p>
      <w:r>
        <w:rPr>
          <w:i/>
        </w:rPr>
        <w:t>Organic chemistry questions. Multiple choice first within each textbook section.</w:t>
      </w:r>
    </w:p>
    <w:p>
      <w:r>
        <w:t>Name: ______________________________    Date: ______________</w:t>
      </w:r>
    </w:p>
    <w:p>
      <w:pPr>
        <w:pStyle w:val="Heading2"/>
        <w:spacing w:before="280"/>
      </w:pPr>
      <w:r>
        <w:t>5.1 Overview of Isomerism</w:t>
      </w:r>
    </w:p>
    <w:p>
      <w:pPr>
        <w:keepNext/>
        <w:spacing w:before="160"/>
      </w:pPr>
      <w:r>
        <w:rPr>
          <w:b/>
        </w:rPr>
        <w:t xml:space="preserve">1. </w:t>
      </w:r>
      <w:r>
        <w:t>Which term describes two compounds with the same molecular formula but different connectivity of atoms?</w:t>
      </w:r>
      <w:r>
        <w:rPr>
          <w:color w:val="808080"/>
          <w:sz w:val="16"/>
        </w:rPr>
        <w:t xml:space="preserve">   [C05M01, Easy]</w:t>
      </w:r>
    </w:p>
    <w:p>
      <w:pPr>
        <w:spacing w:after="0"/>
        <w:ind w:left="504"/>
      </w:pPr>
      <w:r>
        <w:rPr>
          <w:b/>
        </w:rPr>
        <w:t xml:space="preserve">A)  </w:t>
      </w:r>
      <w:r>
        <w:t>Stereoisomers</w:t>
      </w:r>
    </w:p>
    <w:p>
      <w:pPr>
        <w:spacing w:after="0"/>
        <w:ind w:left="504"/>
      </w:pPr>
      <w:r>
        <w:rPr>
          <w:b/>
        </w:rPr>
        <w:t xml:space="preserve">B)  </w:t>
      </w:r>
      <w:r>
        <w:t>Enantiomers</w:t>
      </w:r>
    </w:p>
    <w:p>
      <w:pPr>
        <w:spacing w:after="0"/>
        <w:ind w:left="504"/>
      </w:pPr>
      <w:r>
        <w:rPr>
          <w:b/>
        </w:rPr>
        <w:t xml:space="preserve">C)  </w:t>
      </w:r>
      <w:r>
        <w:t>Constitutional isomers</w:t>
      </w:r>
    </w:p>
    <w:p>
      <w:pPr>
        <w:spacing w:after="0"/>
        <w:ind w:left="504"/>
      </w:pPr>
      <w:r>
        <w:rPr>
          <w:b/>
        </w:rPr>
        <w:t xml:space="preserve">D)  </w:t>
      </w:r>
      <w:r>
        <w:t>Conformers</w:t>
      </w:r>
    </w:p>
    <w:p>
      <w:pPr>
        <w:keepNext/>
        <w:spacing w:before="160"/>
      </w:pPr>
      <w:r>
        <w:rPr>
          <w:b/>
        </w:rPr>
        <w:t xml:space="preserve">2. </w:t>
      </w:r>
      <w:r>
        <w:t>Which term describes two compounds with the same connectivity but a different spatial arrangement of atoms?</w:t>
      </w:r>
      <w:r>
        <w:rPr>
          <w:color w:val="808080"/>
          <w:sz w:val="16"/>
        </w:rPr>
        <w:t xml:space="preserve">   [C05M02, Easy]</w:t>
      </w:r>
    </w:p>
    <w:p>
      <w:pPr>
        <w:spacing w:after="0"/>
        <w:ind w:left="504"/>
      </w:pPr>
      <w:r>
        <w:rPr>
          <w:b/>
        </w:rPr>
        <w:t xml:space="preserve">A)  </w:t>
      </w:r>
      <w:r>
        <w:t>Constitutional isomers</w:t>
      </w:r>
    </w:p>
    <w:p>
      <w:pPr>
        <w:spacing w:after="0"/>
        <w:ind w:left="504"/>
      </w:pPr>
      <w:r>
        <w:rPr>
          <w:b/>
        </w:rPr>
        <w:t xml:space="preserve">B)  </w:t>
      </w:r>
      <w:r>
        <w:t>Stereoisomers</w:t>
      </w:r>
    </w:p>
    <w:p>
      <w:pPr>
        <w:spacing w:after="0"/>
        <w:ind w:left="504"/>
      </w:pPr>
      <w:r>
        <w:rPr>
          <w:b/>
        </w:rPr>
        <w:t xml:space="preserve">C)  </w:t>
      </w:r>
      <w:r>
        <w:t>Structural isomers</w:t>
      </w:r>
    </w:p>
    <w:p>
      <w:pPr>
        <w:spacing w:after="0"/>
        <w:ind w:left="504"/>
      </w:pPr>
      <w:r>
        <w:rPr>
          <w:b/>
        </w:rPr>
        <w:t xml:space="preserve">D)  </w:t>
      </w:r>
      <w:r>
        <w:t>Functional isomers</w:t>
      </w:r>
    </w:p>
    <w:p>
      <w:pPr>
        <w:keepNext/>
        <w:spacing w:before="160"/>
      </w:pPr>
      <w:r>
        <w:rPr>
          <w:b/>
        </w:rPr>
        <w:t xml:space="preserve">3. </w:t>
      </w:r>
      <w:r>
        <w:t>What is the relationship between the two compounds shown?</w:t>
      </w:r>
      <w:r>
        <w:rPr>
          <w:color w:val="808080"/>
          <w:sz w:val="16"/>
        </w:rPr>
        <w:t xml:space="preserve">   [C05M03, Basic]</w:t>
      </w:r>
    </w:p>
    <w:p>
      <w:r>
        <w:drawing>
          <wp:inline xmlns:a="http://schemas.openxmlformats.org/drawingml/2006/main" xmlns:pic="http://schemas.openxmlformats.org/drawingml/2006/picture">
            <wp:extent cx="4937760" cy="140764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5M0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14076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ind w:left="504"/>
      </w:pPr>
      <w:r>
        <w:rPr>
          <w:b/>
        </w:rPr>
        <w:t xml:space="preserve">A)  </w:t>
      </w:r>
      <w:r>
        <w:t>Stereoisomers</w:t>
      </w:r>
    </w:p>
    <w:p>
      <w:pPr>
        <w:spacing w:after="0"/>
        <w:ind w:left="504"/>
      </w:pPr>
      <w:r>
        <w:rPr>
          <w:b/>
        </w:rPr>
        <w:t xml:space="preserve">B)  </w:t>
      </w:r>
      <w:r>
        <w:t>Identical compounds</w:t>
      </w:r>
    </w:p>
    <w:p>
      <w:pPr>
        <w:spacing w:after="0"/>
        <w:ind w:left="504"/>
      </w:pPr>
      <w:r>
        <w:rPr>
          <w:b/>
        </w:rPr>
        <w:t xml:space="preserve">C)  </w:t>
      </w:r>
      <w:r>
        <w:t>Constitutional isomers</w:t>
      </w:r>
    </w:p>
    <w:p>
      <w:pPr>
        <w:spacing w:after="0"/>
        <w:ind w:left="504"/>
      </w:pPr>
      <w:r>
        <w:rPr>
          <w:b/>
        </w:rPr>
        <w:t xml:space="preserve">D)  </w:t>
      </w:r>
      <w:r>
        <w:t>Different molecular formulas</w:t>
      </w:r>
    </w:p>
    <w:p>
      <w:pPr>
        <w:keepNext/>
        <w:spacing w:before="160"/>
      </w:pPr>
      <w:r>
        <w:rPr>
          <w:b/>
        </w:rPr>
        <w:t xml:space="preserve">4. </w:t>
      </w:r>
      <w:r>
        <w:t>What is the relationship between cis- and trans-but-2-ene?</w:t>
      </w:r>
      <w:r>
        <w:rPr>
          <w:color w:val="808080"/>
          <w:sz w:val="16"/>
        </w:rPr>
        <w:t xml:space="preserve">   [C05M04, Basic]</w:t>
      </w:r>
    </w:p>
    <w:p>
      <w:r>
        <w:drawing>
          <wp:inline xmlns:a="http://schemas.openxmlformats.org/drawingml/2006/main" xmlns:pic="http://schemas.openxmlformats.org/drawingml/2006/picture">
            <wp:extent cx="4937760" cy="139747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5M0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13974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ind w:left="504"/>
      </w:pPr>
      <w:r>
        <w:rPr>
          <w:b/>
        </w:rPr>
        <w:t xml:space="preserve">A)  </w:t>
      </w:r>
      <w:r>
        <w:t>Constitutional isomers</w:t>
      </w:r>
    </w:p>
    <w:p>
      <w:pPr>
        <w:spacing w:after="0"/>
        <w:ind w:left="504"/>
      </w:pPr>
      <w:r>
        <w:rPr>
          <w:b/>
        </w:rPr>
        <w:t xml:space="preserve">B)  </w:t>
      </w:r>
      <w:r>
        <w:t>Identical compounds</w:t>
      </w:r>
    </w:p>
    <w:p>
      <w:pPr>
        <w:spacing w:after="0"/>
        <w:ind w:left="504"/>
      </w:pPr>
      <w:r>
        <w:rPr>
          <w:b/>
        </w:rPr>
        <w:t xml:space="preserve">C)  </w:t>
      </w:r>
      <w:r>
        <w:t>Stereoisomers</w:t>
      </w:r>
    </w:p>
    <w:p>
      <w:pPr>
        <w:spacing w:after="0"/>
        <w:ind w:left="504"/>
      </w:pPr>
      <w:r>
        <w:rPr>
          <w:b/>
        </w:rPr>
        <w:t xml:space="preserve">D)  </w:t>
      </w:r>
      <w:r>
        <w:t>Different molecular formulas</w:t>
      </w:r>
    </w:p>
    <w:p>
      <w:pPr>
        <w:keepNext/>
        <w:spacing w:before="160"/>
      </w:pPr>
      <w:r>
        <w:rPr>
          <w:b/>
        </w:rPr>
        <w:t xml:space="preserve">5. </w:t>
      </w:r>
      <w:r>
        <w:t>Define constitutional isomers and give an example pair.</w:t>
      </w:r>
      <w:r>
        <w:rPr>
          <w:color w:val="808080"/>
          <w:sz w:val="16"/>
        </w:rPr>
        <w:t xml:space="preserve">   [C05F01, Easy]</w:t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6. </w:t>
      </w:r>
      <w:r>
        <w:t>Define stereoisomers.</w:t>
      </w:r>
      <w:r>
        <w:rPr>
          <w:color w:val="808080"/>
          <w:sz w:val="16"/>
        </w:rPr>
        <w:t xml:space="preserve">   [C05F02, Easy]</w:t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7. </w:t>
      </w:r>
      <w:r>
        <w:t>Are the two compounds shown constitutional isomers or stereoisomers? Explain.</w:t>
      </w:r>
      <w:r>
        <w:rPr>
          <w:color w:val="808080"/>
          <w:sz w:val="16"/>
        </w:rPr>
        <w:t xml:space="preserve">   [C05F03, Basic]</w:t>
      </w:r>
    </w:p>
    <w:p>
      <w:r>
        <w:drawing>
          <wp:inline xmlns:a="http://schemas.openxmlformats.org/drawingml/2006/main" xmlns:pic="http://schemas.openxmlformats.org/drawingml/2006/picture">
            <wp:extent cx="4937760" cy="196010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5F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19601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8. </w:t>
      </w:r>
      <w:r>
        <w:t>Draw the two stereoisomers of but-2-ene and label each as cis or trans.</w:t>
      </w:r>
      <w:r>
        <w:rPr>
          <w:color w:val="808080"/>
          <w:sz w:val="16"/>
        </w:rPr>
        <w:t xml:space="preserve">   [C05F04, Basic]</w:t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9. </w:t>
      </w:r>
      <w:r>
        <w:t>Draw all constitutional isomers of C₄H₁₀ and state how many there are.</w:t>
      </w:r>
      <w:r>
        <w:rPr>
          <w:color w:val="808080"/>
          <w:sz w:val="16"/>
        </w:rPr>
        <w:t xml:space="preserve">   [C05F05, Moderate]</w:t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10. </w:t>
      </w:r>
      <w:r>
        <w:t>Are cis- and trans-1,2-dimethylcyclohexane constitutional isomers or stereoisomers? Explain.</w:t>
      </w:r>
      <w:r>
        <w:rPr>
          <w:color w:val="808080"/>
          <w:sz w:val="16"/>
        </w:rPr>
        <w:t xml:space="preserve">   [C05F06, Moderate]</w:t>
      </w:r>
    </w:p>
    <w:p>
      <w:r>
        <w:br/>
        <w:br/>
      </w:r>
    </w:p>
    <w:p>
      <w:pPr>
        <w:pStyle w:val="Heading2"/>
        <w:spacing w:before="280"/>
      </w:pPr>
      <w:r>
        <w:t>5.2 Introduction to Stereoisomerism</w:t>
      </w:r>
    </w:p>
    <w:p>
      <w:pPr>
        <w:keepNext/>
        <w:spacing w:before="160"/>
      </w:pPr>
      <w:r>
        <w:rPr>
          <w:b/>
        </w:rPr>
        <w:t xml:space="preserve">11. </w:t>
      </w:r>
      <w:r>
        <w:t>What is a chirality center (stereocenter) in an organic compound?</w:t>
      </w:r>
      <w:r>
        <w:rPr>
          <w:color w:val="808080"/>
          <w:sz w:val="16"/>
        </w:rPr>
        <w:t xml:space="preserve">   [C05M05, Easy]</w:t>
      </w:r>
    </w:p>
    <w:p>
      <w:pPr>
        <w:spacing w:after="0"/>
        <w:ind w:left="504"/>
      </w:pPr>
      <w:r>
        <w:rPr>
          <w:b/>
        </w:rPr>
        <w:t xml:space="preserve">A)  </w:t>
      </w:r>
      <w:r>
        <w:t>A carbon bonded to four different groups</w:t>
      </w:r>
    </w:p>
    <w:p>
      <w:pPr>
        <w:spacing w:after="0"/>
        <w:ind w:left="504"/>
      </w:pPr>
      <w:r>
        <w:rPr>
          <w:b/>
        </w:rPr>
        <w:t xml:space="preserve">B)  </w:t>
      </w:r>
      <w:r>
        <w:t>Any carbon with four bonds</w:t>
      </w:r>
    </w:p>
    <w:p>
      <w:pPr>
        <w:spacing w:after="0"/>
        <w:ind w:left="504"/>
      </w:pPr>
      <w:r>
        <w:rPr>
          <w:b/>
        </w:rPr>
        <w:t xml:space="preserve">C)  </w:t>
      </w:r>
      <w:r>
        <w:t>A carbon in a double bond</w:t>
      </w:r>
    </w:p>
    <w:p>
      <w:pPr>
        <w:spacing w:after="0"/>
        <w:ind w:left="504"/>
      </w:pPr>
      <w:r>
        <w:rPr>
          <w:b/>
        </w:rPr>
        <w:t xml:space="preserve">D)  </w:t>
      </w:r>
      <w:r>
        <w:t>Any carbon bonded to a heteroatom</w:t>
      </w:r>
    </w:p>
    <w:p>
      <w:pPr>
        <w:keepNext/>
        <w:spacing w:before="160"/>
      </w:pPr>
      <w:r>
        <w:rPr>
          <w:b/>
        </w:rPr>
        <w:t xml:space="preserve">12. </w:t>
      </w:r>
      <w:r>
        <w:t>A compound with one chirality center has how many stereoisomers?</w:t>
      </w:r>
      <w:r>
        <w:rPr>
          <w:color w:val="808080"/>
          <w:sz w:val="16"/>
        </w:rPr>
        <w:t xml:space="preserve">   [C05M06, Easy]</w:t>
      </w:r>
    </w:p>
    <w:p>
      <w:pPr>
        <w:spacing w:after="0"/>
        <w:ind w:left="504"/>
      </w:pPr>
      <w:r>
        <w:rPr>
          <w:b/>
        </w:rPr>
        <w:t xml:space="preserve">A)  </w:t>
      </w:r>
      <w:r>
        <w:t>Two</w:t>
      </w:r>
    </w:p>
    <w:p>
      <w:pPr>
        <w:spacing w:after="0"/>
        <w:ind w:left="504"/>
      </w:pPr>
      <w:r>
        <w:rPr>
          <w:b/>
        </w:rPr>
        <w:t xml:space="preserve">B)  </w:t>
      </w:r>
      <w:r>
        <w:t>One</w:t>
      </w:r>
    </w:p>
    <w:p>
      <w:pPr>
        <w:spacing w:after="0"/>
        <w:ind w:left="504"/>
      </w:pPr>
      <w:r>
        <w:rPr>
          <w:b/>
        </w:rPr>
        <w:t xml:space="preserve">C)  </w:t>
      </w:r>
      <w:r>
        <w:t>Three</w:t>
      </w:r>
    </w:p>
    <w:p>
      <w:pPr>
        <w:spacing w:after="0"/>
        <w:ind w:left="504"/>
      </w:pPr>
      <w:r>
        <w:rPr>
          <w:b/>
        </w:rPr>
        <w:t xml:space="preserve">D)  </w:t>
      </w:r>
      <w:r>
        <w:t>Four</w:t>
      </w:r>
    </w:p>
    <w:p>
      <w:pPr>
        <w:keepNext/>
        <w:spacing w:before="160"/>
      </w:pPr>
      <w:r>
        <w:rPr>
          <w:b/>
        </w:rPr>
        <w:t xml:space="preserve">13. </w:t>
      </w:r>
      <w:r>
        <w:t>How many chirality centers are in the compound shown?</w:t>
      </w:r>
      <w:r>
        <w:rPr>
          <w:color w:val="808080"/>
          <w:sz w:val="16"/>
        </w:rPr>
        <w:t xml:space="preserve">   [C05M07, Basic]</w:t>
      </w:r>
    </w:p>
    <w:p>
      <w:r>
        <w:drawing>
          <wp:inline xmlns:a="http://schemas.openxmlformats.org/drawingml/2006/main" xmlns:pic="http://schemas.openxmlformats.org/drawingml/2006/picture">
            <wp:extent cx="2279904" cy="16459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5M0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79904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ind w:left="504"/>
      </w:pPr>
      <w:r>
        <w:rPr>
          <w:b/>
        </w:rPr>
        <w:t xml:space="preserve">A)  </w:t>
      </w:r>
      <w:r>
        <w:t>0</w:t>
      </w:r>
    </w:p>
    <w:p>
      <w:pPr>
        <w:spacing w:after="0"/>
        <w:ind w:left="504"/>
      </w:pPr>
      <w:r>
        <w:rPr>
          <w:b/>
        </w:rPr>
        <w:t xml:space="preserve">B)  </w:t>
      </w:r>
      <w:r>
        <w:t>2</w:t>
      </w:r>
    </w:p>
    <w:p>
      <w:pPr>
        <w:spacing w:after="0"/>
        <w:ind w:left="504"/>
      </w:pPr>
      <w:r>
        <w:rPr>
          <w:b/>
        </w:rPr>
        <w:t xml:space="preserve">C)  </w:t>
      </w:r>
      <w:r>
        <w:t>3</w:t>
      </w:r>
    </w:p>
    <w:p>
      <w:pPr>
        <w:spacing w:after="0"/>
        <w:ind w:left="504"/>
      </w:pPr>
      <w:r>
        <w:rPr>
          <w:b/>
        </w:rPr>
        <w:t xml:space="preserve">D)  </w:t>
      </w:r>
      <w:r>
        <w:t>1</w:t>
      </w:r>
    </w:p>
    <w:p>
      <w:pPr>
        <w:keepNext/>
        <w:spacing w:before="160"/>
      </w:pPr>
      <w:r>
        <w:rPr>
          <w:b/>
        </w:rPr>
        <w:t xml:space="preserve">14. </w:t>
      </w:r>
      <w:r>
        <w:t>Which compound contains a chirality center?</w:t>
      </w:r>
      <w:r>
        <w:rPr>
          <w:color w:val="808080"/>
          <w:sz w:val="16"/>
        </w:rPr>
        <w:t xml:space="preserve">   [C05M08, Basic]</w:t>
      </w:r>
    </w:p>
    <w:p>
      <w:pPr>
        <w:spacing w:after="0"/>
        <w:ind w:left="504"/>
      </w:pPr>
      <w:r>
        <w:rPr>
          <w:b/>
        </w:rPr>
        <w:t xml:space="preserve">A)  </w:t>
      </w:r>
      <w:r>
        <w:t>Propan-2-ol</w:t>
      </w:r>
    </w:p>
    <w:p>
      <w:pPr>
        <w:spacing w:after="0"/>
        <w:ind w:left="504"/>
      </w:pPr>
      <w:r>
        <w:rPr>
          <w:b/>
        </w:rPr>
        <w:t xml:space="preserve">B)  </w:t>
      </w:r>
      <w:r>
        <w:t>Butan-1-ol</w:t>
      </w:r>
    </w:p>
    <w:p>
      <w:pPr>
        <w:spacing w:after="0"/>
        <w:ind w:left="504"/>
      </w:pPr>
      <w:r>
        <w:rPr>
          <w:b/>
        </w:rPr>
        <w:t xml:space="preserve">C)  </w:t>
      </w:r>
      <w:r>
        <w:t>Butan-2-ol</w:t>
      </w:r>
    </w:p>
    <w:p>
      <w:pPr>
        <w:spacing w:after="0"/>
        <w:ind w:left="504"/>
      </w:pPr>
      <w:r>
        <w:rPr>
          <w:b/>
        </w:rPr>
        <w:t xml:space="preserve">D)  </w:t>
      </w:r>
      <w:r>
        <w:t>2-Methylpropan-2-ol</w:t>
      </w:r>
    </w:p>
    <w:p>
      <w:pPr>
        <w:keepNext/>
        <w:spacing w:before="160"/>
      </w:pPr>
      <w:r>
        <w:rPr>
          <w:b/>
        </w:rPr>
        <w:t xml:space="preserve">15. </w:t>
      </w:r>
      <w:r>
        <w:t>How many chirality centers are in the compound shown?</w:t>
      </w:r>
      <w:r>
        <w:rPr>
          <w:color w:val="808080"/>
          <w:sz w:val="16"/>
        </w:rPr>
        <w:t xml:space="preserve">   [C05M09, Moderate]</w:t>
      </w:r>
    </w:p>
    <w:p>
      <w:r>
        <w:drawing>
          <wp:inline xmlns:a="http://schemas.openxmlformats.org/drawingml/2006/main" xmlns:pic="http://schemas.openxmlformats.org/drawingml/2006/picture">
            <wp:extent cx="2791968" cy="223113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5M09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91968" cy="22311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ind w:left="504"/>
      </w:pPr>
      <w:r>
        <w:rPr>
          <w:b/>
        </w:rPr>
        <w:t xml:space="preserve">A)  </w:t>
      </w:r>
      <w:r>
        <w:t>1</w:t>
      </w:r>
    </w:p>
    <w:p>
      <w:pPr>
        <w:spacing w:after="0"/>
        <w:ind w:left="504"/>
      </w:pPr>
      <w:r>
        <w:rPr>
          <w:b/>
        </w:rPr>
        <w:t xml:space="preserve">B)  </w:t>
      </w:r>
      <w:r>
        <w:t>3</w:t>
      </w:r>
    </w:p>
    <w:p>
      <w:pPr>
        <w:spacing w:after="0"/>
        <w:ind w:left="504"/>
      </w:pPr>
      <w:r>
        <w:rPr>
          <w:b/>
        </w:rPr>
        <w:t xml:space="preserve">C)  </w:t>
      </w:r>
      <w:r>
        <w:t>4</w:t>
      </w:r>
    </w:p>
    <w:p>
      <w:pPr>
        <w:spacing w:after="0"/>
        <w:ind w:left="504"/>
      </w:pPr>
      <w:r>
        <w:rPr>
          <w:b/>
        </w:rPr>
        <w:t xml:space="preserve">D)  </w:t>
      </w:r>
      <w:r>
        <w:t>2</w:t>
      </w:r>
    </w:p>
    <w:p>
      <w:pPr>
        <w:keepNext/>
        <w:spacing w:before="160"/>
      </w:pPr>
      <w:r>
        <w:rPr>
          <w:b/>
        </w:rPr>
        <w:t xml:space="preserve">16. </w:t>
      </w:r>
      <w:r>
        <w:t>Identify the chirality center in the compound shown and list its four groups.</w:t>
      </w:r>
      <w:r>
        <w:rPr>
          <w:color w:val="808080"/>
          <w:sz w:val="16"/>
        </w:rPr>
        <w:t xml:space="preserve">   [C05F07, Basic]</w:t>
      </w:r>
    </w:p>
    <w:p>
      <w:r>
        <w:drawing>
          <wp:inline xmlns:a="http://schemas.openxmlformats.org/drawingml/2006/main" xmlns:pic="http://schemas.openxmlformats.org/drawingml/2006/picture">
            <wp:extent cx="2279904" cy="16459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5M0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79904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17. </w:t>
      </w:r>
      <w:r>
        <w:t>Explain why propan-2-ol does not have a chirality center.</w:t>
      </w:r>
      <w:r>
        <w:rPr>
          <w:color w:val="808080"/>
          <w:sz w:val="16"/>
        </w:rPr>
        <w:t xml:space="preserve">   [C05F08, Basic]</w:t>
      </w:r>
    </w:p>
    <w:p>
      <w:r>
        <w:drawing>
          <wp:inline xmlns:a="http://schemas.openxmlformats.org/drawingml/2006/main" xmlns:pic="http://schemas.openxmlformats.org/drawingml/2006/picture">
            <wp:extent cx="1780032" cy="16459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5F08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80032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18. </w:t>
      </w:r>
      <w:r>
        <w:t>How many chirality centers does 3-methylhexane have, and where?</w:t>
      </w:r>
      <w:r>
        <w:rPr>
          <w:color w:val="808080"/>
          <w:sz w:val="16"/>
        </w:rPr>
        <w:t xml:space="preserve">   [C05F09, Basic]</w:t>
      </w:r>
    </w:p>
    <w:p>
      <w:r>
        <w:drawing>
          <wp:inline xmlns:a="http://schemas.openxmlformats.org/drawingml/2006/main" xmlns:pic="http://schemas.openxmlformats.org/drawingml/2006/picture">
            <wp:extent cx="3291840" cy="16459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5F09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19. </w:t>
      </w:r>
      <w:r>
        <w:t>Circle the chirality centers in the compound shown by naming their carbon numbers.</w:t>
      </w:r>
      <w:r>
        <w:rPr>
          <w:color w:val="808080"/>
          <w:sz w:val="16"/>
        </w:rPr>
        <w:t xml:space="preserve">   [C05F10, Moderate]</w:t>
      </w:r>
    </w:p>
    <w:p>
      <w:r>
        <w:drawing>
          <wp:inline xmlns:a="http://schemas.openxmlformats.org/drawingml/2006/main" xmlns:pic="http://schemas.openxmlformats.org/drawingml/2006/picture">
            <wp:extent cx="2791968" cy="223113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5M09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91968" cy="22311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20. </w:t>
      </w:r>
      <w:r>
        <w:t>Draw a molecule of formula C₄H₉Br that has a chirality center.</w:t>
      </w:r>
      <w:r>
        <w:rPr>
          <w:color w:val="808080"/>
          <w:sz w:val="16"/>
        </w:rPr>
        <w:t xml:space="preserve">   [C05F11, Moderate]</w:t>
      </w:r>
    </w:p>
    <w:p>
      <w:r>
        <w:br/>
        <w:br/>
      </w:r>
    </w:p>
    <w:p>
      <w:pPr>
        <w:pStyle w:val="Heading2"/>
        <w:spacing w:before="280"/>
      </w:pPr>
      <w:r>
        <w:t>5.3 Designating Configuration (Cahn-Ingold-Prelog, R/S)</w:t>
      </w:r>
    </w:p>
    <w:p>
      <w:pPr>
        <w:keepNext/>
        <w:spacing w:before="160"/>
      </w:pPr>
      <w:r>
        <w:rPr>
          <w:b/>
        </w:rPr>
        <w:t xml:space="preserve">21. </w:t>
      </w:r>
      <w:r>
        <w:t>In the Cahn-Ingold-Prelog system, priorities are first assigned according to what?</w:t>
      </w:r>
      <w:r>
        <w:rPr>
          <w:color w:val="808080"/>
          <w:sz w:val="16"/>
        </w:rPr>
        <w:t xml:space="preserve">   [C05M10, Easy]</w:t>
      </w:r>
    </w:p>
    <w:p>
      <w:pPr>
        <w:spacing w:after="0"/>
        <w:ind w:left="504"/>
      </w:pPr>
      <w:r>
        <w:rPr>
          <w:b/>
        </w:rPr>
        <w:t xml:space="preserve">A)  </w:t>
      </w:r>
      <w:r>
        <w:t>Atomic mass</w:t>
      </w:r>
    </w:p>
    <w:p>
      <w:pPr>
        <w:spacing w:after="0"/>
        <w:ind w:left="504"/>
      </w:pPr>
      <w:r>
        <w:rPr>
          <w:b/>
        </w:rPr>
        <w:t xml:space="preserve">B)  </w:t>
      </w:r>
      <w:r>
        <w:t>Size of the group</w:t>
      </w:r>
    </w:p>
    <w:p>
      <w:pPr>
        <w:spacing w:after="0"/>
        <w:ind w:left="504"/>
      </w:pPr>
      <w:r>
        <w:rPr>
          <w:b/>
        </w:rPr>
        <w:t xml:space="preserve">C)  </w:t>
      </w:r>
      <w:r>
        <w:t>Number of carbons in the group</w:t>
      </w:r>
    </w:p>
    <w:p>
      <w:pPr>
        <w:spacing w:after="0"/>
        <w:ind w:left="504"/>
      </w:pPr>
      <w:r>
        <w:rPr>
          <w:b/>
        </w:rPr>
        <w:t xml:space="preserve">D)  </w:t>
      </w:r>
      <w:r>
        <w:t>Atomic number of the atoms directly attached to the center</w:t>
      </w:r>
    </w:p>
    <w:p>
      <w:pPr>
        <w:keepNext/>
        <w:spacing w:before="160"/>
      </w:pPr>
      <w:r>
        <w:rPr>
          <w:b/>
        </w:rPr>
        <w:t xml:space="preserve">22. </w:t>
      </w:r>
      <w:r>
        <w:t>With priority 4 on a dash, going 1 → 2 → 3 clockwise gives which designation?</w:t>
      </w:r>
      <w:r>
        <w:rPr>
          <w:color w:val="808080"/>
          <w:sz w:val="16"/>
        </w:rPr>
        <w:t xml:space="preserve">   [C05M11, Easy]</w:t>
      </w:r>
    </w:p>
    <w:p>
      <w:pPr>
        <w:spacing w:after="0"/>
        <w:ind w:left="504"/>
      </w:pPr>
      <w:r>
        <w:rPr>
          <w:b/>
        </w:rPr>
        <w:t xml:space="preserve">A)  </w:t>
      </w:r>
      <w:r>
        <w:t>S</w:t>
      </w:r>
    </w:p>
    <w:p>
      <w:pPr>
        <w:spacing w:after="0"/>
        <w:ind w:left="504"/>
      </w:pPr>
      <w:r>
        <w:rPr>
          <w:b/>
        </w:rPr>
        <w:t xml:space="preserve">B)  </w:t>
      </w:r>
      <w:r>
        <w:t>E</w:t>
      </w:r>
    </w:p>
    <w:p>
      <w:pPr>
        <w:spacing w:after="0"/>
        <w:ind w:left="504"/>
      </w:pPr>
      <w:r>
        <w:rPr>
          <w:b/>
        </w:rPr>
        <w:t xml:space="preserve">C)  </w:t>
      </w:r>
      <w:r>
        <w:t>Z</w:t>
      </w:r>
    </w:p>
    <w:p>
      <w:pPr>
        <w:spacing w:after="0"/>
        <w:ind w:left="504"/>
      </w:pPr>
      <w:r>
        <w:rPr>
          <w:b/>
        </w:rPr>
        <w:t xml:space="preserve">D)  </w:t>
      </w:r>
      <w:r>
        <w:t>R</w:t>
      </w:r>
    </w:p>
    <w:p>
      <w:pPr>
        <w:keepNext/>
        <w:spacing w:before="160"/>
      </w:pPr>
      <w:r>
        <w:rPr>
          <w:b/>
        </w:rPr>
        <w:t xml:space="preserve">23. </w:t>
      </w:r>
      <w:r>
        <w:t>Rank the groups on a chirality center from highest to lowest priority: -OH, -CH₃, -H, -NH₂.</w:t>
      </w:r>
      <w:r>
        <w:rPr>
          <w:color w:val="808080"/>
          <w:sz w:val="16"/>
        </w:rPr>
        <w:t xml:space="preserve">   [C05M12, Basic]</w:t>
      </w:r>
    </w:p>
    <w:p>
      <w:pPr>
        <w:spacing w:after="0"/>
        <w:ind w:left="504"/>
      </w:pPr>
      <w:r>
        <w:rPr>
          <w:b/>
        </w:rPr>
        <w:t xml:space="preserve">A)  </w:t>
      </w:r>
      <w:r>
        <w:t>-NH₂ &gt; -OH &gt; -CH₃ &gt; -H</w:t>
      </w:r>
    </w:p>
    <w:p>
      <w:pPr>
        <w:spacing w:after="0"/>
        <w:ind w:left="504"/>
      </w:pPr>
      <w:r>
        <w:rPr>
          <w:b/>
        </w:rPr>
        <w:t xml:space="preserve">B)  </w:t>
      </w:r>
      <w:r>
        <w:t>-OH &gt; -CH₃ &gt; -NH₂ &gt; -H</w:t>
      </w:r>
    </w:p>
    <w:p>
      <w:pPr>
        <w:spacing w:after="0"/>
        <w:ind w:left="504"/>
      </w:pPr>
      <w:r>
        <w:rPr>
          <w:b/>
        </w:rPr>
        <w:t xml:space="preserve">C)  </w:t>
      </w:r>
      <w:r>
        <w:t>-H &gt; -CH₃ &gt; -NH₂ &gt; -OH</w:t>
      </w:r>
    </w:p>
    <w:p>
      <w:pPr>
        <w:spacing w:after="0"/>
        <w:ind w:left="504"/>
      </w:pPr>
      <w:r>
        <w:rPr>
          <w:b/>
        </w:rPr>
        <w:t xml:space="preserve">D)  </w:t>
      </w:r>
      <w:r>
        <w:t>-OH &gt; -NH₂ &gt; -CH₃ &gt; -H</w:t>
      </w:r>
    </w:p>
    <w:p>
      <w:pPr>
        <w:keepNext/>
        <w:spacing w:before="160"/>
      </w:pPr>
      <w:r>
        <w:rPr>
          <w:b/>
        </w:rPr>
        <w:t xml:space="preserve">24. </w:t>
      </w:r>
      <w:r>
        <w:t>Which of the following is the correct priority order for -CH₂OH, -CH₃, -CH₂CH₃, -H?</w:t>
      </w:r>
      <w:r>
        <w:rPr>
          <w:color w:val="808080"/>
          <w:sz w:val="16"/>
        </w:rPr>
        <w:t xml:space="preserve">   [C05M13, Hard]</w:t>
      </w:r>
    </w:p>
    <w:p>
      <w:pPr>
        <w:spacing w:after="0"/>
        <w:ind w:left="504"/>
      </w:pPr>
      <w:r>
        <w:rPr>
          <w:b/>
        </w:rPr>
        <w:t xml:space="preserve">A)  </w:t>
      </w:r>
      <w:r>
        <w:t>-CH₂CH₃ &gt; -CH₂OH &gt; -CH₃ &gt; -H</w:t>
      </w:r>
    </w:p>
    <w:p>
      <w:pPr>
        <w:spacing w:after="0"/>
        <w:ind w:left="504"/>
      </w:pPr>
      <w:r>
        <w:rPr>
          <w:b/>
        </w:rPr>
        <w:t xml:space="preserve">B)  </w:t>
      </w:r>
      <w:r>
        <w:t>-CH₂OH &gt; -CH₂CH₃ &gt; -CH₃ &gt; -H</w:t>
      </w:r>
    </w:p>
    <w:p>
      <w:pPr>
        <w:spacing w:after="0"/>
        <w:ind w:left="504"/>
      </w:pPr>
      <w:r>
        <w:rPr>
          <w:b/>
        </w:rPr>
        <w:t xml:space="preserve">C)  </w:t>
      </w:r>
      <w:r>
        <w:t>-CH₃ &gt; -CH₂CH₃ &gt; -CH₂OH &gt; -H</w:t>
      </w:r>
    </w:p>
    <w:p>
      <w:pPr>
        <w:spacing w:after="0"/>
        <w:ind w:left="504"/>
      </w:pPr>
      <w:r>
        <w:rPr>
          <w:b/>
        </w:rPr>
        <w:t xml:space="preserve">D)  </w:t>
      </w:r>
      <w:r>
        <w:t>-CH₂OH &gt; -CH₃ &gt; -CH₂CH₃ &gt; -H</w:t>
      </w:r>
    </w:p>
    <w:p>
      <w:pPr>
        <w:keepNext/>
        <w:spacing w:before="160"/>
      </w:pPr>
      <w:r>
        <w:rPr>
          <w:b/>
        </w:rPr>
        <w:t xml:space="preserve">25. </w:t>
      </w:r>
      <w:r>
        <w:t>What is the configuration of the chirality center in butan-2-ol?</w:t>
      </w:r>
      <w:r>
        <w:rPr>
          <w:color w:val="808080"/>
          <w:sz w:val="16"/>
        </w:rPr>
        <w:t xml:space="preserve">   [C05M14, Basic]</w:t>
      </w:r>
    </w:p>
    <w:p>
      <w:r>
        <w:drawing>
          <wp:inline xmlns:a="http://schemas.openxmlformats.org/drawingml/2006/main" xmlns:pic="http://schemas.openxmlformats.org/drawingml/2006/picture">
            <wp:extent cx="2279904" cy="164592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5M14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79904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ind w:left="504"/>
      </w:pPr>
      <w:r>
        <w:rPr>
          <w:b/>
        </w:rPr>
        <w:t xml:space="preserve">A)  </w:t>
      </w:r>
      <w:r>
        <w:t>S</w:t>
      </w:r>
    </w:p>
    <w:p>
      <w:pPr>
        <w:spacing w:after="0"/>
        <w:ind w:left="504"/>
      </w:pPr>
      <w:r>
        <w:rPr>
          <w:b/>
        </w:rPr>
        <w:t xml:space="preserve">B)  </w:t>
      </w:r>
      <w:r>
        <w:t>R</w:t>
      </w:r>
    </w:p>
    <w:p>
      <w:pPr>
        <w:spacing w:after="0"/>
        <w:ind w:left="504"/>
      </w:pPr>
      <w:r>
        <w:rPr>
          <w:b/>
        </w:rPr>
        <w:t xml:space="preserve">C)  </w:t>
      </w:r>
      <w:r>
        <w:t>E</w:t>
      </w:r>
    </w:p>
    <w:p>
      <w:pPr>
        <w:spacing w:after="0"/>
        <w:ind w:left="504"/>
      </w:pPr>
      <w:r>
        <w:rPr>
          <w:b/>
        </w:rPr>
        <w:t xml:space="preserve">D)  </w:t>
      </w:r>
      <w:r>
        <w:t>Z</w:t>
      </w:r>
    </w:p>
    <w:p>
      <w:pPr>
        <w:keepNext/>
        <w:spacing w:before="160"/>
      </w:pPr>
      <w:r>
        <w:rPr>
          <w:b/>
        </w:rPr>
        <w:t xml:space="preserve">26. </w:t>
      </w:r>
      <w:r>
        <w:t>What is the configuration of the chirality center in butan-2-ol?</w:t>
      </w:r>
      <w:r>
        <w:rPr>
          <w:color w:val="808080"/>
          <w:sz w:val="16"/>
        </w:rPr>
        <w:t xml:space="preserve">   [C05M15, Basic]</w:t>
      </w:r>
    </w:p>
    <w:p>
      <w:r>
        <w:drawing>
          <wp:inline xmlns:a="http://schemas.openxmlformats.org/drawingml/2006/main" xmlns:pic="http://schemas.openxmlformats.org/drawingml/2006/picture">
            <wp:extent cx="2279904" cy="164592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5M1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79904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ind w:left="504"/>
      </w:pPr>
      <w:r>
        <w:rPr>
          <w:b/>
        </w:rPr>
        <w:t xml:space="preserve">A)  </w:t>
      </w:r>
      <w:r>
        <w:t>S</w:t>
      </w:r>
    </w:p>
    <w:p>
      <w:pPr>
        <w:spacing w:after="0"/>
        <w:ind w:left="504"/>
      </w:pPr>
      <w:r>
        <w:rPr>
          <w:b/>
        </w:rPr>
        <w:t xml:space="preserve">B)  </w:t>
      </w:r>
      <w:r>
        <w:t>E</w:t>
      </w:r>
    </w:p>
    <w:p>
      <w:pPr>
        <w:spacing w:after="0"/>
        <w:ind w:left="504"/>
      </w:pPr>
      <w:r>
        <w:rPr>
          <w:b/>
        </w:rPr>
        <w:t xml:space="preserve">C)  </w:t>
      </w:r>
      <w:r>
        <w:t>Z</w:t>
      </w:r>
    </w:p>
    <w:p>
      <w:pPr>
        <w:spacing w:after="0"/>
        <w:ind w:left="504"/>
      </w:pPr>
      <w:r>
        <w:rPr>
          <w:b/>
        </w:rPr>
        <w:t xml:space="preserve">D)  </w:t>
      </w:r>
      <w:r>
        <w:t>R</w:t>
      </w:r>
    </w:p>
    <w:p>
      <w:pPr>
        <w:keepNext/>
        <w:spacing w:before="160"/>
      </w:pPr>
      <w:r>
        <w:rPr>
          <w:b/>
        </w:rPr>
        <w:t xml:space="preserve">27. </w:t>
      </w:r>
      <w:r>
        <w:t>What is the configuration of the chirality center in 2-chlorobutane?</w:t>
      </w:r>
      <w:r>
        <w:rPr>
          <w:color w:val="808080"/>
          <w:sz w:val="16"/>
        </w:rPr>
        <w:t xml:space="preserve">   [C05M16, Basic]</w:t>
      </w:r>
    </w:p>
    <w:p>
      <w:r>
        <w:drawing>
          <wp:inline xmlns:a="http://schemas.openxmlformats.org/drawingml/2006/main" xmlns:pic="http://schemas.openxmlformats.org/drawingml/2006/picture">
            <wp:extent cx="2279904" cy="164592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5M16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79904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ind w:left="504"/>
      </w:pPr>
      <w:r>
        <w:rPr>
          <w:b/>
        </w:rPr>
        <w:t xml:space="preserve">A)  </w:t>
      </w:r>
      <w:r>
        <w:t>R</w:t>
      </w:r>
    </w:p>
    <w:p>
      <w:pPr>
        <w:spacing w:after="0"/>
        <w:ind w:left="504"/>
      </w:pPr>
      <w:r>
        <w:rPr>
          <w:b/>
        </w:rPr>
        <w:t xml:space="preserve">B)  </w:t>
      </w:r>
      <w:r>
        <w:t>S</w:t>
      </w:r>
    </w:p>
    <w:p>
      <w:pPr>
        <w:spacing w:after="0"/>
        <w:ind w:left="504"/>
      </w:pPr>
      <w:r>
        <w:rPr>
          <w:b/>
        </w:rPr>
        <w:t xml:space="preserve">C)  </w:t>
      </w:r>
      <w:r>
        <w:t>E</w:t>
      </w:r>
    </w:p>
    <w:p>
      <w:pPr>
        <w:spacing w:after="0"/>
        <w:ind w:left="504"/>
      </w:pPr>
      <w:r>
        <w:rPr>
          <w:b/>
        </w:rPr>
        <w:t xml:space="preserve">D)  </w:t>
      </w:r>
      <w:r>
        <w:t>Z</w:t>
      </w:r>
    </w:p>
    <w:p>
      <w:pPr>
        <w:keepNext/>
        <w:spacing w:before="160"/>
      </w:pPr>
      <w:r>
        <w:rPr>
          <w:b/>
        </w:rPr>
        <w:t xml:space="preserve">28. </w:t>
      </w:r>
      <w:r>
        <w:t>What is the configuration of the chirality center in 2-bromobutane?</w:t>
      </w:r>
      <w:r>
        <w:rPr>
          <w:color w:val="808080"/>
          <w:sz w:val="16"/>
        </w:rPr>
        <w:t xml:space="preserve">   [C05M17, Basic]</w:t>
      </w:r>
    </w:p>
    <w:p>
      <w:r>
        <w:drawing>
          <wp:inline xmlns:a="http://schemas.openxmlformats.org/drawingml/2006/main" xmlns:pic="http://schemas.openxmlformats.org/drawingml/2006/picture">
            <wp:extent cx="2279904" cy="164592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5M1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79904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ind w:left="504"/>
      </w:pPr>
      <w:r>
        <w:rPr>
          <w:b/>
        </w:rPr>
        <w:t xml:space="preserve">A)  </w:t>
      </w:r>
      <w:r>
        <w:t>S</w:t>
      </w:r>
    </w:p>
    <w:p>
      <w:pPr>
        <w:spacing w:after="0"/>
        <w:ind w:left="504"/>
      </w:pPr>
      <w:r>
        <w:rPr>
          <w:b/>
        </w:rPr>
        <w:t xml:space="preserve">B)  </w:t>
      </w:r>
      <w:r>
        <w:t>E</w:t>
      </w:r>
    </w:p>
    <w:p>
      <w:pPr>
        <w:spacing w:after="0"/>
        <w:ind w:left="504"/>
      </w:pPr>
      <w:r>
        <w:rPr>
          <w:b/>
        </w:rPr>
        <w:t xml:space="preserve">C)  </w:t>
      </w:r>
      <w:r>
        <w:t>R</w:t>
      </w:r>
    </w:p>
    <w:p>
      <w:pPr>
        <w:spacing w:after="0"/>
        <w:ind w:left="504"/>
      </w:pPr>
      <w:r>
        <w:rPr>
          <w:b/>
        </w:rPr>
        <w:t xml:space="preserve">D)  </w:t>
      </w:r>
      <w:r>
        <w:t>Z</w:t>
      </w:r>
    </w:p>
    <w:p>
      <w:pPr>
        <w:keepNext/>
        <w:spacing w:before="160"/>
      </w:pPr>
      <w:r>
        <w:rPr>
          <w:b/>
        </w:rPr>
        <w:t xml:space="preserve">29. </w:t>
      </w:r>
      <w:r>
        <w:t>What is the configuration of the chirality center in this sample of alanine?</w:t>
      </w:r>
      <w:r>
        <w:rPr>
          <w:color w:val="808080"/>
          <w:sz w:val="16"/>
        </w:rPr>
        <w:t xml:space="preserve">   [C05M18, Moderate]</w:t>
      </w:r>
    </w:p>
    <w:p>
      <w:r>
        <w:drawing>
          <wp:inline xmlns:a="http://schemas.openxmlformats.org/drawingml/2006/main" xmlns:pic="http://schemas.openxmlformats.org/drawingml/2006/picture">
            <wp:extent cx="2572512" cy="2231136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5M18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72512" cy="22311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ind w:left="504"/>
      </w:pPr>
      <w:r>
        <w:rPr>
          <w:b/>
        </w:rPr>
        <w:t xml:space="preserve">A)  </w:t>
      </w:r>
      <w:r>
        <w:t>R</w:t>
      </w:r>
    </w:p>
    <w:p>
      <w:pPr>
        <w:spacing w:after="0"/>
        <w:ind w:left="504"/>
      </w:pPr>
      <w:r>
        <w:rPr>
          <w:b/>
        </w:rPr>
        <w:t xml:space="preserve">B)  </w:t>
      </w:r>
      <w:r>
        <w:t>S</w:t>
      </w:r>
    </w:p>
    <w:p>
      <w:pPr>
        <w:spacing w:after="0"/>
        <w:ind w:left="504"/>
      </w:pPr>
      <w:r>
        <w:rPr>
          <w:b/>
        </w:rPr>
        <w:t xml:space="preserve">C)  </w:t>
      </w:r>
      <w:r>
        <w:t>Meso</w:t>
      </w:r>
    </w:p>
    <w:p>
      <w:pPr>
        <w:spacing w:after="0"/>
        <w:ind w:left="504"/>
      </w:pPr>
      <w:r>
        <w:rPr>
          <w:b/>
        </w:rPr>
        <w:t xml:space="preserve">D)  </w:t>
      </w:r>
      <w:r>
        <w:t>Cannot be determined</w:t>
      </w:r>
    </w:p>
    <w:p>
      <w:pPr>
        <w:keepNext/>
        <w:spacing w:before="160"/>
      </w:pPr>
      <w:r>
        <w:rPr>
          <w:b/>
        </w:rPr>
        <w:t xml:space="preserve">30. </w:t>
      </w:r>
      <w:r>
        <w:t>What is the configuration of the chirality center in this sample of alanine?</w:t>
      </w:r>
      <w:r>
        <w:rPr>
          <w:color w:val="808080"/>
          <w:sz w:val="16"/>
        </w:rPr>
        <w:t xml:space="preserve">   [C05M19, Moderate]</w:t>
      </w:r>
    </w:p>
    <w:p>
      <w:r>
        <w:drawing>
          <wp:inline xmlns:a="http://schemas.openxmlformats.org/drawingml/2006/main" xmlns:pic="http://schemas.openxmlformats.org/drawingml/2006/picture">
            <wp:extent cx="2572512" cy="2231136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5M19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72512" cy="22311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ind w:left="504"/>
      </w:pPr>
      <w:r>
        <w:rPr>
          <w:b/>
        </w:rPr>
        <w:t xml:space="preserve">A)  </w:t>
      </w:r>
      <w:r>
        <w:t>S</w:t>
      </w:r>
    </w:p>
    <w:p>
      <w:pPr>
        <w:spacing w:after="0"/>
        <w:ind w:left="504"/>
      </w:pPr>
      <w:r>
        <w:rPr>
          <w:b/>
        </w:rPr>
        <w:t xml:space="preserve">B)  </w:t>
      </w:r>
      <w:r>
        <w:t>Meso</w:t>
      </w:r>
    </w:p>
    <w:p>
      <w:pPr>
        <w:spacing w:after="0"/>
        <w:ind w:left="504"/>
      </w:pPr>
      <w:r>
        <w:rPr>
          <w:b/>
        </w:rPr>
        <w:t xml:space="preserve">C)  </w:t>
      </w:r>
      <w:r>
        <w:t>Cannot be determined</w:t>
      </w:r>
    </w:p>
    <w:p>
      <w:pPr>
        <w:spacing w:after="0"/>
        <w:ind w:left="504"/>
      </w:pPr>
      <w:r>
        <w:rPr>
          <w:b/>
        </w:rPr>
        <w:t xml:space="preserve">D)  </w:t>
      </w:r>
      <w:r>
        <w:t>R</w:t>
      </w:r>
    </w:p>
    <w:p>
      <w:pPr>
        <w:keepNext/>
        <w:spacing w:before="160"/>
      </w:pPr>
      <w:r>
        <w:rPr>
          <w:b/>
        </w:rPr>
        <w:t xml:space="preserve">31. </w:t>
      </w:r>
      <w:r>
        <w:t>If the lowest priority group is on a wedge and 1 → 2 → 3 appears clockwise, what is the configuration?</w:t>
      </w:r>
      <w:r>
        <w:rPr>
          <w:color w:val="808080"/>
          <w:sz w:val="16"/>
        </w:rPr>
        <w:t xml:space="preserve">   [C05M20, Moderate]</w:t>
      </w:r>
    </w:p>
    <w:p>
      <w:pPr>
        <w:spacing w:after="0"/>
        <w:ind w:left="504"/>
      </w:pPr>
      <w:r>
        <w:rPr>
          <w:b/>
        </w:rPr>
        <w:t xml:space="preserve">A)  </w:t>
      </w:r>
      <w:r>
        <w:t>S</w:t>
      </w:r>
    </w:p>
    <w:p>
      <w:pPr>
        <w:spacing w:after="0"/>
        <w:ind w:left="504"/>
      </w:pPr>
      <w:r>
        <w:rPr>
          <w:b/>
        </w:rPr>
        <w:t xml:space="preserve">B)  </w:t>
      </w:r>
      <w:r>
        <w:t>R</w:t>
      </w:r>
    </w:p>
    <w:p>
      <w:pPr>
        <w:spacing w:after="0"/>
        <w:ind w:left="504"/>
      </w:pPr>
      <w:r>
        <w:rPr>
          <w:b/>
        </w:rPr>
        <w:t xml:space="preserve">C)  </w:t>
      </w:r>
      <w:r>
        <w:t>E</w:t>
      </w:r>
    </w:p>
    <w:p>
      <w:pPr>
        <w:spacing w:after="0"/>
        <w:ind w:left="504"/>
      </w:pPr>
      <w:r>
        <w:rPr>
          <w:b/>
        </w:rPr>
        <w:t xml:space="preserve">D)  </w:t>
      </w:r>
      <w:r>
        <w:t>Meso</w:t>
      </w:r>
    </w:p>
    <w:p>
      <w:pPr>
        <w:keepNext/>
        <w:spacing w:before="160"/>
      </w:pPr>
      <w:r>
        <w:rPr>
          <w:b/>
        </w:rPr>
        <w:t xml:space="preserve">32. </w:t>
      </w:r>
      <w:r>
        <w:t>A chirality center is drawn with the lowest priority group on a wedge and 1 → 2 → 3 counterclockwise. What is the configuration?</w:t>
      </w:r>
      <w:r>
        <w:rPr>
          <w:color w:val="808080"/>
          <w:sz w:val="16"/>
        </w:rPr>
        <w:t xml:space="preserve">   [C05M21, Hard]</w:t>
      </w:r>
    </w:p>
    <w:p>
      <w:pPr>
        <w:spacing w:after="0"/>
        <w:ind w:left="504"/>
      </w:pPr>
      <w:r>
        <w:rPr>
          <w:b/>
        </w:rPr>
        <w:t xml:space="preserve">A)  </w:t>
      </w:r>
      <w:r>
        <w:t>S</w:t>
      </w:r>
    </w:p>
    <w:p>
      <w:pPr>
        <w:spacing w:after="0"/>
        <w:ind w:left="504"/>
      </w:pPr>
      <w:r>
        <w:rPr>
          <w:b/>
        </w:rPr>
        <w:t xml:space="preserve">B)  </w:t>
      </w:r>
      <w:r>
        <w:t>R</w:t>
      </w:r>
    </w:p>
    <w:p>
      <w:pPr>
        <w:spacing w:after="0"/>
        <w:ind w:left="504"/>
      </w:pPr>
      <w:r>
        <w:rPr>
          <w:b/>
        </w:rPr>
        <w:t xml:space="preserve">C)  </w:t>
      </w:r>
      <w:r>
        <w:t>E</w:t>
      </w:r>
    </w:p>
    <w:p>
      <w:pPr>
        <w:spacing w:after="0"/>
        <w:ind w:left="504"/>
      </w:pPr>
      <w:r>
        <w:rPr>
          <w:b/>
        </w:rPr>
        <w:t xml:space="preserve">D)  </w:t>
      </w:r>
      <w:r>
        <w:t>Z</w:t>
      </w:r>
    </w:p>
    <w:p>
      <w:pPr>
        <w:keepNext/>
        <w:spacing w:before="160"/>
      </w:pPr>
      <w:r>
        <w:rPr>
          <w:b/>
        </w:rPr>
        <w:t xml:space="preserve">33. </w:t>
      </w:r>
      <w:r>
        <w:t>Assign R or S to the chirality center in the compound shown. List the priorities.</w:t>
      </w:r>
      <w:r>
        <w:rPr>
          <w:color w:val="808080"/>
          <w:sz w:val="16"/>
        </w:rPr>
        <w:t xml:space="preserve">   [C05F12, Basic]</w:t>
      </w:r>
    </w:p>
    <w:p>
      <w:r>
        <w:drawing>
          <wp:inline xmlns:a="http://schemas.openxmlformats.org/drawingml/2006/main" xmlns:pic="http://schemas.openxmlformats.org/drawingml/2006/picture">
            <wp:extent cx="2279904" cy="164592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5M16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79904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34. </w:t>
      </w:r>
      <w:r>
        <w:t>Assign R or S to the chirality center in the compound shown. List the priorities.</w:t>
      </w:r>
      <w:r>
        <w:rPr>
          <w:color w:val="808080"/>
          <w:sz w:val="16"/>
        </w:rPr>
        <w:t xml:space="preserve">   [C05F13, Basic]</w:t>
      </w:r>
    </w:p>
    <w:p>
      <w:r>
        <w:drawing>
          <wp:inline xmlns:a="http://schemas.openxmlformats.org/drawingml/2006/main" xmlns:pic="http://schemas.openxmlformats.org/drawingml/2006/picture">
            <wp:extent cx="2572512" cy="2231136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5M19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72512" cy="22311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35. </w:t>
      </w:r>
      <w:r>
        <w:t>Assign R or S to the chirality center in the compound shown. List the priorities.</w:t>
      </w:r>
      <w:r>
        <w:rPr>
          <w:color w:val="808080"/>
          <w:sz w:val="16"/>
        </w:rPr>
        <w:t xml:space="preserve">   [C05F14, Basic]</w:t>
      </w:r>
    </w:p>
    <w:p>
      <w:r>
        <w:drawing>
          <wp:inline xmlns:a="http://schemas.openxmlformats.org/drawingml/2006/main" xmlns:pic="http://schemas.openxmlformats.org/drawingml/2006/picture">
            <wp:extent cx="2426208" cy="2231136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5F1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426208" cy="22311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36. </w:t>
      </w:r>
      <w:r>
        <w:t>Assign R or S to the chirality center in the compound shown. List the priorities.</w:t>
      </w:r>
      <w:r>
        <w:rPr>
          <w:color w:val="808080"/>
          <w:sz w:val="16"/>
        </w:rPr>
        <w:t xml:space="preserve">   [C05F15, Moderate]</w:t>
      </w:r>
    </w:p>
    <w:p>
      <w:r>
        <w:drawing>
          <wp:inline xmlns:a="http://schemas.openxmlformats.org/drawingml/2006/main" xmlns:pic="http://schemas.openxmlformats.org/drawingml/2006/picture">
            <wp:extent cx="2279904" cy="164592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5M1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79904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37. </w:t>
      </w:r>
      <w:r>
        <w:t>What do R and S stand for, and what do they describe?</w:t>
      </w:r>
      <w:r>
        <w:rPr>
          <w:color w:val="808080"/>
          <w:sz w:val="16"/>
        </w:rPr>
        <w:t xml:space="preserve">   [C05F16, Easy]</w:t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38. </w:t>
      </w:r>
      <w:r>
        <w:t>Explain how to assign priorities when two attached atoms are the same.</w:t>
      </w:r>
      <w:r>
        <w:rPr>
          <w:color w:val="808080"/>
          <w:sz w:val="16"/>
        </w:rPr>
        <w:t xml:space="preserve">   [C05F17, Basic]</w:t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39. </w:t>
      </w:r>
      <w:r>
        <w:t>Rank the groups -CH₂OH, -CH₂CH₃, -CH₃ and -H on a chirality center.</w:t>
      </w:r>
      <w:r>
        <w:rPr>
          <w:color w:val="808080"/>
          <w:sz w:val="16"/>
        </w:rPr>
        <w:t xml:space="preserve">   [C05F18, Moderate]</w:t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40. </w:t>
      </w:r>
      <w:r>
        <w:t>The lowest priority group is on a wedge and 1 → 2 → 3 looks clockwise. What is the configuration and why?</w:t>
      </w:r>
      <w:r>
        <w:rPr>
          <w:color w:val="808080"/>
          <w:sz w:val="16"/>
        </w:rPr>
        <w:t xml:space="preserve">   [C05F19, Hard]</w:t>
      </w:r>
    </w:p>
    <w:p>
      <w:r>
        <w:br/>
        <w:br/>
      </w:r>
    </w:p>
    <w:p>
      <w:pPr>
        <w:pStyle w:val="Heading2"/>
        <w:spacing w:before="280"/>
      </w:pPr>
      <w:r>
        <w:t>5.4 Optical Activity</w:t>
      </w:r>
    </w:p>
    <w:p>
      <w:pPr>
        <w:keepNext/>
        <w:spacing w:before="160"/>
      </w:pPr>
      <w:r>
        <w:rPr>
          <w:b/>
        </w:rPr>
        <w:t xml:space="preserve">41. </w:t>
      </w:r>
      <w:r>
        <w:t>What instrument measures the rotation of plane-polarized light?</w:t>
      </w:r>
      <w:r>
        <w:rPr>
          <w:color w:val="808080"/>
          <w:sz w:val="16"/>
        </w:rPr>
        <w:t xml:space="preserve">   [C05M22, Easy]</w:t>
      </w:r>
    </w:p>
    <w:p>
      <w:pPr>
        <w:spacing w:after="0"/>
        <w:ind w:left="504"/>
      </w:pPr>
      <w:r>
        <w:rPr>
          <w:b/>
        </w:rPr>
        <w:t xml:space="preserve">A)  </w:t>
      </w:r>
      <w:r>
        <w:t>A spectrometer</w:t>
      </w:r>
    </w:p>
    <w:p>
      <w:pPr>
        <w:spacing w:after="0"/>
        <w:ind w:left="504"/>
      </w:pPr>
      <w:r>
        <w:rPr>
          <w:b/>
        </w:rPr>
        <w:t xml:space="preserve">B)  </w:t>
      </w:r>
      <w:r>
        <w:t>A calorimeter</w:t>
      </w:r>
    </w:p>
    <w:p>
      <w:pPr>
        <w:spacing w:after="0"/>
        <w:ind w:left="504"/>
      </w:pPr>
      <w:r>
        <w:rPr>
          <w:b/>
        </w:rPr>
        <w:t xml:space="preserve">C)  </w:t>
      </w:r>
      <w:r>
        <w:t>A polarimeter</w:t>
      </w:r>
    </w:p>
    <w:p>
      <w:pPr>
        <w:spacing w:after="0"/>
        <w:ind w:left="504"/>
      </w:pPr>
      <w:r>
        <w:rPr>
          <w:b/>
        </w:rPr>
        <w:t xml:space="preserve">D)  </w:t>
      </w:r>
      <w:r>
        <w:t>A chromatograph</w:t>
      </w:r>
    </w:p>
    <w:p>
      <w:pPr>
        <w:keepNext/>
        <w:spacing w:before="160"/>
      </w:pPr>
      <w:r>
        <w:rPr>
          <w:b/>
        </w:rPr>
        <w:t xml:space="preserve">42. </w:t>
      </w:r>
      <w:r>
        <w:t>What is a racemic mixture?</w:t>
      </w:r>
      <w:r>
        <w:rPr>
          <w:color w:val="808080"/>
          <w:sz w:val="16"/>
        </w:rPr>
        <w:t xml:space="preserve">   [C05M23, Easy]</w:t>
      </w:r>
    </w:p>
    <w:p>
      <w:pPr>
        <w:spacing w:after="0"/>
        <w:ind w:left="504"/>
      </w:pPr>
      <w:r>
        <w:rPr>
          <w:b/>
        </w:rPr>
        <w:t xml:space="preserve">A)  </w:t>
      </w:r>
      <w:r>
        <w:t>A pure single enantiomer</w:t>
      </w:r>
    </w:p>
    <w:p>
      <w:pPr>
        <w:spacing w:after="0"/>
        <w:ind w:left="504"/>
      </w:pPr>
      <w:r>
        <w:rPr>
          <w:b/>
        </w:rPr>
        <w:t xml:space="preserve">B)  </w:t>
      </w:r>
      <w:r>
        <w:t>A mixture of constitutional isomers</w:t>
      </w:r>
    </w:p>
    <w:p>
      <w:pPr>
        <w:spacing w:after="0"/>
        <w:ind w:left="504"/>
      </w:pPr>
      <w:r>
        <w:rPr>
          <w:b/>
        </w:rPr>
        <w:t xml:space="preserve">C)  </w:t>
      </w:r>
      <w:r>
        <w:t>A mixture of diastereomers</w:t>
      </w:r>
    </w:p>
    <w:p>
      <w:pPr>
        <w:spacing w:after="0"/>
        <w:ind w:left="504"/>
      </w:pPr>
      <w:r>
        <w:rPr>
          <w:b/>
        </w:rPr>
        <w:t xml:space="preserve">D)  </w:t>
      </w:r>
      <w:r>
        <w:t>An equal mixture of two enantiomers</w:t>
      </w:r>
    </w:p>
    <w:p>
      <w:pPr>
        <w:keepNext/>
        <w:spacing w:before="160"/>
      </w:pPr>
      <w:r>
        <w:rPr>
          <w:b/>
        </w:rPr>
        <w:t xml:space="preserve">43. </w:t>
      </w:r>
      <w:r>
        <w:t>Two enantiomers rotate plane-polarized light:</w:t>
      </w:r>
      <w:r>
        <w:rPr>
          <w:color w:val="808080"/>
          <w:sz w:val="16"/>
        </w:rPr>
        <w:t xml:space="preserve">   [C05M24, Basic]</w:t>
      </w:r>
    </w:p>
    <w:p>
      <w:pPr>
        <w:spacing w:after="0"/>
        <w:ind w:left="504"/>
      </w:pPr>
      <w:r>
        <w:rPr>
          <w:b/>
        </w:rPr>
        <w:t xml:space="preserve">A)  </w:t>
      </w:r>
      <w:r>
        <w:t>By equal amounts in the same direction</w:t>
      </w:r>
    </w:p>
    <w:p>
      <w:pPr>
        <w:spacing w:after="0"/>
        <w:ind w:left="504"/>
      </w:pPr>
      <w:r>
        <w:rPr>
          <w:b/>
        </w:rPr>
        <w:t xml:space="preserve">B)  </w:t>
      </w:r>
      <w:r>
        <w:t>By different amounts in opposite directions</w:t>
      </w:r>
    </w:p>
    <w:p>
      <w:pPr>
        <w:spacing w:after="0"/>
        <w:ind w:left="504"/>
      </w:pPr>
      <w:r>
        <w:rPr>
          <w:b/>
        </w:rPr>
        <w:t xml:space="preserve">C)  </w:t>
      </w:r>
      <w:r>
        <w:t>Not at all</w:t>
      </w:r>
    </w:p>
    <w:p>
      <w:pPr>
        <w:spacing w:after="0"/>
        <w:ind w:left="504"/>
      </w:pPr>
      <w:r>
        <w:rPr>
          <w:b/>
        </w:rPr>
        <w:t xml:space="preserve">D)  </w:t>
      </w:r>
      <w:r>
        <w:t>By equal amounts in opposite directions</w:t>
      </w:r>
    </w:p>
    <w:p>
      <w:pPr>
        <w:keepNext/>
        <w:spacing w:before="160"/>
      </w:pPr>
      <w:r>
        <w:rPr>
          <w:b/>
        </w:rPr>
        <w:t xml:space="preserve">44. </w:t>
      </w:r>
      <w:r>
        <w:t>An enantiomer has a specific rotation of +20°. What is the specific rotation of its enantiomer?</w:t>
      </w:r>
      <w:r>
        <w:rPr>
          <w:color w:val="808080"/>
          <w:sz w:val="16"/>
        </w:rPr>
        <w:t xml:space="preserve">   [C05M25, Moderate]</w:t>
      </w:r>
    </w:p>
    <w:p>
      <w:pPr>
        <w:spacing w:after="0"/>
        <w:ind w:left="504"/>
      </w:pPr>
      <w:r>
        <w:rPr>
          <w:b/>
        </w:rPr>
        <w:t xml:space="preserve">A)  </w:t>
      </w:r>
      <w:r>
        <w:t>-20°</w:t>
      </w:r>
    </w:p>
    <w:p>
      <w:pPr>
        <w:spacing w:after="0"/>
        <w:ind w:left="504"/>
      </w:pPr>
      <w:r>
        <w:rPr>
          <w:b/>
        </w:rPr>
        <w:t xml:space="preserve">B)  </w:t>
      </w:r>
      <w:r>
        <w:t>+20°</w:t>
      </w:r>
    </w:p>
    <w:p>
      <w:pPr>
        <w:spacing w:after="0"/>
        <w:ind w:left="504"/>
      </w:pPr>
      <w:r>
        <w:rPr>
          <w:b/>
        </w:rPr>
        <w:t xml:space="preserve">C)  </w:t>
      </w:r>
      <w:r>
        <w:t>0°</w:t>
      </w:r>
    </w:p>
    <w:p>
      <w:pPr>
        <w:spacing w:after="0"/>
        <w:ind w:left="504"/>
      </w:pPr>
      <w:r>
        <w:rPr>
          <w:b/>
        </w:rPr>
        <w:t xml:space="preserve">D)  </w:t>
      </w:r>
      <w:r>
        <w:t>-40°</w:t>
      </w:r>
    </w:p>
    <w:p>
      <w:pPr>
        <w:keepNext/>
        <w:spacing w:before="160"/>
      </w:pPr>
      <w:r>
        <w:rPr>
          <w:b/>
        </w:rPr>
        <w:t xml:space="preserve">45. </w:t>
      </w:r>
      <w:r>
        <w:t>A sample contains 75% of one enantiomer and 25% of the other. What is the enantiomeric excess?</w:t>
      </w:r>
      <w:r>
        <w:rPr>
          <w:color w:val="808080"/>
          <w:sz w:val="16"/>
        </w:rPr>
        <w:t xml:space="preserve">   [C05M26, Hard]</w:t>
      </w:r>
    </w:p>
    <w:p>
      <w:pPr>
        <w:spacing w:after="0"/>
        <w:ind w:left="504"/>
      </w:pPr>
      <w:r>
        <w:rPr>
          <w:b/>
        </w:rPr>
        <w:t xml:space="preserve">A)  </w:t>
      </w:r>
      <w:r>
        <w:t>25%</w:t>
      </w:r>
    </w:p>
    <w:p>
      <w:pPr>
        <w:spacing w:after="0"/>
        <w:ind w:left="504"/>
      </w:pPr>
      <w:r>
        <w:rPr>
          <w:b/>
        </w:rPr>
        <w:t xml:space="preserve">B)  </w:t>
      </w:r>
      <w:r>
        <w:t>75%</w:t>
      </w:r>
    </w:p>
    <w:p>
      <w:pPr>
        <w:spacing w:after="0"/>
        <w:ind w:left="504"/>
      </w:pPr>
      <w:r>
        <w:rPr>
          <w:b/>
        </w:rPr>
        <w:t xml:space="preserve">C)  </w:t>
      </w:r>
      <w:r>
        <w:t>50%</w:t>
      </w:r>
    </w:p>
    <w:p>
      <w:pPr>
        <w:spacing w:after="0"/>
        <w:ind w:left="504"/>
      </w:pPr>
      <w:r>
        <w:rPr>
          <w:b/>
        </w:rPr>
        <w:t xml:space="preserve">D)  </w:t>
      </w:r>
      <w:r>
        <w:t>100%</w:t>
      </w:r>
    </w:p>
    <w:p>
      <w:pPr>
        <w:keepNext/>
        <w:spacing w:before="160"/>
      </w:pPr>
      <w:r>
        <w:rPr>
          <w:b/>
        </w:rPr>
        <w:t xml:space="preserve">46. </w:t>
      </w:r>
      <w:r>
        <w:t>What is the difference between dextrorotatory and levorotatory?</w:t>
      </w:r>
      <w:r>
        <w:rPr>
          <w:color w:val="808080"/>
          <w:sz w:val="16"/>
        </w:rPr>
        <w:t xml:space="preserve">   [C05F20, Easy]</w:t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47. </w:t>
      </w:r>
      <w:r>
        <w:t>Explain why a racemic mixture is optically inactive.</w:t>
      </w:r>
      <w:r>
        <w:rPr>
          <w:color w:val="808080"/>
          <w:sz w:val="16"/>
        </w:rPr>
        <w:t xml:space="preserve">   [C05F21, Basic]</w:t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48. </w:t>
      </w:r>
      <w:r>
        <w:t>What is a racemic mixture, and how is it written?</w:t>
      </w:r>
      <w:r>
        <w:rPr>
          <w:color w:val="808080"/>
          <w:sz w:val="16"/>
        </w:rPr>
        <w:t xml:space="preserve">   [C05F22, Basic]</w:t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49. </w:t>
      </w:r>
      <w:r>
        <w:t>A sample contains 80% of the (+) enantiomer and 20% of the (−) enantiomer. Calculate the enantiomeric excess.</w:t>
      </w:r>
      <w:r>
        <w:rPr>
          <w:color w:val="808080"/>
          <w:sz w:val="16"/>
        </w:rPr>
        <w:t xml:space="preserve">   [C05F23, Moderate]</w:t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50. </w:t>
      </w:r>
      <w:r>
        <w:t>The (R) enantiomer of a compound is dextrorotatory. What can you say about the rotation of the (S) enantiomer?</w:t>
      </w:r>
      <w:r>
        <w:rPr>
          <w:color w:val="808080"/>
          <w:sz w:val="16"/>
        </w:rPr>
        <w:t xml:space="preserve">   [C05F24, Moderate]</w:t>
      </w:r>
    </w:p>
    <w:p>
      <w:r>
        <w:br/>
        <w:br/>
      </w:r>
    </w:p>
    <w:p>
      <w:pPr>
        <w:pStyle w:val="Heading2"/>
        <w:spacing w:before="280"/>
      </w:pPr>
      <w:r>
        <w:t>5.5 Enantiomers and Diastereomers</w:t>
      </w:r>
    </w:p>
    <w:p>
      <w:pPr>
        <w:keepNext/>
        <w:spacing w:before="160"/>
      </w:pPr>
      <w:r>
        <w:rPr>
          <w:b/>
        </w:rPr>
        <w:t xml:space="preserve">51. </w:t>
      </w:r>
      <w:r>
        <w:t>Enantiomers are best described as:</w:t>
      </w:r>
      <w:r>
        <w:rPr>
          <w:color w:val="808080"/>
          <w:sz w:val="16"/>
        </w:rPr>
        <w:t xml:space="preserve">   [C05M27, Easy]</w:t>
      </w:r>
    </w:p>
    <w:p>
      <w:pPr>
        <w:spacing w:after="0"/>
        <w:ind w:left="504"/>
      </w:pPr>
      <w:r>
        <w:rPr>
          <w:b/>
        </w:rPr>
        <w:t xml:space="preserve">A)  </w:t>
      </w:r>
      <w:r>
        <w:t>Stereoisomers that are nonsuperimposable mirror images</w:t>
      </w:r>
    </w:p>
    <w:p>
      <w:pPr>
        <w:spacing w:after="0"/>
        <w:ind w:left="504"/>
      </w:pPr>
      <w:r>
        <w:rPr>
          <w:b/>
        </w:rPr>
        <w:t xml:space="preserve">B)  </w:t>
      </w:r>
      <w:r>
        <w:t>Stereoisomers that are not mirror images</w:t>
      </w:r>
    </w:p>
    <w:p>
      <w:pPr>
        <w:spacing w:after="0"/>
        <w:ind w:left="504"/>
      </w:pPr>
      <w:r>
        <w:rPr>
          <w:b/>
        </w:rPr>
        <w:t xml:space="preserve">C)  </w:t>
      </w:r>
      <w:r>
        <w:t>Constitutional isomers</w:t>
      </w:r>
    </w:p>
    <w:p>
      <w:pPr>
        <w:spacing w:after="0"/>
        <w:ind w:left="504"/>
      </w:pPr>
      <w:r>
        <w:rPr>
          <w:b/>
        </w:rPr>
        <w:t xml:space="preserve">D)  </w:t>
      </w:r>
      <w:r>
        <w:t>Identical compounds</w:t>
      </w:r>
    </w:p>
    <w:p>
      <w:pPr>
        <w:keepNext/>
        <w:spacing w:before="160"/>
      </w:pPr>
      <w:r>
        <w:rPr>
          <w:b/>
        </w:rPr>
        <w:t xml:space="preserve">52. </w:t>
      </w:r>
      <w:r>
        <w:t>Diastereomers are best described as:</w:t>
      </w:r>
      <w:r>
        <w:rPr>
          <w:color w:val="808080"/>
          <w:sz w:val="16"/>
        </w:rPr>
        <w:t xml:space="preserve">   [C05M28, Easy]</w:t>
      </w:r>
    </w:p>
    <w:p>
      <w:pPr>
        <w:spacing w:after="0"/>
        <w:ind w:left="504"/>
      </w:pPr>
      <w:r>
        <w:rPr>
          <w:b/>
        </w:rPr>
        <w:t xml:space="preserve">A)  </w:t>
      </w:r>
      <w:r>
        <w:t>Mirror-image stereoisomers</w:t>
      </w:r>
    </w:p>
    <w:p>
      <w:pPr>
        <w:spacing w:after="0"/>
        <w:ind w:left="504"/>
      </w:pPr>
      <w:r>
        <w:rPr>
          <w:b/>
        </w:rPr>
        <w:t xml:space="preserve">B)  </w:t>
      </w:r>
      <w:r>
        <w:t>Stereoisomers that are not mirror images</w:t>
      </w:r>
    </w:p>
    <w:p>
      <w:pPr>
        <w:spacing w:after="0"/>
        <w:ind w:left="504"/>
      </w:pPr>
      <w:r>
        <w:rPr>
          <w:b/>
        </w:rPr>
        <w:t xml:space="preserve">C)  </w:t>
      </w:r>
      <w:r>
        <w:t>Constitutional isomers</w:t>
      </w:r>
    </w:p>
    <w:p>
      <w:pPr>
        <w:spacing w:after="0"/>
        <w:ind w:left="504"/>
      </w:pPr>
      <w:r>
        <w:rPr>
          <w:b/>
        </w:rPr>
        <w:t xml:space="preserve">D)  </w:t>
      </w:r>
      <w:r>
        <w:t>Compounds with different formulas</w:t>
      </w:r>
    </w:p>
    <w:p>
      <w:pPr>
        <w:keepNext/>
        <w:spacing w:before="160"/>
      </w:pPr>
      <w:r>
        <w:rPr>
          <w:b/>
        </w:rPr>
        <w:t xml:space="preserve">53. </w:t>
      </w:r>
      <w:r>
        <w:t>What is the relationship between the two compounds shown?</w:t>
      </w:r>
      <w:r>
        <w:rPr>
          <w:color w:val="808080"/>
          <w:sz w:val="16"/>
        </w:rPr>
        <w:t xml:space="preserve">   [C05M29, Basic]</w:t>
      </w:r>
    </w:p>
    <w:p>
      <w:r>
        <w:drawing>
          <wp:inline xmlns:a="http://schemas.openxmlformats.org/drawingml/2006/main" xmlns:pic="http://schemas.openxmlformats.org/drawingml/2006/picture">
            <wp:extent cx="4937760" cy="1525395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5M29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15253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ind w:left="504"/>
      </w:pPr>
      <w:r>
        <w:rPr>
          <w:b/>
        </w:rPr>
        <w:t xml:space="preserve">A)  </w:t>
      </w:r>
      <w:r>
        <w:t>Diastereomers</w:t>
      </w:r>
    </w:p>
    <w:p>
      <w:pPr>
        <w:spacing w:after="0"/>
        <w:ind w:left="504"/>
      </w:pPr>
      <w:r>
        <w:rPr>
          <w:b/>
        </w:rPr>
        <w:t xml:space="preserve">B)  </w:t>
      </w:r>
      <w:r>
        <w:t>Enantiomers</w:t>
      </w:r>
    </w:p>
    <w:p>
      <w:pPr>
        <w:spacing w:after="0"/>
        <w:ind w:left="504"/>
      </w:pPr>
      <w:r>
        <w:rPr>
          <w:b/>
        </w:rPr>
        <w:t xml:space="preserve">C)  </w:t>
      </w:r>
      <w:r>
        <w:t>Identical compounds</w:t>
      </w:r>
    </w:p>
    <w:p>
      <w:pPr>
        <w:spacing w:after="0"/>
        <w:ind w:left="504"/>
      </w:pPr>
      <w:r>
        <w:rPr>
          <w:b/>
        </w:rPr>
        <w:t xml:space="preserve">D)  </w:t>
      </w:r>
      <w:r>
        <w:t>Constitutional isomers</w:t>
      </w:r>
    </w:p>
    <w:p>
      <w:pPr>
        <w:keepNext/>
        <w:spacing w:before="160"/>
      </w:pPr>
      <w:r>
        <w:rPr>
          <w:b/>
        </w:rPr>
        <w:t xml:space="preserve">54. </w:t>
      </w:r>
      <w:r>
        <w:t>What is the relationship between the two compounds shown?</w:t>
      </w:r>
      <w:r>
        <w:rPr>
          <w:color w:val="808080"/>
          <w:sz w:val="16"/>
        </w:rPr>
        <w:t xml:space="preserve">   [C05M30, Basic]</w:t>
      </w:r>
    </w:p>
    <w:p>
      <w:r>
        <w:drawing>
          <wp:inline xmlns:a="http://schemas.openxmlformats.org/drawingml/2006/main" xmlns:pic="http://schemas.openxmlformats.org/drawingml/2006/picture">
            <wp:extent cx="4937760" cy="1737712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5M30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17377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ind w:left="504"/>
      </w:pPr>
      <w:r>
        <w:rPr>
          <w:b/>
        </w:rPr>
        <w:t xml:space="preserve">A)  </w:t>
      </w:r>
      <w:r>
        <w:t>Diastereomers</w:t>
      </w:r>
    </w:p>
    <w:p>
      <w:pPr>
        <w:spacing w:after="0"/>
        <w:ind w:left="504"/>
      </w:pPr>
      <w:r>
        <w:rPr>
          <w:b/>
        </w:rPr>
        <w:t xml:space="preserve">B)  </w:t>
      </w:r>
      <w:r>
        <w:t>Identical compounds</w:t>
      </w:r>
    </w:p>
    <w:p>
      <w:pPr>
        <w:spacing w:after="0"/>
        <w:ind w:left="504"/>
      </w:pPr>
      <w:r>
        <w:rPr>
          <w:b/>
        </w:rPr>
        <w:t xml:space="preserve">C)  </w:t>
      </w:r>
      <w:r>
        <w:t>Enantiomers</w:t>
      </w:r>
    </w:p>
    <w:p>
      <w:pPr>
        <w:spacing w:after="0"/>
        <w:ind w:left="504"/>
      </w:pPr>
      <w:r>
        <w:rPr>
          <w:b/>
        </w:rPr>
        <w:t xml:space="preserve">D)  </w:t>
      </w:r>
      <w:r>
        <w:t>Constitutional isomers</w:t>
      </w:r>
    </w:p>
    <w:p>
      <w:pPr>
        <w:keepNext/>
        <w:spacing w:before="160"/>
      </w:pPr>
      <w:r>
        <w:rPr>
          <w:b/>
        </w:rPr>
        <w:t xml:space="preserve">55. </w:t>
      </w:r>
      <w:r>
        <w:t>What is the relationship between the two compounds shown?</w:t>
      </w:r>
      <w:r>
        <w:rPr>
          <w:color w:val="808080"/>
          <w:sz w:val="16"/>
        </w:rPr>
        <w:t xml:space="preserve">   [C05M31, Moderate]</w:t>
      </w:r>
    </w:p>
    <w:p>
      <w:r>
        <w:drawing>
          <wp:inline xmlns:a="http://schemas.openxmlformats.org/drawingml/2006/main" xmlns:pic="http://schemas.openxmlformats.org/drawingml/2006/picture">
            <wp:extent cx="4937760" cy="1737712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5M31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17377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ind w:left="504"/>
      </w:pPr>
      <w:r>
        <w:rPr>
          <w:b/>
        </w:rPr>
        <w:t xml:space="preserve">A)  </w:t>
      </w:r>
      <w:r>
        <w:t>Enantiomers</w:t>
      </w:r>
    </w:p>
    <w:p>
      <w:pPr>
        <w:spacing w:after="0"/>
        <w:ind w:left="504"/>
      </w:pPr>
      <w:r>
        <w:rPr>
          <w:b/>
        </w:rPr>
        <w:t xml:space="preserve">B)  </w:t>
      </w:r>
      <w:r>
        <w:t>Identical compounds</w:t>
      </w:r>
    </w:p>
    <w:p>
      <w:pPr>
        <w:spacing w:after="0"/>
        <w:ind w:left="504"/>
      </w:pPr>
      <w:r>
        <w:rPr>
          <w:b/>
        </w:rPr>
        <w:t xml:space="preserve">C)  </w:t>
      </w:r>
      <w:r>
        <w:t>Constitutional isomers</w:t>
      </w:r>
    </w:p>
    <w:p>
      <w:pPr>
        <w:spacing w:after="0"/>
        <w:ind w:left="504"/>
      </w:pPr>
      <w:r>
        <w:rPr>
          <w:b/>
        </w:rPr>
        <w:t xml:space="preserve">D)  </w:t>
      </w:r>
      <w:r>
        <w:t>Diastereomers</w:t>
      </w:r>
    </w:p>
    <w:p>
      <w:pPr>
        <w:keepNext/>
        <w:spacing w:before="160"/>
      </w:pPr>
      <w:r>
        <w:rPr>
          <w:b/>
        </w:rPr>
        <w:t xml:space="preserve">56. </w:t>
      </w:r>
      <w:r>
        <w:t>What is the relationship between the two compounds shown?</w:t>
      </w:r>
      <w:r>
        <w:rPr>
          <w:color w:val="808080"/>
          <w:sz w:val="16"/>
        </w:rPr>
        <w:t xml:space="preserve">   [C05M32, Moderate]</w:t>
      </w:r>
    </w:p>
    <w:p>
      <w:r>
        <w:drawing>
          <wp:inline xmlns:a="http://schemas.openxmlformats.org/drawingml/2006/main" xmlns:pic="http://schemas.openxmlformats.org/drawingml/2006/picture">
            <wp:extent cx="4937760" cy="1863114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5M32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18631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ind w:left="504"/>
      </w:pPr>
      <w:r>
        <w:rPr>
          <w:b/>
        </w:rPr>
        <w:t xml:space="preserve">A)  </w:t>
      </w:r>
      <w:r>
        <w:t>Diastereomers</w:t>
      </w:r>
    </w:p>
    <w:p>
      <w:pPr>
        <w:spacing w:after="0"/>
        <w:ind w:left="504"/>
      </w:pPr>
      <w:r>
        <w:rPr>
          <w:b/>
        </w:rPr>
        <w:t xml:space="preserve">B)  </w:t>
      </w:r>
      <w:r>
        <w:t>Identical compounds</w:t>
      </w:r>
    </w:p>
    <w:p>
      <w:pPr>
        <w:spacing w:after="0"/>
        <w:ind w:left="504"/>
      </w:pPr>
      <w:r>
        <w:rPr>
          <w:b/>
        </w:rPr>
        <w:t xml:space="preserve">C)  </w:t>
      </w:r>
      <w:r>
        <w:t>Enantiomers</w:t>
      </w:r>
    </w:p>
    <w:p>
      <w:pPr>
        <w:spacing w:after="0"/>
        <w:ind w:left="504"/>
      </w:pPr>
      <w:r>
        <w:rPr>
          <w:b/>
        </w:rPr>
        <w:t xml:space="preserve">D)  </w:t>
      </w:r>
      <w:r>
        <w:t>Constitutional isomers</w:t>
      </w:r>
    </w:p>
    <w:p>
      <w:pPr>
        <w:keepNext/>
        <w:spacing w:before="160"/>
      </w:pPr>
      <w:r>
        <w:rPr>
          <w:b/>
        </w:rPr>
        <w:t xml:space="preserve">57. </w:t>
      </w:r>
      <w:r>
        <w:t>A compound has two chirality centers with configurations (2R,3S). Which stereoisomer is its enantiomer?</w:t>
      </w:r>
      <w:r>
        <w:rPr>
          <w:color w:val="808080"/>
          <w:sz w:val="16"/>
        </w:rPr>
        <w:t xml:space="preserve">   [C05M33, Moderate]</w:t>
      </w:r>
    </w:p>
    <w:p>
      <w:pPr>
        <w:spacing w:after="0"/>
        <w:ind w:left="504"/>
      </w:pPr>
      <w:r>
        <w:rPr>
          <w:b/>
        </w:rPr>
        <w:t xml:space="preserve">A)  </w:t>
      </w:r>
      <w:r>
        <w:t>(2S,3R)</w:t>
      </w:r>
    </w:p>
    <w:p>
      <w:pPr>
        <w:spacing w:after="0"/>
        <w:ind w:left="504"/>
      </w:pPr>
      <w:r>
        <w:rPr>
          <w:b/>
        </w:rPr>
        <w:t xml:space="preserve">B)  </w:t>
      </w:r>
      <w:r>
        <w:t>(2R,3R)</w:t>
      </w:r>
    </w:p>
    <w:p>
      <w:pPr>
        <w:spacing w:after="0"/>
        <w:ind w:left="504"/>
      </w:pPr>
      <w:r>
        <w:rPr>
          <w:b/>
        </w:rPr>
        <w:t xml:space="preserve">C)  </w:t>
      </w:r>
      <w:r>
        <w:t>(2S,3S)</w:t>
      </w:r>
    </w:p>
    <w:p>
      <w:pPr>
        <w:spacing w:after="0"/>
        <w:ind w:left="504"/>
      </w:pPr>
      <w:r>
        <w:rPr>
          <w:b/>
        </w:rPr>
        <w:t xml:space="preserve">D)  </w:t>
      </w:r>
      <w:r>
        <w:t>(2R,3S)</w:t>
      </w:r>
    </w:p>
    <w:p>
      <w:pPr>
        <w:keepNext/>
        <w:spacing w:before="160"/>
      </w:pPr>
      <w:r>
        <w:rPr>
          <w:b/>
        </w:rPr>
        <w:t xml:space="preserve">58. </w:t>
      </w:r>
      <w:r>
        <w:t>A compound has two chirality centers with configurations (2R,3S). Which stereoisomer is a diastereomer?</w:t>
      </w:r>
      <w:r>
        <w:rPr>
          <w:color w:val="808080"/>
          <w:sz w:val="16"/>
        </w:rPr>
        <w:t xml:space="preserve">   [C05M34, Moderate]</w:t>
      </w:r>
    </w:p>
    <w:p>
      <w:pPr>
        <w:spacing w:after="0"/>
        <w:ind w:left="504"/>
      </w:pPr>
      <w:r>
        <w:rPr>
          <w:b/>
        </w:rPr>
        <w:t xml:space="preserve">A)  </w:t>
      </w:r>
      <w:r>
        <w:t>(2R,3R)</w:t>
      </w:r>
    </w:p>
    <w:p>
      <w:pPr>
        <w:spacing w:after="0"/>
        <w:ind w:left="504"/>
      </w:pPr>
      <w:r>
        <w:rPr>
          <w:b/>
        </w:rPr>
        <w:t xml:space="preserve">B)  </w:t>
      </w:r>
      <w:r>
        <w:t>(2S,3R)</w:t>
      </w:r>
    </w:p>
    <w:p>
      <w:pPr>
        <w:spacing w:after="0"/>
        <w:ind w:left="504"/>
      </w:pPr>
      <w:r>
        <w:rPr>
          <w:b/>
        </w:rPr>
        <w:t xml:space="preserve">C)  </w:t>
      </w:r>
      <w:r>
        <w:t>Its mirror image</w:t>
      </w:r>
    </w:p>
    <w:p>
      <w:pPr>
        <w:spacing w:after="0"/>
        <w:ind w:left="504"/>
      </w:pPr>
      <w:r>
        <w:rPr>
          <w:b/>
        </w:rPr>
        <w:t xml:space="preserve">D)  </w:t>
      </w:r>
      <w:r>
        <w:t>Itself</w:t>
      </w:r>
    </w:p>
    <w:p>
      <w:pPr>
        <w:keepNext/>
        <w:spacing w:before="160"/>
      </w:pPr>
      <w:r>
        <w:rPr>
          <w:b/>
        </w:rPr>
        <w:t xml:space="preserve">59. </w:t>
      </w:r>
      <w:r>
        <w:t>Are these two compounds enantiomers, diastereomers or identical? Explain.</w:t>
      </w:r>
      <w:r>
        <w:rPr>
          <w:color w:val="808080"/>
          <w:sz w:val="16"/>
        </w:rPr>
        <w:t xml:space="preserve">   [C05F25, Basic]</w:t>
      </w:r>
    </w:p>
    <w:p>
      <w:r>
        <w:drawing>
          <wp:inline xmlns:a="http://schemas.openxmlformats.org/drawingml/2006/main" xmlns:pic="http://schemas.openxmlformats.org/drawingml/2006/picture">
            <wp:extent cx="4937760" cy="1525395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5M29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15253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60. </w:t>
      </w:r>
      <w:r>
        <w:t>Are these two compounds enantiomers, diastereomers or identical? Explain.</w:t>
      </w:r>
      <w:r>
        <w:rPr>
          <w:color w:val="808080"/>
          <w:sz w:val="16"/>
        </w:rPr>
        <w:t xml:space="preserve">   [C05F26, Basic]</w:t>
      </w:r>
    </w:p>
    <w:p>
      <w:r>
        <w:drawing>
          <wp:inline xmlns:a="http://schemas.openxmlformats.org/drawingml/2006/main" xmlns:pic="http://schemas.openxmlformats.org/drawingml/2006/picture">
            <wp:extent cx="4937760" cy="1737712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5M30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17377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61. </w:t>
      </w:r>
      <w:r>
        <w:t>Are these two compounds enantiomers, diastereomers or identical? Explain.</w:t>
      </w:r>
      <w:r>
        <w:rPr>
          <w:color w:val="808080"/>
          <w:sz w:val="16"/>
        </w:rPr>
        <w:t xml:space="preserve">   [C05F27, Moderate]</w:t>
      </w:r>
    </w:p>
    <w:p>
      <w:r>
        <w:drawing>
          <wp:inline xmlns:a="http://schemas.openxmlformats.org/drawingml/2006/main" xmlns:pic="http://schemas.openxmlformats.org/drawingml/2006/picture">
            <wp:extent cx="4937760" cy="1737712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5M31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17377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62. </w:t>
      </w:r>
      <w:r>
        <w:t>Are these two compounds enantiomers, diastereomers or identical? Explain.</w:t>
      </w:r>
      <w:r>
        <w:rPr>
          <w:color w:val="808080"/>
          <w:sz w:val="16"/>
        </w:rPr>
        <w:t xml:space="preserve">   [C05F28, Moderate]</w:t>
      </w:r>
    </w:p>
    <w:p>
      <w:r>
        <w:drawing>
          <wp:inline xmlns:a="http://schemas.openxmlformats.org/drawingml/2006/main" xmlns:pic="http://schemas.openxmlformats.org/drawingml/2006/picture">
            <wp:extent cx="4937760" cy="1863114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5M32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18631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63. </w:t>
      </w:r>
      <w:r>
        <w:t>State one physical property that differs between diastereomers but not between enantiomers.</w:t>
      </w:r>
      <w:r>
        <w:rPr>
          <w:color w:val="808080"/>
          <w:sz w:val="16"/>
        </w:rPr>
        <w:t xml:space="preserve">   [C05F29, Easy]</w:t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64. </w:t>
      </w:r>
      <w:r>
        <w:t>Draw the enantiomer of the compound shown.</w:t>
      </w:r>
      <w:r>
        <w:rPr>
          <w:color w:val="808080"/>
          <w:sz w:val="16"/>
        </w:rPr>
        <w:t xml:space="preserve">   [C05F30, Basic]</w:t>
      </w:r>
    </w:p>
    <w:p>
      <w:r>
        <w:drawing>
          <wp:inline xmlns:a="http://schemas.openxmlformats.org/drawingml/2006/main" xmlns:pic="http://schemas.openxmlformats.org/drawingml/2006/picture">
            <wp:extent cx="2279904" cy="164592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5M14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79904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65. </w:t>
      </w:r>
      <w:r>
        <w:t>For a compound with three chirality centers, how many stereoisomers are possible (no meso)?</w:t>
      </w:r>
      <w:r>
        <w:rPr>
          <w:color w:val="808080"/>
          <w:sz w:val="16"/>
        </w:rPr>
        <w:t xml:space="preserve">   [C05F31, Basic]</w:t>
      </w:r>
    </w:p>
    <w:p>
      <w:r>
        <w:br/>
        <w:br/>
      </w:r>
    </w:p>
    <w:p>
      <w:pPr>
        <w:pStyle w:val="Heading2"/>
        <w:spacing w:before="280"/>
      </w:pPr>
      <w:r>
        <w:t>5.6 Symmetry and Chirality</w:t>
      </w:r>
    </w:p>
    <w:p>
      <w:pPr>
        <w:keepNext/>
        <w:spacing w:before="160"/>
      </w:pPr>
      <w:r>
        <w:rPr>
          <w:b/>
        </w:rPr>
        <w:t xml:space="preserve">66. </w:t>
      </w:r>
      <w:r>
        <w:t>A compound with a plane of symmetry is:</w:t>
      </w:r>
      <w:r>
        <w:rPr>
          <w:color w:val="808080"/>
          <w:sz w:val="16"/>
        </w:rPr>
        <w:t xml:space="preserve">   [C05M35, Easy]</w:t>
      </w:r>
    </w:p>
    <w:p>
      <w:pPr>
        <w:spacing w:after="0"/>
        <w:ind w:left="504"/>
      </w:pPr>
      <w:r>
        <w:rPr>
          <w:b/>
        </w:rPr>
        <w:t xml:space="preserve">A)  </w:t>
      </w:r>
      <w:r>
        <w:t>Chiral</w:t>
      </w:r>
    </w:p>
    <w:p>
      <w:pPr>
        <w:spacing w:after="0"/>
        <w:ind w:left="504"/>
      </w:pPr>
      <w:r>
        <w:rPr>
          <w:b/>
        </w:rPr>
        <w:t xml:space="preserve">B)  </w:t>
      </w:r>
      <w:r>
        <w:t>Achiral</w:t>
      </w:r>
    </w:p>
    <w:p>
      <w:pPr>
        <w:spacing w:after="0"/>
        <w:ind w:left="504"/>
      </w:pPr>
      <w:r>
        <w:rPr>
          <w:b/>
        </w:rPr>
        <w:t xml:space="preserve">C)  </w:t>
      </w:r>
      <w:r>
        <w:t>Always optically active</w:t>
      </w:r>
    </w:p>
    <w:p>
      <w:pPr>
        <w:spacing w:after="0"/>
        <w:ind w:left="504"/>
      </w:pPr>
      <w:r>
        <w:rPr>
          <w:b/>
        </w:rPr>
        <w:t xml:space="preserve">D)  </w:t>
      </w:r>
      <w:r>
        <w:t>Always a racemic mixture</w:t>
      </w:r>
    </w:p>
    <w:p>
      <w:pPr>
        <w:keepNext/>
        <w:spacing w:before="160"/>
      </w:pPr>
      <w:r>
        <w:rPr>
          <w:b/>
        </w:rPr>
        <w:t xml:space="preserve">67. </w:t>
      </w:r>
      <w:r>
        <w:t>Which describes a meso compound?</w:t>
      </w:r>
      <w:r>
        <w:rPr>
          <w:color w:val="808080"/>
          <w:sz w:val="16"/>
        </w:rPr>
        <w:t xml:space="preserve">   [C05M36, Basic]</w:t>
      </w:r>
    </w:p>
    <w:p>
      <w:pPr>
        <w:spacing w:after="0"/>
        <w:ind w:left="504"/>
      </w:pPr>
      <w:r>
        <w:rPr>
          <w:b/>
        </w:rPr>
        <w:t xml:space="preserve">A)  </w:t>
      </w:r>
      <w:r>
        <w:t>Contains chirality centers but is achiral</w:t>
      </w:r>
    </w:p>
    <w:p>
      <w:pPr>
        <w:spacing w:after="0"/>
        <w:ind w:left="504"/>
      </w:pPr>
      <w:r>
        <w:rPr>
          <w:b/>
        </w:rPr>
        <w:t xml:space="preserve">B)  </w:t>
      </w:r>
      <w:r>
        <w:t>Contains no chirality centers</w:t>
      </w:r>
    </w:p>
    <w:p>
      <w:pPr>
        <w:spacing w:after="0"/>
        <w:ind w:left="504"/>
      </w:pPr>
      <w:r>
        <w:rPr>
          <w:b/>
        </w:rPr>
        <w:t xml:space="preserve">C)  </w:t>
      </w:r>
      <w:r>
        <w:t>Is chiral and optically active</w:t>
      </w:r>
    </w:p>
    <w:p>
      <w:pPr>
        <w:spacing w:after="0"/>
        <w:ind w:left="504"/>
      </w:pPr>
      <w:r>
        <w:rPr>
          <w:b/>
        </w:rPr>
        <w:t xml:space="preserve">D)  </w:t>
      </w:r>
      <w:r>
        <w:t>Is a racemic mixture</w:t>
      </w:r>
    </w:p>
    <w:p>
      <w:pPr>
        <w:keepNext/>
        <w:spacing w:before="160"/>
      </w:pPr>
      <w:r>
        <w:rPr>
          <w:b/>
        </w:rPr>
        <w:t xml:space="preserve">68. </w:t>
      </w:r>
      <w:r>
        <w:t>Is the compound shown chiral?</w:t>
      </w:r>
      <w:r>
        <w:rPr>
          <w:color w:val="808080"/>
          <w:sz w:val="16"/>
        </w:rPr>
        <w:t xml:space="preserve">   [C05M37, Basic]</w:t>
      </w:r>
    </w:p>
    <w:p>
      <w:r>
        <w:drawing>
          <wp:inline xmlns:a="http://schemas.openxmlformats.org/drawingml/2006/main" xmlns:pic="http://schemas.openxmlformats.org/drawingml/2006/picture">
            <wp:extent cx="2279904" cy="2231136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5M37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279904" cy="22311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ind w:left="504"/>
      </w:pPr>
      <w:r>
        <w:rPr>
          <w:b/>
        </w:rPr>
        <w:t xml:space="preserve">A)  </w:t>
      </w:r>
      <w:r>
        <w:t>Yes, it has two chirality centers</w:t>
      </w:r>
    </w:p>
    <w:p>
      <w:pPr>
        <w:spacing w:after="0"/>
        <w:ind w:left="504"/>
      </w:pPr>
      <w:r>
        <w:rPr>
          <w:b/>
        </w:rPr>
        <w:t xml:space="preserve">B)  </w:t>
      </w:r>
      <w:r>
        <w:t>No, it is meso</w:t>
      </w:r>
    </w:p>
    <w:p>
      <w:pPr>
        <w:spacing w:after="0"/>
        <w:ind w:left="504"/>
      </w:pPr>
      <w:r>
        <w:rPr>
          <w:b/>
        </w:rPr>
        <w:t xml:space="preserve">C)  </w:t>
      </w:r>
      <w:r>
        <w:t>Yes, it is optically active</w:t>
      </w:r>
    </w:p>
    <w:p>
      <w:pPr>
        <w:spacing w:after="0"/>
        <w:ind w:left="504"/>
      </w:pPr>
      <w:r>
        <w:rPr>
          <w:b/>
        </w:rPr>
        <w:t xml:space="preserve">D)  </w:t>
      </w:r>
      <w:r>
        <w:t>It cannot be determined</w:t>
      </w:r>
    </w:p>
    <w:p>
      <w:pPr>
        <w:keepNext/>
        <w:spacing w:before="160"/>
      </w:pPr>
      <w:r>
        <w:rPr>
          <w:b/>
        </w:rPr>
        <w:t xml:space="preserve">69. </w:t>
      </w:r>
      <w:r>
        <w:t>How many stereoisomers does 2,3-dibromobutane have?</w:t>
      </w:r>
      <w:r>
        <w:rPr>
          <w:color w:val="808080"/>
          <w:sz w:val="16"/>
        </w:rPr>
        <w:t xml:space="preserve">   [C05M38, Hard]</w:t>
      </w:r>
    </w:p>
    <w:p>
      <w:pPr>
        <w:spacing w:after="0"/>
        <w:ind w:left="504"/>
      </w:pPr>
      <w:r>
        <w:rPr>
          <w:b/>
        </w:rPr>
        <w:t xml:space="preserve">A)  </w:t>
      </w:r>
      <w:r>
        <w:t>3</w:t>
      </w:r>
    </w:p>
    <w:p>
      <w:pPr>
        <w:spacing w:after="0"/>
        <w:ind w:left="504"/>
      </w:pPr>
      <w:r>
        <w:rPr>
          <w:b/>
        </w:rPr>
        <w:t xml:space="preserve">B)  </w:t>
      </w:r>
      <w:r>
        <w:t>2</w:t>
      </w:r>
    </w:p>
    <w:p>
      <w:pPr>
        <w:spacing w:after="0"/>
        <w:ind w:left="504"/>
      </w:pPr>
      <w:r>
        <w:rPr>
          <w:b/>
        </w:rPr>
        <w:t xml:space="preserve">C)  </w:t>
      </w:r>
      <w:r>
        <w:t>4</w:t>
      </w:r>
    </w:p>
    <w:p>
      <w:pPr>
        <w:spacing w:after="0"/>
        <w:ind w:left="504"/>
      </w:pPr>
      <w:r>
        <w:rPr>
          <w:b/>
        </w:rPr>
        <w:t xml:space="preserve">D)  </w:t>
      </w:r>
      <w:r>
        <w:t>1</w:t>
      </w:r>
    </w:p>
    <w:p>
      <w:pPr>
        <w:keepNext/>
        <w:spacing w:before="160"/>
      </w:pPr>
      <w:r>
        <w:rPr>
          <w:b/>
        </w:rPr>
        <w:t xml:space="preserve">70. </w:t>
      </w:r>
      <w:r>
        <w:t>Which compound is meso?</w:t>
      </w:r>
      <w:r>
        <w:rPr>
          <w:color w:val="808080"/>
          <w:sz w:val="16"/>
        </w:rPr>
        <w:t xml:space="preserve">   [C05M39, Moderate]</w:t>
      </w:r>
    </w:p>
    <w:p>
      <w:pPr>
        <w:spacing w:after="0"/>
        <w:ind w:left="504"/>
      </w:pPr>
      <w:r>
        <w:rPr>
          <w:b/>
        </w:rPr>
        <w:t xml:space="preserve">A)  </w:t>
      </w:r>
      <w:r>
        <w:t>trans-1,2-dimethylcyclohexane</w:t>
      </w:r>
    </w:p>
    <w:p>
      <w:pPr>
        <w:spacing w:after="0"/>
        <w:ind w:left="504"/>
      </w:pPr>
      <w:r>
        <w:rPr>
          <w:b/>
        </w:rPr>
        <w:t xml:space="preserve">B)  </w:t>
      </w:r>
      <w:r>
        <w:t>Butan-2-ol</w:t>
      </w:r>
    </w:p>
    <w:p>
      <w:pPr>
        <w:spacing w:after="0"/>
        <w:ind w:left="504"/>
      </w:pPr>
      <w:r>
        <w:rPr>
          <w:b/>
        </w:rPr>
        <w:t xml:space="preserve">C)  </w:t>
      </w:r>
      <w:r>
        <w:t>2-Chlorobutane</w:t>
      </w:r>
    </w:p>
    <w:p>
      <w:pPr>
        <w:spacing w:after="0"/>
        <w:ind w:left="504"/>
      </w:pPr>
      <w:r>
        <w:rPr>
          <w:b/>
        </w:rPr>
        <w:t xml:space="preserve">D)  </w:t>
      </w:r>
      <w:r>
        <w:t>cis-1,2-dimethylcyclohexane</w:t>
      </w:r>
    </w:p>
    <w:p>
      <w:pPr>
        <w:keepNext/>
        <w:spacing w:before="160"/>
      </w:pPr>
      <w:r>
        <w:rPr>
          <w:b/>
        </w:rPr>
        <w:t xml:space="preserve">71. </w:t>
      </w:r>
      <w:r>
        <w:t>What kind of symmetry element makes a compound achiral?</w:t>
      </w:r>
      <w:r>
        <w:rPr>
          <w:color w:val="808080"/>
          <w:sz w:val="16"/>
        </w:rPr>
        <w:t xml:space="preserve">   [C05F32, Easy]</w:t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72. </w:t>
      </w:r>
      <w:r>
        <w:t>Explain why 2,3-dibromobutane has three stereoisomers rather than four.</w:t>
      </w:r>
      <w:r>
        <w:rPr>
          <w:color w:val="808080"/>
          <w:sz w:val="16"/>
        </w:rPr>
        <w:t xml:space="preserve">   [C05F33, Hard]</w:t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73. </w:t>
      </w:r>
      <w:r>
        <w:t>Is the compound shown chiral or meso? Identify the plane of symmetry.</w:t>
      </w:r>
      <w:r>
        <w:rPr>
          <w:color w:val="808080"/>
          <w:sz w:val="16"/>
        </w:rPr>
        <w:t xml:space="preserve">   [C05F34, Moderate]</w:t>
      </w:r>
    </w:p>
    <w:p>
      <w:r>
        <w:drawing>
          <wp:inline xmlns:a="http://schemas.openxmlformats.org/drawingml/2006/main" xmlns:pic="http://schemas.openxmlformats.org/drawingml/2006/picture">
            <wp:extent cx="2279904" cy="2231136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5M37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279904" cy="22311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74. </w:t>
      </w:r>
      <w:r>
        <w:t>Is the compound shown chiral? Explain.</w:t>
      </w:r>
      <w:r>
        <w:rPr>
          <w:color w:val="808080"/>
          <w:sz w:val="16"/>
        </w:rPr>
        <w:t xml:space="preserve">   [C05F35, Moderate]</w:t>
      </w:r>
    </w:p>
    <w:p>
      <w:r>
        <w:drawing>
          <wp:inline xmlns:a="http://schemas.openxmlformats.org/drawingml/2006/main" xmlns:pic="http://schemas.openxmlformats.org/drawingml/2006/picture">
            <wp:extent cx="2279904" cy="2231136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5F35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279904" cy="22311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br/>
      </w:r>
    </w:p>
    <w:p>
      <w:pPr>
        <w:pStyle w:val="Heading2"/>
        <w:spacing w:before="280"/>
      </w:pPr>
      <w:r>
        <w:t>5.7 Fischer Projections</w:t>
      </w:r>
    </w:p>
    <w:p>
      <w:pPr>
        <w:keepNext/>
        <w:spacing w:before="160"/>
      </w:pPr>
      <w:r>
        <w:rPr>
          <w:b/>
        </w:rPr>
        <w:t xml:space="preserve">75. </w:t>
      </w:r>
      <w:r>
        <w:t>In a Fischer projection, horizontal bonds point:</w:t>
      </w:r>
      <w:r>
        <w:rPr>
          <w:color w:val="808080"/>
          <w:sz w:val="16"/>
        </w:rPr>
        <w:t xml:space="preserve">   [C05M40, Easy]</w:t>
      </w:r>
    </w:p>
    <w:p>
      <w:pPr>
        <w:spacing w:after="0"/>
        <w:ind w:left="504"/>
      </w:pPr>
      <w:r>
        <w:rPr>
          <w:b/>
        </w:rPr>
        <w:t xml:space="preserve">A)  </w:t>
      </w:r>
      <w:r>
        <w:t>Away from the viewer</w:t>
      </w:r>
    </w:p>
    <w:p>
      <w:pPr>
        <w:spacing w:after="0"/>
        <w:ind w:left="504"/>
      </w:pPr>
      <w:r>
        <w:rPr>
          <w:b/>
        </w:rPr>
        <w:t xml:space="preserve">B)  </w:t>
      </w:r>
      <w:r>
        <w:t>Within the plane of the page</w:t>
      </w:r>
    </w:p>
    <w:p>
      <w:pPr>
        <w:spacing w:after="0"/>
        <w:ind w:left="504"/>
      </w:pPr>
      <w:r>
        <w:rPr>
          <w:b/>
        </w:rPr>
        <w:t xml:space="preserve">C)  </w:t>
      </w:r>
      <w:r>
        <w:t>Toward the viewer (out of the page)</w:t>
      </w:r>
    </w:p>
    <w:p>
      <w:pPr>
        <w:spacing w:after="0"/>
        <w:ind w:left="504"/>
      </w:pPr>
      <w:r>
        <w:rPr>
          <w:b/>
        </w:rPr>
        <w:t xml:space="preserve">D)  </w:t>
      </w:r>
      <w:r>
        <w:t>Up the page</w:t>
      </w:r>
    </w:p>
    <w:p>
      <w:pPr>
        <w:keepNext/>
        <w:spacing w:before="160"/>
      </w:pPr>
      <w:r>
        <w:rPr>
          <w:b/>
        </w:rPr>
        <w:t xml:space="preserve">76. </w:t>
      </w:r>
      <w:r>
        <w:t>Rotating a Fischer projection by 180° in the plane of the page changes the configuration of the chirality center:</w:t>
      </w:r>
      <w:r>
        <w:rPr>
          <w:color w:val="808080"/>
          <w:sz w:val="16"/>
        </w:rPr>
        <w:t xml:space="preserve">   [C05M41, Moderate]</w:t>
      </w:r>
    </w:p>
    <w:p>
      <w:pPr>
        <w:spacing w:after="0"/>
        <w:ind w:left="504"/>
      </w:pPr>
      <w:r>
        <w:rPr>
          <w:b/>
        </w:rPr>
        <w:t xml:space="preserve">A)  </w:t>
      </w:r>
      <w:r>
        <w:t>Not at all</w:t>
      </w:r>
    </w:p>
    <w:p>
      <w:pPr>
        <w:spacing w:after="0"/>
        <w:ind w:left="504"/>
      </w:pPr>
      <w:r>
        <w:rPr>
          <w:b/>
        </w:rPr>
        <w:t xml:space="preserve">B)  </w:t>
      </w:r>
      <w:r>
        <w:t>From R to S</w:t>
      </w:r>
    </w:p>
    <w:p>
      <w:pPr>
        <w:spacing w:after="0"/>
        <w:ind w:left="504"/>
      </w:pPr>
      <w:r>
        <w:rPr>
          <w:b/>
        </w:rPr>
        <w:t xml:space="preserve">C)  </w:t>
      </w:r>
      <w:r>
        <w:t>From S to R</w:t>
      </w:r>
    </w:p>
    <w:p>
      <w:pPr>
        <w:spacing w:after="0"/>
        <w:ind w:left="504"/>
      </w:pPr>
      <w:r>
        <w:rPr>
          <w:b/>
        </w:rPr>
        <w:t xml:space="preserve">D)  </w:t>
      </w:r>
      <w:r>
        <w:t>To a diastereomer</w:t>
      </w:r>
    </w:p>
    <w:p>
      <w:pPr>
        <w:keepNext/>
        <w:spacing w:before="160"/>
      </w:pPr>
      <w:r>
        <w:rPr>
          <w:b/>
        </w:rPr>
        <w:t xml:space="preserve">77. </w:t>
      </w:r>
      <w:r>
        <w:t>In a Fischer projection, what do the horizontal and vertical lines mean?</w:t>
      </w:r>
      <w:r>
        <w:rPr>
          <w:color w:val="808080"/>
          <w:sz w:val="16"/>
        </w:rPr>
        <w:t xml:space="preserve">   [C05F36, Easy]</w:t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78. </w:t>
      </w:r>
      <w:r>
        <w:t>Describe how to assign R or S from a Fischer projection when the lowest priority group is on a horizontal bond.</w:t>
      </w:r>
      <w:r>
        <w:rPr>
          <w:color w:val="808080"/>
          <w:sz w:val="16"/>
        </w:rPr>
        <w:t xml:space="preserve">   [C05F37, Basic]</w:t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79. </w:t>
      </w:r>
      <w:r>
        <w:t>Describe what happens to the configuration if you rotate a Fischer projection by 90° in the plane of the page.</w:t>
      </w:r>
      <w:r>
        <w:rPr>
          <w:color w:val="808080"/>
          <w:sz w:val="16"/>
        </w:rPr>
        <w:t xml:space="preserve">   [C05F38, Hard]</w:t>
      </w:r>
    </w:p>
    <w:p>
      <w:r>
        <w:br/>
        <w:br/>
      </w:r>
    </w:p>
    <w:p>
      <w:pPr>
        <w:pStyle w:val="Heading2"/>
        <w:spacing w:before="280"/>
      </w:pPr>
      <w:r>
        <w:t>5.8 Conformationally Mobile Systems</w:t>
      </w:r>
    </w:p>
    <w:p>
      <w:pPr>
        <w:keepNext/>
        <w:spacing w:before="160"/>
      </w:pPr>
      <w:r>
        <w:rPr>
          <w:b/>
        </w:rPr>
        <w:t xml:space="preserve">80. </w:t>
      </w:r>
      <w:r>
        <w:t>Why is butane achiral even though some of its conformations lack a mirror plane?</w:t>
      </w:r>
      <w:r>
        <w:rPr>
          <w:color w:val="808080"/>
          <w:sz w:val="16"/>
        </w:rPr>
        <w:t xml:space="preserve">   [C05M42, Basic]</w:t>
      </w:r>
    </w:p>
    <w:p>
      <w:pPr>
        <w:spacing w:after="0"/>
        <w:ind w:left="504"/>
      </w:pPr>
      <w:r>
        <w:rPr>
          <w:b/>
        </w:rPr>
        <w:t xml:space="preserve">A)  </w:t>
      </w:r>
      <w:r>
        <w:t>It has a chirality center</w:t>
      </w:r>
    </w:p>
    <w:p>
      <w:pPr>
        <w:spacing w:after="0"/>
        <w:ind w:left="504"/>
      </w:pPr>
      <w:r>
        <w:rPr>
          <w:b/>
        </w:rPr>
        <w:t xml:space="preserve">B)  </w:t>
      </w:r>
      <w:r>
        <w:t>It contains no hydrogens</w:t>
      </w:r>
    </w:p>
    <w:p>
      <w:pPr>
        <w:spacing w:after="0"/>
        <w:ind w:left="504"/>
      </w:pPr>
      <w:r>
        <w:rPr>
          <w:b/>
        </w:rPr>
        <w:t xml:space="preserve">C)  </w:t>
      </w:r>
      <w:r>
        <w:t>Its conformations interconvert rapidly by bond rotation</w:t>
      </w:r>
    </w:p>
    <w:p>
      <w:pPr>
        <w:spacing w:after="0"/>
        <w:ind w:left="504"/>
      </w:pPr>
      <w:r>
        <w:rPr>
          <w:b/>
        </w:rPr>
        <w:t xml:space="preserve">D)  </w:t>
      </w:r>
      <w:r>
        <w:t>It has a double bond</w:t>
      </w:r>
    </w:p>
    <w:p>
      <w:pPr>
        <w:keepNext/>
        <w:spacing w:before="160"/>
      </w:pPr>
      <w:r>
        <w:rPr>
          <w:b/>
        </w:rPr>
        <w:t xml:space="preserve">81. </w:t>
      </w:r>
      <w:r>
        <w:t>Explain why butane, which has chiral conformations, is not optically active.</w:t>
      </w:r>
      <w:r>
        <w:rPr>
          <w:color w:val="808080"/>
          <w:sz w:val="16"/>
        </w:rPr>
        <w:t xml:space="preserve">   [C05F39, Basic]</w:t>
      </w:r>
    </w:p>
    <w:p>
      <w:r>
        <w:br/>
        <w:br/>
      </w:r>
    </w:p>
    <w:p>
      <w:pPr>
        <w:pStyle w:val="Heading2"/>
        <w:spacing w:before="280"/>
      </w:pPr>
      <w:r>
        <w:t>5.9 Chiral Compounds that Lack a Chiral Center</w:t>
      </w:r>
    </w:p>
    <w:p>
      <w:pPr>
        <w:keepNext/>
        <w:spacing w:before="160"/>
      </w:pPr>
      <w:r>
        <w:rPr>
          <w:b/>
        </w:rPr>
        <w:t xml:space="preserve">82. </w:t>
      </w:r>
      <w:r>
        <w:t>Which statement is true?</w:t>
      </w:r>
      <w:r>
        <w:rPr>
          <w:color w:val="808080"/>
          <w:sz w:val="16"/>
        </w:rPr>
        <w:t xml:space="preserve">   [C05M43, Hard]</w:t>
      </w:r>
    </w:p>
    <w:p>
      <w:pPr>
        <w:spacing w:after="0"/>
        <w:ind w:left="504"/>
      </w:pPr>
      <w:r>
        <w:rPr>
          <w:b/>
        </w:rPr>
        <w:t xml:space="preserve">A)  </w:t>
      </w:r>
      <w:r>
        <w:t>Every chiral compound has a chirality center</w:t>
      </w:r>
    </w:p>
    <w:p>
      <w:pPr>
        <w:spacing w:after="0"/>
        <w:ind w:left="504"/>
      </w:pPr>
      <w:r>
        <w:rPr>
          <w:b/>
        </w:rPr>
        <w:t xml:space="preserve">B)  </w:t>
      </w:r>
      <w:r>
        <w:t>A compound can be chiral without having a chirality center</w:t>
      </w:r>
    </w:p>
    <w:p>
      <w:pPr>
        <w:spacing w:after="0"/>
        <w:ind w:left="504"/>
      </w:pPr>
      <w:r>
        <w:rPr>
          <w:b/>
        </w:rPr>
        <w:t xml:space="preserve">C)  </w:t>
      </w:r>
      <w:r>
        <w:t>Every compound with a chirality center is chiral</w:t>
      </w:r>
    </w:p>
    <w:p>
      <w:pPr>
        <w:spacing w:after="0"/>
        <w:ind w:left="504"/>
      </w:pPr>
      <w:r>
        <w:rPr>
          <w:b/>
        </w:rPr>
        <w:t xml:space="preserve">D)  </w:t>
      </w:r>
      <w:r>
        <w:t>Chirality only occurs in carbon compounds</w:t>
      </w:r>
    </w:p>
    <w:p>
      <w:pPr>
        <w:keepNext/>
        <w:spacing w:before="160"/>
      </w:pPr>
      <w:r>
        <w:rPr>
          <w:b/>
        </w:rPr>
        <w:t xml:space="preserve">83. </w:t>
      </w:r>
      <w:r>
        <w:t>Can a compound be chiral without containing a chirality center? Give a reason.</w:t>
      </w:r>
      <w:r>
        <w:rPr>
          <w:color w:val="808080"/>
          <w:sz w:val="16"/>
        </w:rPr>
        <w:t xml:space="preserve">   [C05F40, Hard]</w:t>
      </w:r>
    </w:p>
    <w:p>
      <w:r>
        <w:br/>
        <w:br/>
      </w:r>
    </w:p>
    <w:p>
      <w:pPr>
        <w:pStyle w:val="Heading2"/>
        <w:spacing w:before="280"/>
      </w:pPr>
      <w:r>
        <w:t>5.10 Resolution of Enantiomers</w:t>
      </w:r>
    </w:p>
    <w:p>
      <w:pPr>
        <w:keepNext/>
        <w:spacing w:before="160"/>
      </w:pPr>
      <w:r>
        <w:rPr>
          <w:b/>
        </w:rPr>
        <w:t xml:space="preserve">84. </w:t>
      </w:r>
      <w:r>
        <w:t>What is the purpose of resolution?</w:t>
      </w:r>
      <w:r>
        <w:rPr>
          <w:color w:val="808080"/>
          <w:sz w:val="16"/>
        </w:rPr>
        <w:t xml:space="preserve">   [C05M44, Basic]</w:t>
      </w:r>
    </w:p>
    <w:p>
      <w:pPr>
        <w:spacing w:after="0"/>
        <w:ind w:left="504"/>
      </w:pPr>
      <w:r>
        <w:rPr>
          <w:b/>
        </w:rPr>
        <w:t xml:space="preserve">A)  </w:t>
      </w:r>
      <w:r>
        <w:t>To convert one enantiomer into the other</w:t>
      </w:r>
    </w:p>
    <w:p>
      <w:pPr>
        <w:spacing w:after="0"/>
        <w:ind w:left="504"/>
      </w:pPr>
      <w:r>
        <w:rPr>
          <w:b/>
        </w:rPr>
        <w:t xml:space="preserve">B)  </w:t>
      </w:r>
      <w:r>
        <w:t>To separate a racemic mixture into its enantiomers</w:t>
      </w:r>
    </w:p>
    <w:p>
      <w:pPr>
        <w:spacing w:after="0"/>
        <w:ind w:left="504"/>
      </w:pPr>
      <w:r>
        <w:rPr>
          <w:b/>
        </w:rPr>
        <w:t xml:space="preserve">C)  </w:t>
      </w:r>
      <w:r>
        <w:t>To make a racemic mixture</w:t>
      </w:r>
    </w:p>
    <w:p>
      <w:pPr>
        <w:spacing w:after="0"/>
        <w:ind w:left="504"/>
      </w:pPr>
      <w:r>
        <w:rPr>
          <w:b/>
        </w:rPr>
        <w:t xml:space="preserve">D)  </w:t>
      </w:r>
      <w:r>
        <w:t>To change a compound into a constitutional isomer</w:t>
      </w:r>
    </w:p>
    <w:p>
      <w:pPr>
        <w:keepNext/>
        <w:spacing w:before="160"/>
      </w:pPr>
      <w:r>
        <w:rPr>
          <w:b/>
        </w:rPr>
        <w:t xml:space="preserve">85. </w:t>
      </w:r>
      <w:r>
        <w:t>Why are diastereomers helpful in resolving a racemic mixture?</w:t>
      </w:r>
      <w:r>
        <w:rPr>
          <w:color w:val="808080"/>
          <w:sz w:val="16"/>
        </w:rPr>
        <w:t xml:space="preserve">   [C05M45, Moderate]</w:t>
      </w:r>
    </w:p>
    <w:p>
      <w:pPr>
        <w:spacing w:after="0"/>
        <w:ind w:left="504"/>
      </w:pPr>
      <w:r>
        <w:rPr>
          <w:b/>
        </w:rPr>
        <w:t xml:space="preserve">A)  </w:t>
      </w:r>
      <w:r>
        <w:t>Diastereomers have different physical properties and can be separated</w:t>
      </w:r>
    </w:p>
    <w:p>
      <w:pPr>
        <w:spacing w:after="0"/>
        <w:ind w:left="504"/>
      </w:pPr>
      <w:r>
        <w:rPr>
          <w:b/>
        </w:rPr>
        <w:t xml:space="preserve">B)  </w:t>
      </w:r>
      <w:r>
        <w:t>Diastereomers are mirror images</w:t>
      </w:r>
    </w:p>
    <w:p>
      <w:pPr>
        <w:spacing w:after="0"/>
        <w:ind w:left="504"/>
      </w:pPr>
      <w:r>
        <w:rPr>
          <w:b/>
        </w:rPr>
        <w:t xml:space="preserve">C)  </w:t>
      </w:r>
      <w:r>
        <w:t>Diastereomers rotate light equally</w:t>
      </w:r>
    </w:p>
    <w:p>
      <w:pPr>
        <w:spacing w:after="0"/>
        <w:ind w:left="504"/>
      </w:pPr>
      <w:r>
        <w:rPr>
          <w:b/>
        </w:rPr>
        <w:t xml:space="preserve">D)  </w:t>
      </w:r>
      <w:r>
        <w:t>Diastereomers have identical solubilities</w:t>
      </w:r>
    </w:p>
    <w:p>
      <w:pPr>
        <w:keepNext/>
        <w:spacing w:before="160"/>
      </w:pPr>
      <w:r>
        <w:rPr>
          <w:b/>
        </w:rPr>
        <w:t xml:space="preserve">86. </w:t>
      </w:r>
      <w:r>
        <w:t>Explain why reacting a racemic acid with one pure enantiomer of a chiral base allows the acid enantiomers to be separated.</w:t>
      </w:r>
      <w:r>
        <w:rPr>
          <w:color w:val="808080"/>
          <w:sz w:val="16"/>
        </w:rPr>
        <w:t xml:space="preserve">   [C05F41, Hard]</w:t>
      </w:r>
    </w:p>
    <w:p>
      <w:r>
        <w:br/>
        <w:br/>
      </w:r>
    </w:p>
    <w:p>
      <w:pPr>
        <w:pStyle w:val="Heading2"/>
        <w:spacing w:before="280"/>
      </w:pPr>
      <w:r>
        <w:t>5.11 E and Z Designations for Alkenes</w:t>
      </w:r>
    </w:p>
    <w:p>
      <w:pPr>
        <w:keepNext/>
        <w:spacing w:before="160"/>
      </w:pPr>
      <w:r>
        <w:rPr>
          <w:b/>
        </w:rPr>
        <w:t xml:space="preserve">87. </w:t>
      </w:r>
      <w:r>
        <w:t>In the E/Z system, a Z alkene has the highest priority groups:</w:t>
      </w:r>
      <w:r>
        <w:rPr>
          <w:color w:val="808080"/>
          <w:sz w:val="16"/>
        </w:rPr>
        <w:t xml:space="preserve">   [C05M46, Easy]</w:t>
      </w:r>
    </w:p>
    <w:p>
      <w:pPr>
        <w:spacing w:after="0"/>
        <w:ind w:left="504"/>
      </w:pPr>
      <w:r>
        <w:rPr>
          <w:b/>
        </w:rPr>
        <w:t xml:space="preserve">A)  </w:t>
      </w:r>
      <w:r>
        <w:t>On opposite sides</w:t>
      </w:r>
    </w:p>
    <w:p>
      <w:pPr>
        <w:spacing w:after="0"/>
        <w:ind w:left="504"/>
      </w:pPr>
      <w:r>
        <w:rPr>
          <w:b/>
        </w:rPr>
        <w:t xml:space="preserve">B)  </w:t>
      </w:r>
      <w:r>
        <w:t>On the same side of the double bond</w:t>
      </w:r>
    </w:p>
    <w:p>
      <w:pPr>
        <w:spacing w:after="0"/>
        <w:ind w:left="504"/>
      </w:pPr>
      <w:r>
        <w:rPr>
          <w:b/>
        </w:rPr>
        <w:t xml:space="preserve">C)  </w:t>
      </w:r>
      <w:r>
        <w:t>On the same carbon</w:t>
      </w:r>
    </w:p>
    <w:p>
      <w:pPr>
        <w:spacing w:after="0"/>
        <w:ind w:left="504"/>
      </w:pPr>
      <w:r>
        <w:rPr>
          <w:b/>
        </w:rPr>
        <w:t xml:space="preserve">D)  </w:t>
      </w:r>
      <w:r>
        <w:t>In a ring</w:t>
      </w:r>
    </w:p>
    <w:p>
      <w:pPr>
        <w:keepNext/>
        <w:spacing w:before="160"/>
      </w:pPr>
      <w:r>
        <w:rPr>
          <w:b/>
        </w:rPr>
        <w:t xml:space="preserve">88. </w:t>
      </w:r>
      <w:r>
        <w:t>What is the configuration of the double bond in pent-2-ene?</w:t>
      </w:r>
      <w:r>
        <w:rPr>
          <w:color w:val="808080"/>
          <w:sz w:val="16"/>
        </w:rPr>
        <w:t xml:space="preserve">   [C05M47, Basic]</w:t>
      </w:r>
    </w:p>
    <w:p>
      <w:r>
        <w:drawing>
          <wp:inline xmlns:a="http://schemas.openxmlformats.org/drawingml/2006/main" xmlns:pic="http://schemas.openxmlformats.org/drawingml/2006/picture">
            <wp:extent cx="2791968" cy="1060704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5M47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791968" cy="1060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ind w:left="504"/>
      </w:pPr>
      <w:r>
        <w:rPr>
          <w:b/>
        </w:rPr>
        <w:t xml:space="preserve">A)  </w:t>
      </w:r>
      <w:r>
        <w:t>Z</w:t>
      </w:r>
    </w:p>
    <w:p>
      <w:pPr>
        <w:spacing w:after="0"/>
        <w:ind w:left="504"/>
      </w:pPr>
      <w:r>
        <w:rPr>
          <w:b/>
        </w:rPr>
        <w:t xml:space="preserve">B)  </w:t>
      </w:r>
      <w:r>
        <w:t>R</w:t>
      </w:r>
    </w:p>
    <w:p>
      <w:pPr>
        <w:spacing w:after="0"/>
        <w:ind w:left="504"/>
      </w:pPr>
      <w:r>
        <w:rPr>
          <w:b/>
        </w:rPr>
        <w:t xml:space="preserve">C)  </w:t>
      </w:r>
      <w:r>
        <w:t>E</w:t>
      </w:r>
    </w:p>
    <w:p>
      <w:pPr>
        <w:spacing w:after="0"/>
        <w:ind w:left="504"/>
      </w:pPr>
      <w:r>
        <w:rPr>
          <w:b/>
        </w:rPr>
        <w:t xml:space="preserve">D)  </w:t>
      </w:r>
      <w:r>
        <w:t>S</w:t>
      </w:r>
    </w:p>
    <w:p>
      <w:pPr>
        <w:keepNext/>
        <w:spacing w:before="160"/>
      </w:pPr>
      <w:r>
        <w:rPr>
          <w:b/>
        </w:rPr>
        <w:t xml:space="preserve">89. </w:t>
      </w:r>
      <w:r>
        <w:t>What is the configuration of the double bond in 1-chloro-2-fluoroethene?</w:t>
      </w:r>
      <w:r>
        <w:rPr>
          <w:color w:val="808080"/>
          <w:sz w:val="16"/>
        </w:rPr>
        <w:t xml:space="preserve">   [C05M48, Basic]</w:t>
      </w:r>
    </w:p>
    <w:p>
      <w:r>
        <w:drawing>
          <wp:inline xmlns:a="http://schemas.openxmlformats.org/drawingml/2006/main" xmlns:pic="http://schemas.openxmlformats.org/drawingml/2006/picture">
            <wp:extent cx="2072640" cy="164592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5M48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072640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ind w:left="504"/>
      </w:pPr>
      <w:r>
        <w:rPr>
          <w:b/>
        </w:rPr>
        <w:t xml:space="preserve">A)  </w:t>
      </w:r>
      <w:r>
        <w:t>E</w:t>
      </w:r>
    </w:p>
    <w:p>
      <w:pPr>
        <w:spacing w:after="0"/>
        <w:ind w:left="504"/>
      </w:pPr>
      <w:r>
        <w:rPr>
          <w:b/>
        </w:rPr>
        <w:t xml:space="preserve">B)  </w:t>
      </w:r>
      <w:r>
        <w:t>Z</w:t>
      </w:r>
    </w:p>
    <w:p>
      <w:pPr>
        <w:spacing w:after="0"/>
        <w:ind w:left="504"/>
      </w:pPr>
      <w:r>
        <w:rPr>
          <w:b/>
        </w:rPr>
        <w:t xml:space="preserve">C)  </w:t>
      </w:r>
      <w:r>
        <w:t>R</w:t>
      </w:r>
    </w:p>
    <w:p>
      <w:pPr>
        <w:spacing w:after="0"/>
        <w:ind w:left="504"/>
      </w:pPr>
      <w:r>
        <w:rPr>
          <w:b/>
        </w:rPr>
        <w:t xml:space="preserve">D)  </w:t>
      </w:r>
      <w:r>
        <w:t>S</w:t>
      </w:r>
    </w:p>
    <w:p>
      <w:pPr>
        <w:keepNext/>
        <w:spacing w:before="160"/>
      </w:pPr>
      <w:r>
        <w:rPr>
          <w:b/>
        </w:rPr>
        <w:t xml:space="preserve">90. </w:t>
      </w:r>
      <w:r>
        <w:t>What is the configuration of the double bond in 3-chloropent-2-ene?</w:t>
      </w:r>
      <w:r>
        <w:rPr>
          <w:color w:val="808080"/>
          <w:sz w:val="16"/>
        </w:rPr>
        <w:t xml:space="preserve">   [C05M49, Basic]</w:t>
      </w:r>
    </w:p>
    <w:p>
      <w:r>
        <w:drawing>
          <wp:inline xmlns:a="http://schemas.openxmlformats.org/drawingml/2006/main" xmlns:pic="http://schemas.openxmlformats.org/drawingml/2006/picture">
            <wp:extent cx="2426208" cy="1926336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5M49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426208" cy="1926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ind w:left="504"/>
      </w:pPr>
      <w:r>
        <w:rPr>
          <w:b/>
        </w:rPr>
        <w:t xml:space="preserve">A)  </w:t>
      </w:r>
      <w:r>
        <w:t>E</w:t>
      </w:r>
    </w:p>
    <w:p>
      <w:pPr>
        <w:spacing w:after="0"/>
        <w:ind w:left="504"/>
      </w:pPr>
      <w:r>
        <w:rPr>
          <w:b/>
        </w:rPr>
        <w:t xml:space="preserve">B)  </w:t>
      </w:r>
      <w:r>
        <w:t>Z</w:t>
      </w:r>
    </w:p>
    <w:p>
      <w:pPr>
        <w:spacing w:after="0"/>
        <w:ind w:left="504"/>
      </w:pPr>
      <w:r>
        <w:rPr>
          <w:b/>
        </w:rPr>
        <w:t xml:space="preserve">C)  </w:t>
      </w:r>
      <w:r>
        <w:t>R</w:t>
      </w:r>
    </w:p>
    <w:p>
      <w:pPr>
        <w:spacing w:after="0"/>
        <w:ind w:left="504"/>
      </w:pPr>
      <w:r>
        <w:rPr>
          <w:b/>
        </w:rPr>
        <w:t xml:space="preserve">D)  </w:t>
      </w:r>
      <w:r>
        <w:t>S</w:t>
      </w:r>
    </w:p>
    <w:p>
      <w:pPr>
        <w:keepNext/>
        <w:spacing w:before="160"/>
      </w:pPr>
      <w:r>
        <w:rPr>
          <w:b/>
        </w:rPr>
        <w:t xml:space="preserve">91. </w:t>
      </w:r>
      <w:r>
        <w:t>Which alkene cannot show E/Z isomerism?</w:t>
      </w:r>
      <w:r>
        <w:rPr>
          <w:color w:val="808080"/>
          <w:sz w:val="16"/>
        </w:rPr>
        <w:t xml:space="preserve">   [C05M50, Moderate]</w:t>
      </w:r>
    </w:p>
    <w:p>
      <w:pPr>
        <w:spacing w:after="0"/>
        <w:ind w:left="504"/>
      </w:pPr>
      <w:r>
        <w:rPr>
          <w:b/>
        </w:rPr>
        <w:t xml:space="preserve">A)  </w:t>
      </w:r>
      <w:r>
        <w:t>But-2-ene</w:t>
      </w:r>
    </w:p>
    <w:p>
      <w:pPr>
        <w:spacing w:after="0"/>
        <w:ind w:left="504"/>
      </w:pPr>
      <w:r>
        <w:rPr>
          <w:b/>
        </w:rPr>
        <w:t xml:space="preserve">B)  </w:t>
      </w:r>
      <w:r>
        <w:t>Pent-2-ene</w:t>
      </w:r>
    </w:p>
    <w:p>
      <w:pPr>
        <w:spacing w:after="0"/>
        <w:ind w:left="504"/>
      </w:pPr>
      <w:r>
        <w:rPr>
          <w:b/>
        </w:rPr>
        <w:t xml:space="preserve">C)  </w:t>
      </w:r>
      <w:r>
        <w:t>1,2-Dichloroethene</w:t>
      </w:r>
    </w:p>
    <w:p>
      <w:pPr>
        <w:spacing w:after="0"/>
        <w:ind w:left="504"/>
      </w:pPr>
      <w:r>
        <w:rPr>
          <w:b/>
        </w:rPr>
        <w:t xml:space="preserve">D)  </w:t>
      </w:r>
      <w:r>
        <w:t>2-Methylbut-2-ene</w:t>
      </w:r>
    </w:p>
    <w:p>
      <w:pPr>
        <w:keepNext/>
        <w:spacing w:before="160"/>
      </w:pPr>
      <w:r>
        <w:rPr>
          <w:b/>
        </w:rPr>
        <w:t xml:space="preserve">92. </w:t>
      </w:r>
      <w:r>
        <w:t>Assign E or Z to the double bond in the compound shown.</w:t>
      </w:r>
      <w:r>
        <w:rPr>
          <w:color w:val="808080"/>
          <w:sz w:val="16"/>
        </w:rPr>
        <w:t xml:space="preserve">   [C05F42, Basic]</w:t>
      </w:r>
    </w:p>
    <w:p>
      <w:r>
        <w:drawing>
          <wp:inline xmlns:a="http://schemas.openxmlformats.org/drawingml/2006/main" xmlns:pic="http://schemas.openxmlformats.org/drawingml/2006/picture">
            <wp:extent cx="2791968" cy="1060704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5M47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791968" cy="1060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93. </w:t>
      </w:r>
      <w:r>
        <w:t>Assign E or Z to the double bond in the compound shown.</w:t>
      </w:r>
      <w:r>
        <w:rPr>
          <w:color w:val="808080"/>
          <w:sz w:val="16"/>
        </w:rPr>
        <w:t xml:space="preserve">   [C05F43, Basic]</w:t>
      </w:r>
    </w:p>
    <w:p>
      <w:r>
        <w:drawing>
          <wp:inline xmlns:a="http://schemas.openxmlformats.org/drawingml/2006/main" xmlns:pic="http://schemas.openxmlformats.org/drawingml/2006/picture">
            <wp:extent cx="2072640" cy="164592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5M48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072640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94. </w:t>
      </w:r>
      <w:r>
        <w:t>Assign E or Z to the double bond in the compound shown.</w:t>
      </w:r>
      <w:r>
        <w:rPr>
          <w:color w:val="808080"/>
          <w:sz w:val="16"/>
        </w:rPr>
        <w:t xml:space="preserve">   [C05F44, Basic]</w:t>
      </w:r>
    </w:p>
    <w:p>
      <w:r>
        <w:drawing>
          <wp:inline xmlns:a="http://schemas.openxmlformats.org/drawingml/2006/main" xmlns:pic="http://schemas.openxmlformats.org/drawingml/2006/picture">
            <wp:extent cx="2426208" cy="1926336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5M49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426208" cy="1926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95. </w:t>
      </w:r>
      <w:r>
        <w:t>Assign E or Z to the double bond in the compound shown.</w:t>
      </w:r>
      <w:r>
        <w:rPr>
          <w:color w:val="808080"/>
          <w:sz w:val="16"/>
        </w:rPr>
        <w:t xml:space="preserve">   [C05F45, Moderate]</w:t>
      </w:r>
    </w:p>
    <w:p>
      <w:r>
        <w:drawing>
          <wp:inline xmlns:a="http://schemas.openxmlformats.org/drawingml/2006/main" xmlns:pic="http://schemas.openxmlformats.org/drawingml/2006/picture">
            <wp:extent cx="2279904" cy="164592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5F45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279904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96. </w:t>
      </w:r>
      <w:r>
        <w:t>Assign E or Z to the double bond in the compound shown.</w:t>
      </w:r>
      <w:r>
        <w:rPr>
          <w:color w:val="808080"/>
          <w:sz w:val="16"/>
        </w:rPr>
        <w:t xml:space="preserve">   [C05F46, Moderate]</w:t>
      </w:r>
    </w:p>
    <w:p>
      <w:r>
        <w:drawing>
          <wp:inline xmlns:a="http://schemas.openxmlformats.org/drawingml/2006/main" xmlns:pic="http://schemas.openxmlformats.org/drawingml/2006/picture">
            <wp:extent cx="2572512" cy="164592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5F46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572512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97. </w:t>
      </w:r>
      <w:r>
        <w:t>What do E and Z mean in alkene nomenclature?</w:t>
      </w:r>
      <w:r>
        <w:rPr>
          <w:color w:val="808080"/>
          <w:sz w:val="16"/>
        </w:rPr>
        <w:t xml:space="preserve">   [C05F47, Easy]</w:t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98. </w:t>
      </w:r>
      <w:r>
        <w:t>Draw (Z)-but-2-ene.</w:t>
      </w:r>
      <w:r>
        <w:rPr>
          <w:color w:val="808080"/>
          <w:sz w:val="16"/>
        </w:rPr>
        <w:t xml:space="preserve">   [C05F48, Basic]</w:t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99. </w:t>
      </w:r>
      <w:r>
        <w:t>Explain why propene has no E or Z designation.</w:t>
      </w:r>
      <w:r>
        <w:rPr>
          <w:color w:val="808080"/>
          <w:sz w:val="16"/>
        </w:rPr>
        <w:t xml:space="preserve">   [C05F49, Moderate]</w:t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100. </w:t>
      </w:r>
      <w:r>
        <w:t>Draw (E)-pent-2-ene and (Z)-pent-2-ene.</w:t>
      </w:r>
      <w:r>
        <w:rPr>
          <w:color w:val="808080"/>
          <w:sz w:val="16"/>
        </w:rPr>
        <w:t xml:space="preserve">   [C05F50, Moderate]</w:t>
      </w:r>
    </w:p>
    <w:p>
      <w:r>
        <w:br/>
        <w:br/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