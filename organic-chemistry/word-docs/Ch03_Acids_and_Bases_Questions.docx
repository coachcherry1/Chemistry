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Chapter 3: Acids and Bases</w:t>
      </w:r>
    </w:p>
    <w:p>
      <w:r>
        <w:rPr>
          <w:i/>
        </w:rPr>
        <w:t>Organic chemistry questions. Multiple choice first within each textbook section.</w:t>
      </w:r>
    </w:p>
    <w:p>
      <w:r>
        <w:t>Name: ______________________________    Date: ______________</w:t>
      </w:r>
    </w:p>
    <w:p>
      <w:pPr>
        <w:pStyle w:val="Heading2"/>
        <w:spacing w:before="280"/>
      </w:pPr>
      <w:r>
        <w:t>3.1 Introduction to Brønsted-Lowry Acids and Bases</w:t>
      </w:r>
    </w:p>
    <w:p>
      <w:pPr>
        <w:keepNext/>
        <w:spacing w:before="160"/>
      </w:pPr>
      <w:r>
        <w:rPr>
          <w:b/>
        </w:rPr>
        <w:t xml:space="preserve">1. </w:t>
      </w:r>
      <w:r>
        <w:t>In the reaction HCl + H₂O ⇌ Cl⁻ + H₃O⁺, which species is the conjugate base of HCl?</w:t>
      </w:r>
      <w:r>
        <w:rPr>
          <w:color w:val="808080"/>
          <w:sz w:val="16"/>
        </w:rPr>
        <w:t xml:space="preserve">   [C03M01,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H₃O⁺</w:t>
      </w:r>
    </w:p>
    <w:p>
      <w:pPr>
        <w:spacing w:after="0"/>
        <w:ind w:left="504"/>
      </w:pPr>
      <w:r>
        <w:rPr>
          <w:b/>
        </w:rPr>
        <w:t xml:space="preserve">B)  </w:t>
      </w:r>
      <w:r>
        <w:t>H₂O</w:t>
      </w:r>
    </w:p>
    <w:p>
      <w:pPr>
        <w:spacing w:after="0"/>
        <w:ind w:left="504"/>
      </w:pPr>
      <w:r>
        <w:rPr>
          <w:b/>
        </w:rPr>
        <w:t xml:space="preserve">C)  </w:t>
      </w:r>
      <w:r>
        <w:t>HO⁻</w:t>
      </w:r>
    </w:p>
    <w:p>
      <w:pPr>
        <w:spacing w:after="0"/>
        <w:ind w:left="504"/>
      </w:pPr>
      <w:r>
        <w:rPr>
          <w:b/>
        </w:rPr>
        <w:t xml:space="preserve">D)  </w:t>
      </w:r>
      <w:r>
        <w:t>Cl⁻</w:t>
      </w:r>
    </w:p>
    <w:p>
      <w:pPr>
        <w:keepNext/>
        <w:spacing w:before="160"/>
      </w:pPr>
      <w:r>
        <w:rPr>
          <w:b/>
        </w:rPr>
        <w:t xml:space="preserve">2. </w:t>
      </w:r>
      <w:r>
        <w:t>In which reaction does water act as an acid?</w:t>
      </w:r>
      <w:r>
        <w:rPr>
          <w:color w:val="808080"/>
          <w:sz w:val="16"/>
        </w:rPr>
        <w:t xml:space="preserve">   [C03M02,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HBr + H₂O → Br⁻ + H₃O⁺</w:t>
      </w:r>
    </w:p>
    <w:p>
      <w:pPr>
        <w:spacing w:after="0"/>
        <w:ind w:left="504"/>
      </w:pPr>
      <w:r>
        <w:rPr>
          <w:b/>
        </w:rPr>
        <w:t xml:space="preserve">B)  </w:t>
      </w:r>
      <w:r>
        <w:t>CH₃CH₂O⁻ + H₂O ⇌ CH₃CH₂OH + HO⁻</w:t>
      </w:r>
    </w:p>
    <w:p>
      <w:pPr>
        <w:spacing w:after="0"/>
        <w:ind w:left="504"/>
      </w:pPr>
      <w:r>
        <w:rPr>
          <w:b/>
        </w:rPr>
        <w:t xml:space="preserve">C)  </w:t>
      </w:r>
      <w:r>
        <w:t>CH₃CO₂H + H₂O ⇌ CH₃CO₂⁻ + H₃O⁺</w:t>
      </w:r>
    </w:p>
    <w:p>
      <w:pPr>
        <w:spacing w:after="0"/>
        <w:ind w:left="504"/>
      </w:pPr>
      <w:r>
        <w:rPr>
          <w:b/>
        </w:rPr>
        <w:t xml:space="preserve">D)  </w:t>
      </w:r>
      <w:r>
        <w:t>H₂SO₄ + H₂O → HSO₄⁻ + H₃O⁺</w:t>
      </w:r>
    </w:p>
    <w:p>
      <w:pPr>
        <w:keepNext/>
        <w:spacing w:before="160"/>
      </w:pPr>
      <w:r>
        <w:rPr>
          <w:b/>
        </w:rPr>
        <w:t xml:space="preserve">3. </w:t>
      </w:r>
      <w:r>
        <w:t>Define a Brønsted-Lowry acid and a Brønsted-Lowry base.</w:t>
      </w:r>
      <w:r>
        <w:rPr>
          <w:color w:val="808080"/>
          <w:sz w:val="16"/>
        </w:rPr>
        <w:t xml:space="preserve">   [C03F01,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4. </w:t>
      </w:r>
      <w:r>
        <w:t>In NH₃ + HCl → NH₄⁺ + Cl⁻, identify the acid, base, conjugate acid and conjugate base.</w:t>
      </w:r>
      <w:r>
        <w:rPr>
          <w:color w:val="808080"/>
          <w:sz w:val="16"/>
        </w:rPr>
        <w:t xml:space="preserve">   [C03F02,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5. </w:t>
      </w:r>
      <w:r>
        <w:t>Water can act as an acid or as a base. Write one reaction for each and name the conjugate partner formed.</w:t>
      </w:r>
      <w:r>
        <w:rPr>
          <w:color w:val="808080"/>
          <w:sz w:val="16"/>
        </w:rPr>
        <w:t xml:space="preserve">   [C03F03,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6. </w:t>
      </w:r>
      <w:r>
        <w:t>Give the conjugate acid of CH₃NH₂ and the conjugate base of CH₃OH.</w:t>
      </w:r>
      <w:r>
        <w:rPr>
          <w:color w:val="808080"/>
          <w:sz w:val="16"/>
        </w:rPr>
        <w:t xml:space="preserve">   [C03F04, Basic]</w:t>
      </w:r>
    </w:p>
    <w:p>
      <w:r>
        <w:br/>
        <w:br/>
      </w:r>
    </w:p>
    <w:p>
      <w:pPr>
        <w:pStyle w:val="Heading2"/>
        <w:spacing w:before="280"/>
      </w:pPr>
      <w:r>
        <w:t>3.2 Flow of Electron Density: Curved-Arrow Notation</w:t>
      </w:r>
    </w:p>
    <w:p>
      <w:pPr>
        <w:keepNext/>
        <w:spacing w:before="160"/>
      </w:pPr>
      <w:r>
        <w:rPr>
          <w:b/>
        </w:rPr>
        <w:t xml:space="preserve">7. </w:t>
      </w:r>
      <w:r>
        <w:t>What is the minimum number of curved arrows needed to show a proton transfer?</w:t>
      </w:r>
      <w:r>
        <w:rPr>
          <w:color w:val="808080"/>
          <w:sz w:val="16"/>
        </w:rPr>
        <w:t xml:space="preserve">   [C03M03,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One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Three</w:t>
      </w:r>
    </w:p>
    <w:p>
      <w:pPr>
        <w:spacing w:after="0"/>
        <w:ind w:left="504"/>
      </w:pPr>
      <w:r>
        <w:rPr>
          <w:b/>
        </w:rPr>
        <w:t xml:space="preserve">C)  </w:t>
      </w:r>
      <w:r>
        <w:t>Four</w:t>
      </w:r>
    </w:p>
    <w:p>
      <w:pPr>
        <w:spacing w:after="0"/>
        <w:ind w:left="504"/>
      </w:pPr>
      <w:r>
        <w:rPr>
          <w:b/>
        </w:rPr>
        <w:t xml:space="preserve">D)  </w:t>
      </w:r>
      <w:r>
        <w:t>Two</w:t>
      </w:r>
    </w:p>
    <w:p>
      <w:pPr>
        <w:keepNext/>
        <w:spacing w:before="160"/>
      </w:pPr>
      <w:r>
        <w:rPr>
          <w:b/>
        </w:rPr>
        <w:t xml:space="preserve">8. </w:t>
      </w:r>
      <w:r>
        <w:t>Which curved arrows correctly show hydroxide removing a proton from HCl?</w:t>
      </w:r>
      <w:r>
        <w:rPr>
          <w:color w:val="808080"/>
          <w:sz w:val="16"/>
        </w:rPr>
        <w:t xml:space="preserve">   [C03M04, Moderate]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218944" cy="19263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3M04_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944" cy="19263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218944" cy="192633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3M04_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944" cy="19263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218944" cy="19263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3M04_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944" cy="19263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218944" cy="192633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3M04_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944" cy="19263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9. </w:t>
      </w:r>
      <w:r>
        <w:t>Draw the curved arrows for the reaction of hydroxide with HCl.</w:t>
      </w:r>
      <w:r>
        <w:rPr>
          <w:color w:val="808080"/>
          <w:sz w:val="16"/>
        </w:rPr>
        <w:t xml:space="preserve">   [C03F05,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10. </w:t>
      </w:r>
      <w:r>
        <w:t>Why does every proton transfer need at least two curved arrows?</w:t>
      </w:r>
      <w:r>
        <w:rPr>
          <w:color w:val="808080"/>
          <w:sz w:val="16"/>
        </w:rPr>
        <w:t xml:space="preserve">   [C03F06,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11. </w:t>
      </w:r>
      <w:r>
        <w:t>Describe the curved arrows for CH₃CO₂H reacting with hydroxide, including where each arrow starts and ends.</w:t>
      </w:r>
      <w:r>
        <w:rPr>
          <w:color w:val="808080"/>
          <w:sz w:val="16"/>
        </w:rPr>
        <w:t xml:space="preserve">   [C03F07, Moderate]</w:t>
      </w:r>
    </w:p>
    <w:p>
      <w:r>
        <w:drawing>
          <wp:inline xmlns:a="http://schemas.openxmlformats.org/drawingml/2006/main" xmlns:pic="http://schemas.openxmlformats.org/drawingml/2006/picture">
            <wp:extent cx="3328416" cy="1645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F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8416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12. </w:t>
      </w:r>
      <w:r>
        <w:t>For NH₃ + HBr, state where the tail and head of each curved arrow are placed.</w:t>
      </w:r>
      <w:r>
        <w:rPr>
          <w:color w:val="808080"/>
          <w:sz w:val="16"/>
        </w:rPr>
        <w:t xml:space="preserve">   [C03F08, Moderate]</w:t>
      </w:r>
    </w:p>
    <w:p>
      <w:r>
        <w:br/>
        <w:br/>
      </w:r>
    </w:p>
    <w:p>
      <w:pPr>
        <w:pStyle w:val="Heading2"/>
        <w:spacing w:before="280"/>
      </w:pPr>
      <w:r>
        <w:t>3.3 Comparing pKa Values</w:t>
      </w:r>
    </w:p>
    <w:p>
      <w:pPr>
        <w:keepNext/>
        <w:spacing w:before="160"/>
      </w:pPr>
      <w:r>
        <w:rPr>
          <w:b/>
        </w:rPr>
        <w:t xml:space="preserve">13. </w:t>
      </w:r>
      <w:r>
        <w:t>Which acid is stronger: one with pKa 4.75 or one with pKa 15.7?</w:t>
      </w:r>
      <w:r>
        <w:rPr>
          <w:color w:val="808080"/>
          <w:sz w:val="16"/>
        </w:rPr>
        <w:t xml:space="preserve">   [C03M05,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The one with pKa 15.7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They are equally strong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one with pKa 4.75</w:t>
      </w:r>
    </w:p>
    <w:p>
      <w:pPr>
        <w:spacing w:after="0"/>
        <w:ind w:left="504"/>
      </w:pPr>
      <w:r>
        <w:rPr>
          <w:b/>
        </w:rPr>
        <w:t xml:space="preserve">D)  </w:t>
      </w:r>
      <w:r>
        <w:t>It depends on the solvent only</w:t>
      </w:r>
    </w:p>
    <w:p>
      <w:pPr>
        <w:keepNext/>
        <w:spacing w:before="160"/>
      </w:pPr>
      <w:r>
        <w:rPr>
          <w:b/>
        </w:rPr>
        <w:t xml:space="preserve">14. </w:t>
      </w:r>
      <w:r>
        <w:t>Acid A has pKa 5 and acid B has pKa 9. How many times more acidic is A than B?</w:t>
      </w:r>
      <w:r>
        <w:rPr>
          <w:color w:val="808080"/>
          <w:sz w:val="16"/>
        </w:rPr>
        <w:t xml:space="preserve">   [C03M06,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10,000 times</w:t>
      </w:r>
    </w:p>
    <w:p>
      <w:pPr>
        <w:spacing w:after="0"/>
        <w:ind w:left="504"/>
      </w:pPr>
      <w:r>
        <w:rPr>
          <w:b/>
        </w:rPr>
        <w:t xml:space="preserve">B)  </w:t>
      </w:r>
      <w:r>
        <w:t>4 times</w:t>
      </w:r>
    </w:p>
    <w:p>
      <w:pPr>
        <w:spacing w:after="0"/>
        <w:ind w:left="504"/>
      </w:pPr>
      <w:r>
        <w:rPr>
          <w:b/>
        </w:rPr>
        <w:t xml:space="preserve">C)  </w:t>
      </w:r>
      <w:r>
        <w:t>40 times</w:t>
      </w:r>
    </w:p>
    <w:p>
      <w:pPr>
        <w:spacing w:after="0"/>
        <w:ind w:left="504"/>
      </w:pPr>
      <w:r>
        <w:rPr>
          <w:b/>
        </w:rPr>
        <w:t xml:space="preserve">D)  </w:t>
      </w:r>
      <w:r>
        <w:t>1,000 times</w:t>
      </w:r>
    </w:p>
    <w:p>
      <w:pPr>
        <w:keepNext/>
        <w:spacing w:before="160"/>
      </w:pPr>
      <w:r>
        <w:rPr>
          <w:b/>
        </w:rPr>
        <w:t xml:space="preserve">15. </w:t>
      </w:r>
      <w:r>
        <w:t>For CH₃CO₂H + HO⁻ ⇌ CH₃CO₂⁻ + H₂O (pKa of CH₃CO₂H = 4.75; pKa of H₂O = 15.7), which side is favored?</w:t>
      </w:r>
      <w:r>
        <w:rPr>
          <w:color w:val="808080"/>
          <w:sz w:val="16"/>
        </w:rPr>
        <w:t xml:space="preserve">   [C03M07,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The products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reactants</w:t>
      </w:r>
    </w:p>
    <w:p>
      <w:pPr>
        <w:spacing w:after="0"/>
        <w:ind w:left="504"/>
      </w:pPr>
      <w:r>
        <w:rPr>
          <w:b/>
        </w:rPr>
        <w:t xml:space="preserve">C)  </w:t>
      </w:r>
      <w:r>
        <w:t>Neither side</w:t>
      </w:r>
    </w:p>
    <w:p>
      <w:pPr>
        <w:spacing w:after="0"/>
        <w:ind w:left="504"/>
      </w:pPr>
      <w:r>
        <w:rPr>
          <w:b/>
        </w:rPr>
        <w:t xml:space="preserve">D)  </w:t>
      </w:r>
      <w:r>
        <w:t>It cannot be predicted</w:t>
      </w:r>
    </w:p>
    <w:p>
      <w:pPr>
        <w:keepNext/>
        <w:spacing w:before="160"/>
      </w:pPr>
      <w:r>
        <w:rPr>
          <w:b/>
        </w:rPr>
        <w:t xml:space="preserve">16. </w:t>
      </w:r>
      <w:r>
        <w:t>Which is more acidic, ethanol (pKa 16) or acetic acid (pKa 4.75)? By about how many orders of magnitude?</w:t>
      </w:r>
      <w:r>
        <w:rPr>
          <w:color w:val="808080"/>
          <w:sz w:val="16"/>
        </w:rPr>
        <w:t xml:space="preserve">   [C03F09,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17. </w:t>
      </w:r>
      <w:r>
        <w:t>Use pKa values to rank from weakest to strongest acid: NH₃ (38), HC≡CH (25), H₂O (15.7).</w:t>
      </w:r>
      <w:r>
        <w:rPr>
          <w:color w:val="808080"/>
          <w:sz w:val="16"/>
        </w:rPr>
        <w:t xml:space="preserve">   [C03F10,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18. </w:t>
      </w:r>
      <w:r>
        <w:t>Predict the position of the equilibrium HC≡CH + NH₂⁻ ⇌ HC≡C⁻ + NH₃ (pKa of HC≡CH = 25; pKa of NH₃ = 38).</w:t>
      </w:r>
      <w:r>
        <w:rPr>
          <w:color w:val="808080"/>
          <w:sz w:val="16"/>
        </w:rPr>
        <w:t xml:space="preserve">   [C03F11,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19. </w:t>
      </w:r>
      <w:r>
        <w:t>Rank HO⁻, CH₃CO₂⁻ and NH₂⁻ from weakest to strongest base. (Conjugate acid pKa values: H₂O 15.7, CH₃CO₂H 4.75, NH₃ 38.)</w:t>
      </w:r>
      <w:r>
        <w:rPr>
          <w:color w:val="808080"/>
          <w:sz w:val="16"/>
        </w:rPr>
        <w:t xml:space="preserve">   [C03F12,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20. </w:t>
      </w:r>
      <w:r>
        <w:t>The pKa of H₃O⁺ is -1.74 and that of NH₄⁺ is 9.3. Which is the stronger base, H₂O or NH₃? Explain.</w:t>
      </w:r>
      <w:r>
        <w:rPr>
          <w:color w:val="808080"/>
          <w:sz w:val="16"/>
        </w:rPr>
        <w:t xml:space="preserve">   [C03F13,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21. </w:t>
      </w:r>
      <w:r>
        <w:t>HA has pKa 15 and HB has pKa 5. Which side is favored in A⁻ + HB ⇌ HA + B⁻? Explain.</w:t>
      </w:r>
      <w:r>
        <w:rPr>
          <w:color w:val="808080"/>
          <w:sz w:val="16"/>
        </w:rPr>
        <w:t xml:space="preserve">   [C03F14, Moderate]</w:t>
      </w:r>
    </w:p>
    <w:p>
      <w:r>
        <w:br/>
        <w:br/>
      </w:r>
    </w:p>
    <w:p>
      <w:pPr>
        <w:pStyle w:val="Heading2"/>
        <w:spacing w:before="280"/>
      </w:pPr>
      <w:r>
        <w:t>3.4 Anion stability: Atom</w:t>
      </w:r>
    </w:p>
    <w:p>
      <w:pPr>
        <w:keepNext/>
        <w:spacing w:before="160"/>
      </w:pPr>
      <w:r>
        <w:rPr>
          <w:b/>
        </w:rPr>
        <w:t xml:space="preserve">22. </w:t>
      </w:r>
      <w:r>
        <w:t>Which is the stronger acid, HF or HCl?</w:t>
      </w:r>
      <w:r>
        <w:rPr>
          <w:color w:val="808080"/>
          <w:sz w:val="16"/>
        </w:rPr>
        <w:t xml:space="preserve">   [C03M08,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HF, because F is more electronegative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They are equally acidic</w:t>
      </w:r>
    </w:p>
    <w:p>
      <w:pPr>
        <w:spacing w:after="0"/>
        <w:ind w:left="504"/>
      </w:pPr>
      <w:r>
        <w:rPr>
          <w:b/>
        </w:rPr>
        <w:t xml:space="preserve">C)  </w:t>
      </w:r>
      <w:r>
        <w:t>HF, because F⁻ is smaller</w:t>
      </w:r>
    </w:p>
    <w:p>
      <w:pPr>
        <w:spacing w:after="0"/>
        <w:ind w:left="504"/>
      </w:pPr>
      <w:r>
        <w:rPr>
          <w:b/>
        </w:rPr>
        <w:t xml:space="preserve">D)  </w:t>
      </w:r>
      <w:r>
        <w:t>HCl, because Cl⁻ is larger and spreads the charge over more space</w:t>
      </w:r>
    </w:p>
    <w:p>
      <w:pPr>
        <w:keepNext/>
        <w:spacing w:before="160"/>
      </w:pPr>
      <w:r>
        <w:rPr>
          <w:b/>
        </w:rPr>
        <w:t xml:space="preserve">23. </w:t>
      </w:r>
      <w:r>
        <w:t>Ethanolamine has three different kinds of hydrogen, labeled below. Which labeled H is the most acidic?</w:t>
      </w:r>
      <w:r>
        <w:rPr>
          <w:color w:val="808080"/>
          <w:sz w:val="16"/>
        </w:rPr>
        <w:t xml:space="preserve">   [Q01, Easy]</w:t>
      </w:r>
    </w:p>
    <w:p>
      <w:r>
        <w:drawing>
          <wp:inline xmlns:a="http://schemas.openxmlformats.org/drawingml/2006/main" xmlns:pic="http://schemas.openxmlformats.org/drawingml/2006/picture">
            <wp:extent cx="4937760" cy="22673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67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H₁ (the C–H on the carbon bearing O)</w:t>
      </w:r>
    </w:p>
    <w:p>
      <w:pPr>
        <w:spacing w:after="0"/>
        <w:ind w:left="504"/>
      </w:pPr>
      <w:r>
        <w:rPr>
          <w:b/>
        </w:rPr>
        <w:t xml:space="preserve">B)  </w:t>
      </w:r>
      <w:r>
        <w:t>H₂ (the N–H)</w:t>
      </w:r>
    </w:p>
    <w:p>
      <w:pPr>
        <w:spacing w:after="0"/>
        <w:ind w:left="504"/>
      </w:pPr>
      <w:r>
        <w:rPr>
          <w:b/>
        </w:rPr>
        <w:t xml:space="preserve">C)  </w:t>
      </w:r>
      <w:r>
        <w:t>H₃ (the O–H)</w:t>
      </w:r>
    </w:p>
    <w:p>
      <w:pPr>
        <w:spacing w:after="0"/>
        <w:ind w:left="504"/>
      </w:pPr>
      <w:r>
        <w:rPr>
          <w:b/>
        </w:rPr>
        <w:t xml:space="preserve">D)  </w:t>
      </w:r>
      <w:r>
        <w:t>All three are about equally acidic</w:t>
      </w:r>
    </w:p>
    <w:p>
      <w:pPr>
        <w:keepNext/>
        <w:spacing w:before="160"/>
      </w:pPr>
      <w:r>
        <w:rPr>
          <w:b/>
        </w:rPr>
        <w:t xml:space="preserve">24. </w:t>
      </w:r>
      <w:r>
        <w:t>Which labeled hydrogen in 3-mercaptopropan-1-ol is the most acidic?</w:t>
      </w:r>
      <w:r>
        <w:rPr>
          <w:color w:val="808080"/>
          <w:sz w:val="16"/>
        </w:rPr>
        <w:t xml:space="preserve">   [Q02, Basic]</w:t>
      </w:r>
    </w:p>
    <w:p>
      <w:r>
        <w:drawing>
          <wp:inline xmlns:a="http://schemas.openxmlformats.org/drawingml/2006/main" xmlns:pic="http://schemas.openxmlformats.org/drawingml/2006/picture">
            <wp:extent cx="4937760" cy="19839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983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H₁ (the O–H), because O is more electronegative than S</w:t>
      </w:r>
    </w:p>
    <w:p>
      <w:pPr>
        <w:spacing w:after="0"/>
        <w:ind w:left="504"/>
      </w:pPr>
      <w:r>
        <w:rPr>
          <w:b/>
        </w:rPr>
        <w:t xml:space="preserve">B)  </w:t>
      </w:r>
      <w:r>
        <w:t>H₂ (the S–H), because S is larger than O and spreads the charge over a larger volume</w:t>
      </w:r>
    </w:p>
    <w:p>
      <w:pPr>
        <w:spacing w:after="0"/>
        <w:ind w:left="504"/>
      </w:pPr>
      <w:r>
        <w:rPr>
          <w:b/>
        </w:rPr>
        <w:t xml:space="preserve">C)  </w:t>
      </w:r>
      <w:r>
        <w:t>H₃ (the C–H next to S), because it is closest to the large S atom</w:t>
      </w:r>
    </w:p>
    <w:p>
      <w:pPr>
        <w:spacing w:after="0"/>
        <w:ind w:left="504"/>
      </w:pPr>
      <w:r>
        <w:rPr>
          <w:b/>
        </w:rPr>
        <w:t xml:space="preserve">D)  </w:t>
      </w:r>
      <w:r>
        <w:t>H₁ and H₂ are equally acidic because O and S are in the same column</w:t>
      </w:r>
    </w:p>
    <w:p>
      <w:pPr>
        <w:keepNext/>
        <w:spacing w:before="160"/>
      </w:pPr>
      <w:r>
        <w:rPr>
          <w:b/>
        </w:rPr>
        <w:t xml:space="preserve">25. </w:t>
      </w:r>
      <w:r>
        <w:t>Acetaminophen (Tylenol) is shown below. Which labeled H is the most acidic?</w:t>
      </w:r>
      <w:r>
        <w:rPr>
          <w:color w:val="808080"/>
          <w:sz w:val="16"/>
        </w:rPr>
        <w:t xml:space="preserve">   [Q03, Basic]</w:t>
      </w:r>
    </w:p>
    <w:p>
      <w:r>
        <w:drawing>
          <wp:inline xmlns:a="http://schemas.openxmlformats.org/drawingml/2006/main" xmlns:pic="http://schemas.openxmlformats.org/drawingml/2006/picture">
            <wp:extent cx="4937760" cy="24394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39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H₁ (the phenol O–H), because O is more electronegative than N</w:t>
      </w:r>
    </w:p>
    <w:p>
      <w:pPr>
        <w:spacing w:after="0"/>
        <w:ind w:left="504"/>
      </w:pPr>
      <w:r>
        <w:rPr>
          <w:b/>
        </w:rPr>
        <w:t xml:space="preserve">B)  </w:t>
      </w:r>
      <w:r>
        <w:t>H₂ (the amide N–H), because the N⁻ charge is delocalized onto the carbonyl O</w:t>
      </w:r>
    </w:p>
    <w:p>
      <w:pPr>
        <w:spacing w:after="0"/>
        <w:ind w:left="504"/>
      </w:pPr>
      <w:r>
        <w:rPr>
          <w:b/>
        </w:rPr>
        <w:t xml:space="preserve">C)  </w:t>
      </w:r>
      <w:r>
        <w:t>H₃ (the aromatic C–H), because it is on an sp²-hybridized carbon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H₄ (the CH₃ hydrogen), because it is next to a C=O</w:t>
      </w:r>
    </w:p>
    <w:p>
      <w:pPr>
        <w:keepNext/>
        <w:spacing w:before="160"/>
      </w:pPr>
      <w:r>
        <w:rPr>
          <w:b/>
        </w:rPr>
        <w:t xml:space="preserve">26. </w:t>
      </w:r>
      <w:r>
        <w:t>Two anions are shown. Which is the stronger base, and why?</w:t>
      </w:r>
      <w:r>
        <w:rPr>
          <w:color w:val="808080"/>
          <w:sz w:val="16"/>
        </w:rPr>
        <w:t xml:space="preserve">   [Q04, Easy]</w:t>
      </w:r>
    </w:p>
    <w:p>
      <w:r>
        <w:drawing>
          <wp:inline xmlns:a="http://schemas.openxmlformats.org/drawingml/2006/main" xmlns:pic="http://schemas.openxmlformats.org/drawingml/2006/picture">
            <wp:extent cx="4937760" cy="9525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952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I, because O is more electronegative, so its charge is held more tightly</w:t>
      </w:r>
    </w:p>
    <w:p>
      <w:pPr>
        <w:spacing w:after="0"/>
        <w:ind w:left="504"/>
      </w:pPr>
      <w:r>
        <w:rPr>
          <w:b/>
        </w:rPr>
        <w:t xml:space="preserve">B)  </w:t>
      </w:r>
      <w:r>
        <w:t>II, because N is less electronegative than O, so the negative charge on N is less stable</w:t>
      </w:r>
    </w:p>
    <w:p>
      <w:pPr>
        <w:spacing w:after="0"/>
        <w:ind w:left="504"/>
      </w:pPr>
      <w:r>
        <w:rPr>
          <w:b/>
        </w:rPr>
        <w:t xml:space="preserve">C)  </w:t>
      </w:r>
      <w:r>
        <w:t>I, because O is larger than N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They are equally basic because both anions have a lone pair</w:t>
      </w:r>
    </w:p>
    <w:p>
      <w:pPr>
        <w:keepNext/>
        <w:spacing w:before="160"/>
      </w:pPr>
      <w:r>
        <w:rPr>
          <w:b/>
        </w:rPr>
        <w:t xml:space="preserve">27. </w:t>
      </w:r>
      <w:r>
        <w:t>Which is more acidic, H₂O or H₂S? Explain.</w:t>
      </w:r>
      <w:r>
        <w:rPr>
          <w:color w:val="808080"/>
          <w:sz w:val="16"/>
        </w:rPr>
        <w:t xml:space="preserve">   [C03F15,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28. </w:t>
      </w:r>
      <w:r>
        <w:t>Which is more acidic, NH₃ or H₂O? Explain.</w:t>
      </w:r>
      <w:r>
        <w:rPr>
          <w:color w:val="808080"/>
          <w:sz w:val="16"/>
        </w:rPr>
        <w:t xml:space="preserve">   [C03F16,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29. </w:t>
      </w:r>
      <w:r>
        <w:t>Which is more acidic, CH₃OH or CH₃SH? Explain.</w:t>
      </w:r>
      <w:r>
        <w:rPr>
          <w:color w:val="808080"/>
          <w:sz w:val="16"/>
        </w:rPr>
        <w:t xml:space="preserve">   [C03F17, Basic]</w:t>
      </w:r>
    </w:p>
    <w:p>
      <w:r>
        <w:br/>
        <w:br/>
      </w:r>
    </w:p>
    <w:p>
      <w:pPr>
        <w:pStyle w:val="Heading2"/>
        <w:spacing w:before="280"/>
      </w:pPr>
      <w:r>
        <w:t>3.4 Anion stability: Resonance</w:t>
      </w:r>
    </w:p>
    <w:p>
      <w:pPr>
        <w:keepNext/>
        <w:spacing w:before="160"/>
      </w:pPr>
      <w:r>
        <w:rPr>
          <w:b/>
        </w:rPr>
        <w:t xml:space="preserve">30. </w:t>
      </w:r>
      <w:r>
        <w:t>4-Hydroxybutanoic acid has the labeled hydrogens shown. Which is the most acidic?</w:t>
      </w:r>
      <w:r>
        <w:rPr>
          <w:color w:val="808080"/>
          <w:sz w:val="16"/>
        </w:rPr>
        <w:t xml:space="preserve">   [Q05, Easy]</w:t>
      </w:r>
    </w:p>
    <w:p>
      <w:r>
        <w:drawing>
          <wp:inline xmlns:a="http://schemas.openxmlformats.org/drawingml/2006/main" xmlns:pic="http://schemas.openxmlformats.org/drawingml/2006/picture">
            <wp:extent cx="4937760" cy="23837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83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H₂ (the alcohol O–H), because alcohols are more acidic than carboxylic acids</w:t>
      </w:r>
    </w:p>
    <w:p>
      <w:pPr>
        <w:spacing w:after="0"/>
        <w:ind w:left="504"/>
      </w:pPr>
      <w:r>
        <w:rPr>
          <w:b/>
        </w:rPr>
        <w:t xml:space="preserve">B)  </w:t>
      </w:r>
      <w:r>
        <w:t>H₃ (the C–H next to C=O), because it is next to a carbonyl</w:t>
      </w:r>
    </w:p>
    <w:p>
      <w:pPr>
        <w:spacing w:after="0"/>
        <w:ind w:left="504"/>
      </w:pPr>
      <w:r>
        <w:rPr>
          <w:b/>
        </w:rPr>
        <w:t xml:space="preserve">C)  </w:t>
      </w:r>
      <w:r>
        <w:t>H₁ and H₂ are equally acidic because both are on oxygen</w:t>
      </w:r>
    </w:p>
    <w:p>
      <w:pPr>
        <w:spacing w:after="0"/>
        <w:ind w:left="504"/>
      </w:pPr>
      <w:r>
        <w:rPr>
          <w:b/>
        </w:rPr>
        <w:t xml:space="preserve">D)  </w:t>
      </w:r>
      <w:r>
        <w:t>H₁ (the carboxylic acid O–H), because its conjugate base is resonance stabilized</w:t>
      </w:r>
    </w:p>
    <w:p>
      <w:pPr>
        <w:keepNext/>
        <w:spacing w:before="160"/>
      </w:pPr>
      <w:r>
        <w:rPr>
          <w:b/>
        </w:rPr>
        <w:t xml:space="preserve">31. </w:t>
      </w:r>
      <w:r>
        <w:t>Which labeled hydrogen in the following compound is the most acidic?</w:t>
      </w:r>
      <w:r>
        <w:rPr>
          <w:color w:val="808080"/>
          <w:sz w:val="16"/>
        </w:rPr>
        <w:t xml:space="preserve">   [Q06, Basic]</w:t>
      </w:r>
    </w:p>
    <w:p>
      <w:r>
        <w:drawing>
          <wp:inline xmlns:a="http://schemas.openxmlformats.org/drawingml/2006/main" xmlns:pic="http://schemas.openxmlformats.org/drawingml/2006/picture">
            <wp:extent cx="4626864" cy="51023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6864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H₁ (the amine N–H)</w:t>
      </w:r>
    </w:p>
    <w:p>
      <w:pPr>
        <w:spacing w:after="0"/>
        <w:ind w:left="504"/>
      </w:pPr>
      <w:r>
        <w:rPr>
          <w:b/>
        </w:rPr>
        <w:t xml:space="preserve">B)  </w:t>
      </w:r>
      <w:r>
        <w:t>H₃ (the C–H next to C=O)</w:t>
      </w:r>
    </w:p>
    <w:p>
      <w:pPr>
        <w:spacing w:after="0"/>
        <w:ind w:left="504"/>
      </w:pPr>
      <w:r>
        <w:rPr>
          <w:b/>
        </w:rPr>
        <w:t xml:space="preserve">C)  </w:t>
      </w:r>
      <w:r>
        <w:t>H₂ (the amide N–H)</w:t>
      </w:r>
    </w:p>
    <w:p>
      <w:pPr>
        <w:spacing w:after="0"/>
        <w:ind w:left="504"/>
      </w:pPr>
      <w:r>
        <w:rPr>
          <w:b/>
        </w:rPr>
        <w:t xml:space="preserve">D)  </w:t>
      </w:r>
      <w:r>
        <w:t>H₄ (the C–H next to the amine N)</w:t>
      </w:r>
    </w:p>
    <w:p>
      <w:pPr>
        <w:keepNext/>
        <w:spacing w:before="160"/>
      </w:pPr>
      <w:r>
        <w:rPr>
          <w:b/>
        </w:rPr>
        <w:t xml:space="preserve">32. </w:t>
      </w:r>
      <w:r>
        <w:t>Which labeled hydrogen is the most acidic?</w:t>
      </w:r>
      <w:r>
        <w:rPr>
          <w:color w:val="808080"/>
          <w:sz w:val="16"/>
        </w:rPr>
        <w:t xml:space="preserve">   [Q07, Easy]</w:t>
      </w:r>
    </w:p>
    <w:p>
      <w:r>
        <w:drawing>
          <wp:inline xmlns:a="http://schemas.openxmlformats.org/drawingml/2006/main" xmlns:pic="http://schemas.openxmlformats.org/drawingml/2006/picture">
            <wp:extent cx="3108960" cy="640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H₁ (the phenol O–H), because the phenoxide charge is delocalized into the ring</w:t>
      </w:r>
    </w:p>
    <w:p>
      <w:pPr>
        <w:spacing w:after="0"/>
        <w:ind w:left="504"/>
      </w:pPr>
      <w:r>
        <w:rPr>
          <w:b/>
        </w:rPr>
        <w:t xml:space="preserve">B)  </w:t>
      </w:r>
      <w:r>
        <w:t>H₂ (the benzylic alcohol O–H), because the alkoxide is more electronegative</w:t>
      </w:r>
    </w:p>
    <w:p>
      <w:pPr>
        <w:spacing w:after="0"/>
        <w:ind w:left="504"/>
      </w:pPr>
      <w:r>
        <w:rPr>
          <w:b/>
        </w:rPr>
        <w:t xml:space="preserve">C)  </w:t>
      </w:r>
      <w:r>
        <w:t>H₃ (the benzylic C–H), because the carbanion is next to a ring</w:t>
      </w:r>
    </w:p>
    <w:p>
      <w:pPr>
        <w:spacing w:after="0"/>
        <w:ind w:left="504"/>
      </w:pPr>
      <w:r>
        <w:rPr>
          <w:b/>
        </w:rPr>
        <w:t xml:space="preserve">D)  </w:t>
      </w:r>
      <w:r>
        <w:t>All three are equally acidic</w:t>
      </w:r>
    </w:p>
    <w:p>
      <w:pPr>
        <w:keepNext/>
        <w:spacing w:before="160"/>
      </w:pPr>
      <w:r>
        <w:rPr>
          <w:b/>
        </w:rPr>
        <w:t xml:space="preserve">33. </w:t>
      </w:r>
      <w:r>
        <w:t>Ethyl acetoacetate has the labeled hydrogens shown. Which one is the most acidic?</w:t>
      </w:r>
      <w:r>
        <w:rPr>
          <w:color w:val="808080"/>
          <w:sz w:val="16"/>
        </w:rPr>
        <w:t xml:space="preserve">   [Q08, Basic]</w:t>
      </w:r>
    </w:p>
    <w:p>
      <w:r>
        <w:drawing>
          <wp:inline xmlns:a="http://schemas.openxmlformats.org/drawingml/2006/main" xmlns:pic="http://schemas.openxmlformats.org/drawingml/2006/picture">
            <wp:extent cx="4937760" cy="21565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56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H₁ (the CH₃ next to the ketone)</w:t>
      </w:r>
    </w:p>
    <w:p>
      <w:pPr>
        <w:spacing w:after="0"/>
        <w:ind w:left="504"/>
      </w:pPr>
      <w:r>
        <w:rPr>
          <w:b/>
        </w:rPr>
        <w:t xml:space="preserve">B)  </w:t>
      </w:r>
      <w:r>
        <w:t>H₂ (the CH₂ between the two C=O groups)</w:t>
      </w:r>
    </w:p>
    <w:p>
      <w:pPr>
        <w:spacing w:after="0"/>
        <w:ind w:left="504"/>
      </w:pPr>
      <w:r>
        <w:rPr>
          <w:b/>
        </w:rPr>
        <w:t xml:space="preserve">C)  </w:t>
      </w:r>
      <w:r>
        <w:t>H₃ (the OCH₂ hydrogen)</w:t>
      </w:r>
    </w:p>
    <w:p>
      <w:pPr>
        <w:spacing w:after="0"/>
        <w:ind w:left="504"/>
      </w:pPr>
      <w:r>
        <w:rPr>
          <w:b/>
        </w:rPr>
        <w:t xml:space="preserve">D)  </w:t>
      </w:r>
      <w:r>
        <w:t>H₄ (the CH₃ of the ethyl group)</w:t>
      </w:r>
    </w:p>
    <w:p>
      <w:pPr>
        <w:keepNext/>
        <w:spacing w:before="160"/>
      </w:pPr>
      <w:r>
        <w:rPr>
          <w:b/>
        </w:rPr>
        <w:t xml:space="preserve">34. </w:t>
      </w:r>
      <w:r>
        <w:t>Acetate is shown. Which set of curved arrows correctly converts this resonance structure into the other one?</w:t>
      </w:r>
      <w:r>
        <w:rPr>
          <w:color w:val="808080"/>
          <w:sz w:val="16"/>
        </w:rPr>
        <w:t xml:space="preserve">   [Q09, Basic]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70267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9_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702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70267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9_B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702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70267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9_C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702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70267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9_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702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35. </w:t>
      </w:r>
      <w:r>
        <w:t>Which set of curved arrows correctly shows the charge of phenoxide moving onto an ortho carbon?</w:t>
      </w:r>
      <w:r>
        <w:rPr>
          <w:color w:val="808080"/>
          <w:sz w:val="16"/>
        </w:rPr>
        <w:t xml:space="preserve">   [Q10, Basic]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66159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0_A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615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66159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0_B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615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66159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0_C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615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661595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0_D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615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36. </w:t>
      </w:r>
      <w:r>
        <w:t>Cyclopentadiene is shown. Which labeled hydrogen is the most acidic?</w:t>
      </w:r>
      <w:r>
        <w:rPr>
          <w:color w:val="808080"/>
          <w:sz w:val="16"/>
        </w:rPr>
        <w:t xml:space="preserve">   [Q11, Basic]</w:t>
      </w:r>
    </w:p>
    <w:p>
      <w:r>
        <w:drawing>
          <wp:inline xmlns:a="http://schemas.openxmlformats.org/drawingml/2006/main" xmlns:pic="http://schemas.openxmlformats.org/drawingml/2006/picture">
            <wp:extent cx="3858768" cy="32918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H₂ (the vinyl H next to the CH₂)</w:t>
      </w:r>
    </w:p>
    <w:p>
      <w:pPr>
        <w:spacing w:after="0"/>
        <w:ind w:left="504"/>
      </w:pPr>
      <w:r>
        <w:rPr>
          <w:b/>
        </w:rPr>
        <w:t xml:space="preserve">B)  </w:t>
      </w:r>
      <w:r>
        <w:t>H₃ (the other vinyl H)</w:t>
      </w:r>
    </w:p>
    <w:p>
      <w:pPr>
        <w:spacing w:after="0"/>
        <w:ind w:left="504"/>
      </w:pPr>
      <w:r>
        <w:rPr>
          <w:b/>
        </w:rPr>
        <w:t xml:space="preserve">C)  </w:t>
      </w:r>
      <w:r>
        <w:t>All three are equally acidic</w:t>
      </w:r>
    </w:p>
    <w:p>
      <w:pPr>
        <w:spacing w:after="0"/>
        <w:ind w:left="504"/>
      </w:pPr>
      <w:r>
        <w:rPr>
          <w:b/>
        </w:rPr>
        <w:t xml:space="preserve">D)  </w:t>
      </w:r>
      <w:r>
        <w:t>H₁ (the CH₂ hydrogen)</w:t>
      </w:r>
    </w:p>
    <w:p>
      <w:pPr>
        <w:keepNext/>
        <w:spacing w:before="160"/>
      </w:pPr>
      <w:r>
        <w:rPr>
          <w:b/>
        </w:rPr>
        <w:t xml:space="preserve">37. </w:t>
      </w:r>
      <w:r>
        <w:t>Which is more acidic, ethanol or acetic acid? Explain using the conjugate bases.</w:t>
      </w:r>
      <w:r>
        <w:rPr>
          <w:color w:val="808080"/>
          <w:sz w:val="16"/>
        </w:rPr>
        <w:t xml:space="preserve">   [C03F18, Basic]</w:t>
      </w:r>
    </w:p>
    <w:p>
      <w:r>
        <w:drawing>
          <wp:inline xmlns:a="http://schemas.openxmlformats.org/drawingml/2006/main" xmlns:pic="http://schemas.openxmlformats.org/drawingml/2006/picture">
            <wp:extent cx="4779264" cy="16459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F1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7926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38. </w:t>
      </w:r>
      <w:r>
        <w:t>Which N-H is more acidic, the amide N-H or the amine N-H? Explain.</w:t>
      </w:r>
      <w:r>
        <w:rPr>
          <w:color w:val="808080"/>
          <w:sz w:val="16"/>
        </w:rPr>
        <w:t xml:space="preserve">   [C03F19, Basic]</w:t>
      </w:r>
    </w:p>
    <w:p>
      <w:r>
        <w:drawing>
          <wp:inline xmlns:a="http://schemas.openxmlformats.org/drawingml/2006/main" xmlns:pic="http://schemas.openxmlformats.org/drawingml/2006/picture">
            <wp:extent cx="3803904" cy="16459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F1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03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39. </w:t>
      </w:r>
      <w:r>
        <w:t>Phenol is a stronger acid than cyclohexanol. Explain using the conjugate bases.</w:t>
      </w:r>
      <w:r>
        <w:rPr>
          <w:color w:val="808080"/>
          <w:sz w:val="16"/>
        </w:rPr>
        <w:t xml:space="preserve">   [C03F20, Moderate]</w:t>
      </w:r>
    </w:p>
    <w:p>
      <w:r>
        <w:drawing>
          <wp:inline xmlns:a="http://schemas.openxmlformats.org/drawingml/2006/main" xmlns:pic="http://schemas.openxmlformats.org/drawingml/2006/picture">
            <wp:extent cx="4937760" cy="16528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F2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652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3.4 Anion stability: Induction</w:t>
      </w:r>
    </w:p>
    <w:p>
      <w:pPr>
        <w:keepNext/>
        <w:spacing w:before="160"/>
      </w:pPr>
      <w:r>
        <w:rPr>
          <w:b/>
        </w:rPr>
        <w:t xml:space="preserve">40. </w:t>
      </w:r>
      <w:r>
        <w:t>Which compound is the stronger acid?</w:t>
      </w:r>
      <w:r>
        <w:rPr>
          <w:color w:val="808080"/>
          <w:sz w:val="16"/>
        </w:rPr>
        <w:t xml:space="preserve">   [C03M09, Basic]</w:t>
      </w:r>
    </w:p>
    <w:p>
      <w:r>
        <w:drawing>
          <wp:inline xmlns:a="http://schemas.openxmlformats.org/drawingml/2006/main" xmlns:pic="http://schemas.openxmlformats.org/drawingml/2006/picture">
            <wp:extent cx="4937760" cy="14203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M0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2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CH₃CH₂OH, because it has fewer halogens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They are equally acidic</w:t>
      </w:r>
    </w:p>
    <w:p>
      <w:pPr>
        <w:spacing w:after="0"/>
        <w:ind w:left="504"/>
      </w:pPr>
      <w:r>
        <w:rPr>
          <w:b/>
        </w:rPr>
        <w:t xml:space="preserve">C)  </w:t>
      </w:r>
      <w:r>
        <w:t>CF₃CH₂OH, because the fluorines stabilize the alkoxide by induction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CH₃CH₂OH, because its oxygen is more electronegative</w:t>
      </w:r>
    </w:p>
    <w:p>
      <w:pPr>
        <w:keepNext/>
        <w:spacing w:before="160"/>
      </w:pPr>
      <w:r>
        <w:rPr>
          <w:b/>
        </w:rPr>
        <w:t xml:space="preserve">41. </w:t>
      </w:r>
      <w:r>
        <w:t>Rank the carboxylic acids from LEAST acidic to MOST acidic.</w:t>
      </w:r>
      <w:r>
        <w:rPr>
          <w:color w:val="808080"/>
          <w:sz w:val="16"/>
        </w:rPr>
        <w:t xml:space="preserve">   [Q12, Basic]</w:t>
      </w:r>
    </w:p>
    <w:p>
      <w:r>
        <w:drawing>
          <wp:inline xmlns:a="http://schemas.openxmlformats.org/drawingml/2006/main" xmlns:pic="http://schemas.openxmlformats.org/drawingml/2006/picture">
            <wp:extent cx="4937760" cy="98325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983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III &lt; II &lt; I</w:t>
      </w:r>
    </w:p>
    <w:p>
      <w:pPr>
        <w:spacing w:after="0"/>
        <w:ind w:left="504"/>
      </w:pPr>
      <w:r>
        <w:rPr>
          <w:b/>
        </w:rPr>
        <w:t xml:space="preserve">B)  </w:t>
      </w:r>
      <w:r>
        <w:t>I &lt; II &lt; III</w:t>
      </w:r>
    </w:p>
    <w:p>
      <w:pPr>
        <w:spacing w:after="0"/>
        <w:ind w:left="504"/>
      </w:pPr>
      <w:r>
        <w:rPr>
          <w:b/>
        </w:rPr>
        <w:t xml:space="preserve">C)  </w:t>
      </w:r>
      <w:r>
        <w:t>II &lt; I &lt; III</w:t>
      </w:r>
    </w:p>
    <w:p>
      <w:pPr>
        <w:spacing w:after="0"/>
        <w:ind w:left="504"/>
      </w:pPr>
      <w:r>
        <w:rPr>
          <w:b/>
        </w:rPr>
        <w:t xml:space="preserve">D)  </w:t>
      </w:r>
      <w:r>
        <w:t>I &lt; III &lt; II</w:t>
      </w:r>
    </w:p>
    <w:p>
      <w:pPr>
        <w:keepNext/>
        <w:spacing w:before="160"/>
      </w:pPr>
      <w:r>
        <w:rPr>
          <w:b/>
        </w:rPr>
        <w:t xml:space="preserve">42. </w:t>
      </w:r>
      <w:r>
        <w:t>Which labeled hydrogen is the most acidic?</w:t>
      </w:r>
      <w:r>
        <w:rPr>
          <w:color w:val="808080"/>
          <w:sz w:val="16"/>
        </w:rPr>
        <w:t xml:space="preserve">   [Q13, Basic]</w:t>
      </w:r>
    </w:p>
    <w:p>
      <w:r>
        <w:drawing>
          <wp:inline xmlns:a="http://schemas.openxmlformats.org/drawingml/2006/main" xmlns:pic="http://schemas.openxmlformats.org/drawingml/2006/picture">
            <wp:extent cx="4937760" cy="167648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676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H₁, because the CF₃ groups stabilize the nearby alkoxide by induction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H₂, because primary alcohols are less hindered</w:t>
      </w:r>
    </w:p>
    <w:p>
      <w:pPr>
        <w:spacing w:after="0"/>
        <w:ind w:left="504"/>
      </w:pPr>
      <w:r>
        <w:rPr>
          <w:b/>
        </w:rPr>
        <w:t xml:space="preserve">C)  </w:t>
      </w:r>
      <w:r>
        <w:t>H₂, because it is far from the electron-withdrawing groups</w:t>
      </w:r>
    </w:p>
    <w:p>
      <w:pPr>
        <w:spacing w:after="0"/>
        <w:ind w:left="504"/>
      </w:pPr>
      <w:r>
        <w:rPr>
          <w:b/>
        </w:rPr>
        <w:t xml:space="preserve">D)  </w:t>
      </w:r>
      <w:r>
        <w:t>H₁ and H₂ are equally acidic</w:t>
      </w:r>
    </w:p>
    <w:p>
      <w:pPr>
        <w:keepNext/>
        <w:spacing w:before="160"/>
      </w:pPr>
      <w:r>
        <w:rPr>
          <w:b/>
        </w:rPr>
        <w:t xml:space="preserve">43. </w:t>
      </w:r>
      <w:r>
        <w:t>Which acid is the strongest?</w:t>
      </w:r>
      <w:r>
        <w:rPr>
          <w:color w:val="808080"/>
          <w:sz w:val="16"/>
        </w:rPr>
        <w:t xml:space="preserve">   [Q14, Basic]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70267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4_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702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217924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4_B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179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2179249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4_C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179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217924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4_D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179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44. </w:t>
      </w:r>
      <w:r>
        <w:t>Which is the stronger acid, CH₃CO₂H or ClCH₂CO₂H? Explain.</w:t>
      </w:r>
      <w:r>
        <w:rPr>
          <w:color w:val="808080"/>
          <w:sz w:val="16"/>
        </w:rPr>
        <w:t xml:space="preserve">   [C03F21, Basic]</w:t>
      </w:r>
    </w:p>
    <w:p>
      <w:r>
        <w:drawing>
          <wp:inline xmlns:a="http://schemas.openxmlformats.org/drawingml/2006/main" xmlns:pic="http://schemas.openxmlformats.org/drawingml/2006/picture">
            <wp:extent cx="4937760" cy="149797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F2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97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45. </w:t>
      </w:r>
      <w:r>
        <w:t>Which is the stronger acid: 2-chlorobutanoic acid or 4-chlorobutanoic acid? Explain.</w:t>
      </w:r>
      <w:r>
        <w:rPr>
          <w:color w:val="808080"/>
          <w:sz w:val="16"/>
        </w:rPr>
        <w:t xml:space="preserve">   [C03F22, Basic]</w:t>
      </w:r>
    </w:p>
    <w:p>
      <w:r>
        <w:drawing>
          <wp:inline xmlns:a="http://schemas.openxmlformats.org/drawingml/2006/main" xmlns:pic="http://schemas.openxmlformats.org/drawingml/2006/picture">
            <wp:extent cx="4937760" cy="147648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F2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76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46. </w:t>
      </w:r>
      <w:r>
        <w:t>Which O-H is more acidic in this compound? Explain.</w:t>
      </w:r>
      <w:r>
        <w:rPr>
          <w:color w:val="808080"/>
          <w:sz w:val="16"/>
        </w:rPr>
        <w:t xml:space="preserve">   [C03F23, Moderate]</w:t>
      </w:r>
    </w:p>
    <w:p>
      <w:r>
        <w:drawing>
          <wp:inline xmlns:a="http://schemas.openxmlformats.org/drawingml/2006/main" xmlns:pic="http://schemas.openxmlformats.org/drawingml/2006/picture">
            <wp:extent cx="3828288" cy="28651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F2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28288" cy="286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3.4 Anion stability: Orbitals</w:t>
      </w:r>
    </w:p>
    <w:p>
      <w:pPr>
        <w:keepNext/>
        <w:spacing w:before="160"/>
      </w:pPr>
      <w:r>
        <w:rPr>
          <w:b/>
        </w:rPr>
        <w:t xml:space="preserve">47. </w:t>
      </w:r>
      <w:r>
        <w:t>Which hydrogen is the most acidic?</w:t>
      </w:r>
      <w:r>
        <w:rPr>
          <w:color w:val="808080"/>
          <w:sz w:val="16"/>
        </w:rPr>
        <w:t xml:space="preserve">   [C03M10, Basic]</w:t>
      </w:r>
    </w:p>
    <w:p>
      <w:r>
        <w:drawing>
          <wp:inline xmlns:a="http://schemas.openxmlformats.org/drawingml/2006/main" xmlns:pic="http://schemas.openxmlformats.org/drawingml/2006/picture">
            <wp:extent cx="1926335" cy="75590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M1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7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The H on the sp carbon (the alkyne C-H)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H on the sp² carbon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H on the CH₃ group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They are equally acidic</w:t>
      </w:r>
    </w:p>
    <w:p>
      <w:pPr>
        <w:keepNext/>
        <w:spacing w:before="160"/>
      </w:pPr>
      <w:r>
        <w:rPr>
          <w:b/>
        </w:rPr>
        <w:t xml:space="preserve">48. </w:t>
      </w:r>
      <w:r>
        <w:t>Which labeled hydrogen in the following compound is the most acidic?</w:t>
      </w:r>
      <w:r>
        <w:rPr>
          <w:color w:val="808080"/>
          <w:sz w:val="16"/>
        </w:rPr>
        <w:t xml:space="preserve">   [Q15, Easy]</w:t>
      </w:r>
    </w:p>
    <w:p>
      <w:r>
        <w:drawing>
          <wp:inline xmlns:a="http://schemas.openxmlformats.org/drawingml/2006/main" xmlns:pic="http://schemas.openxmlformats.org/drawingml/2006/picture">
            <wp:extent cx="4937760" cy="206940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06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H₂ (the internal vinyl H)</w:t>
      </w:r>
    </w:p>
    <w:p>
      <w:pPr>
        <w:spacing w:after="0"/>
        <w:ind w:left="504"/>
      </w:pPr>
      <w:r>
        <w:rPr>
          <w:b/>
        </w:rPr>
        <w:t xml:space="preserve">B)  </w:t>
      </w:r>
      <w:r>
        <w:t>H₃ (the terminal vinyl H)</w:t>
      </w:r>
    </w:p>
    <w:p>
      <w:pPr>
        <w:spacing w:after="0"/>
        <w:ind w:left="504"/>
      </w:pPr>
      <w:r>
        <w:rPr>
          <w:b/>
        </w:rPr>
        <w:t xml:space="preserve">C)  </w:t>
      </w:r>
      <w:r>
        <w:t>H₁ (the alkyne H)</w:t>
      </w:r>
    </w:p>
    <w:p>
      <w:pPr>
        <w:spacing w:after="0"/>
        <w:ind w:left="504"/>
      </w:pPr>
      <w:r>
        <w:rPr>
          <w:b/>
        </w:rPr>
        <w:t xml:space="preserve">D)  </w:t>
      </w:r>
      <w:r>
        <w:t>H₄ (the CH₂)</w:t>
      </w:r>
    </w:p>
    <w:p>
      <w:pPr>
        <w:keepNext/>
        <w:spacing w:before="160"/>
      </w:pPr>
      <w:r>
        <w:rPr>
          <w:b/>
        </w:rPr>
        <w:t xml:space="preserve">49. </w:t>
      </w:r>
      <w:r>
        <w:t>Which of these anions is the strongest base?</w:t>
      </w:r>
      <w:r>
        <w:rPr>
          <w:color w:val="808080"/>
          <w:sz w:val="16"/>
        </w:rPr>
        <w:t xml:space="preserve">   [Q16, Easy]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9236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6_A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23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729205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6_B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7292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70489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6_C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7048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</w:tc>
      </w:tr>
    </w:tbl>
    <w:p>
      <w:pPr>
        <w:keepNext/>
        <w:spacing w:before="160"/>
      </w:pPr>
      <w:r>
        <w:rPr>
          <w:b/>
        </w:rPr>
        <w:t xml:space="preserve">50. </w:t>
      </w:r>
      <w:r>
        <w:t>A terminal alkyne C–H is more acidic than an alkene C–H. Which statement best explains why?</w:t>
      </w:r>
      <w:r>
        <w:rPr>
          <w:color w:val="808080"/>
          <w:sz w:val="16"/>
        </w:rPr>
        <w:t xml:space="preserve">   [Q17,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The sp carbon has more p character, so it is more electronegative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electron pair in the sp orbital is held closer to the nucleus, so the alkynide ion is more stable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alkynide ion has resonance structures that spread out the charge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triple bond withdraws electron density from the C–H bond by induction</w:t>
      </w:r>
    </w:p>
    <w:p>
      <w:pPr>
        <w:keepNext/>
        <w:spacing w:before="160"/>
      </w:pPr>
      <w:r>
        <w:rPr>
          <w:b/>
        </w:rPr>
        <w:t xml:space="preserve">51. </w:t>
      </w:r>
      <w:r>
        <w:t>Which is more acidic, ethane or ethyne? Explain.</w:t>
      </w:r>
      <w:r>
        <w:rPr>
          <w:color w:val="808080"/>
          <w:sz w:val="16"/>
        </w:rPr>
        <w:t xml:space="preserve">   [C03F24, Easy]</w:t>
      </w:r>
    </w:p>
    <w:p>
      <w:r>
        <w:drawing>
          <wp:inline xmlns:a="http://schemas.openxmlformats.org/drawingml/2006/main" xmlns:pic="http://schemas.openxmlformats.org/drawingml/2006/picture">
            <wp:extent cx="3621024" cy="75590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F2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21024" cy="7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52. </w:t>
      </w:r>
      <w:r>
        <w:t>In 1-butene-3-yne only one hydrogen is much more acidic than the others. Which hydrogen is it and why?</w:t>
      </w:r>
      <w:r>
        <w:rPr>
          <w:color w:val="808080"/>
          <w:sz w:val="16"/>
        </w:rPr>
        <w:t xml:space="preserve">   [C03F25, Basic]</w:t>
      </w:r>
    </w:p>
    <w:p>
      <w:r>
        <w:drawing>
          <wp:inline xmlns:a="http://schemas.openxmlformats.org/drawingml/2006/main" xmlns:pic="http://schemas.openxmlformats.org/drawingml/2006/picture">
            <wp:extent cx="2231136" cy="126796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F2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31136" cy="126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53. </w:t>
      </w:r>
      <w:r>
        <w:t>Explain why an sp orbital stabilizes a negative charge better than an sp³ orbital.</w:t>
      </w:r>
      <w:r>
        <w:rPr>
          <w:color w:val="808080"/>
          <w:sz w:val="16"/>
        </w:rPr>
        <w:t xml:space="preserve">   [C03F26, Moderate]</w:t>
      </w:r>
    </w:p>
    <w:p>
      <w:r>
        <w:br/>
        <w:br/>
      </w:r>
    </w:p>
    <w:p>
      <w:pPr>
        <w:pStyle w:val="Heading2"/>
        <w:spacing w:before="280"/>
      </w:pPr>
      <w:r>
        <w:t>3.4 Anion stability: Ranking the factors (ARIO)</w:t>
      </w:r>
    </w:p>
    <w:p>
      <w:pPr>
        <w:keepNext/>
        <w:spacing w:before="160"/>
      </w:pPr>
      <w:r>
        <w:rPr>
          <w:b/>
        </w:rPr>
        <w:t xml:space="preserve">54. </w:t>
      </w:r>
      <w:r>
        <w:t>Which of the labeled hydrogens is more acidic?</w:t>
      </w:r>
      <w:r>
        <w:rPr>
          <w:color w:val="808080"/>
          <w:sz w:val="16"/>
        </w:rPr>
        <w:t xml:space="preserve">   [Q18, Hard]</w:t>
      </w:r>
    </w:p>
    <w:p>
      <w:r>
        <w:drawing>
          <wp:inline xmlns:a="http://schemas.openxmlformats.org/drawingml/2006/main" xmlns:pic="http://schemas.openxmlformats.org/drawingml/2006/picture">
            <wp:extent cx="4937760" cy="83091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8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830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H₂ in II (propene), because the allyl anion is resonance stabilized</w:t>
      </w:r>
    </w:p>
    <w:p>
      <w:pPr>
        <w:spacing w:after="0"/>
        <w:ind w:left="504"/>
      </w:pPr>
      <w:r>
        <w:rPr>
          <w:b/>
        </w:rPr>
        <w:t xml:space="preserve">B)  </w:t>
      </w:r>
      <w:r>
        <w:t>H₂ in II (propene), because the carbon is sp² hybridized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They are about equal</w:t>
      </w:r>
    </w:p>
    <w:p>
      <w:pPr>
        <w:spacing w:after="0"/>
        <w:ind w:left="504"/>
      </w:pPr>
      <w:r>
        <w:rPr>
          <w:b/>
        </w:rPr>
        <w:t xml:space="preserve">D)  </w:t>
      </w:r>
      <w:r>
        <w:t>H₁ in I (ethanol), because the atom (O vs. C) outranks resonance</w:t>
      </w:r>
    </w:p>
    <w:p>
      <w:pPr>
        <w:keepNext/>
        <w:spacing w:before="160"/>
      </w:pPr>
      <w:r>
        <w:rPr>
          <w:b/>
        </w:rPr>
        <w:t xml:space="preserve">55. </w:t>
      </w:r>
      <w:r>
        <w:t>Which labeled hydrogen is the most acidic?</w:t>
      </w:r>
      <w:r>
        <w:rPr>
          <w:color w:val="808080"/>
          <w:sz w:val="16"/>
        </w:rPr>
        <w:t xml:space="preserve">   [Q19, Hard]</w:t>
      </w:r>
    </w:p>
    <w:p>
      <w:r>
        <w:drawing>
          <wp:inline xmlns:a="http://schemas.openxmlformats.org/drawingml/2006/main" xmlns:pic="http://schemas.openxmlformats.org/drawingml/2006/picture">
            <wp:extent cx="4937760" cy="159092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9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590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H₁, because resonance outranks induction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H₂, because the CF₃ group stabilizes the alkoxide by induction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H₂, because alcohols are more acidic than carboxylic acids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They are equally acidic</w:t>
      </w:r>
    </w:p>
    <w:p>
      <w:pPr>
        <w:keepNext/>
        <w:spacing w:before="160"/>
      </w:pPr>
      <w:r>
        <w:rPr>
          <w:b/>
        </w:rPr>
        <w:t xml:space="preserve">56. </w:t>
      </w:r>
      <w:r>
        <w:t>Which labeled hydrogen is more acidic?</w:t>
      </w:r>
      <w:r>
        <w:rPr>
          <w:color w:val="808080"/>
          <w:sz w:val="16"/>
        </w:rPr>
        <w:t xml:space="preserve">   [Q20, Hard]</w:t>
      </w:r>
    </w:p>
    <w:p>
      <w:r>
        <w:drawing>
          <wp:inline xmlns:a="http://schemas.openxmlformats.org/drawingml/2006/main" xmlns:pic="http://schemas.openxmlformats.org/drawingml/2006/picture">
            <wp:extent cx="4937760" cy="196922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96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H₁, because an sp carbanion is the most stable</w:t>
      </w:r>
    </w:p>
    <w:p>
      <w:pPr>
        <w:spacing w:after="0"/>
        <w:ind w:left="504"/>
      </w:pPr>
      <w:r>
        <w:rPr>
          <w:b/>
        </w:rPr>
        <w:t xml:space="preserve">B)  </w:t>
      </w:r>
      <w:r>
        <w:t>H₁, because the alkynide ion is resonance stabilized</w:t>
      </w:r>
    </w:p>
    <w:p>
      <w:pPr>
        <w:spacing w:after="0"/>
        <w:ind w:left="504"/>
      </w:pPr>
      <w:r>
        <w:rPr>
          <w:b/>
        </w:rPr>
        <w:t xml:space="preserve">C)  </w:t>
      </w:r>
      <w:r>
        <w:t>H₂, because the atom (O vs. C) outranks the orbital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They are about equal</w:t>
      </w:r>
    </w:p>
    <w:p>
      <w:pPr>
        <w:keepNext/>
        <w:spacing w:before="160"/>
      </w:pPr>
      <w:r>
        <w:rPr>
          <w:b/>
        </w:rPr>
        <w:t xml:space="preserve">57. </w:t>
      </w:r>
      <w:r>
        <w:t>Rank these from LEAST acidic to MOST acidic.</w:t>
      </w:r>
      <w:r>
        <w:rPr>
          <w:color w:val="808080"/>
          <w:sz w:val="16"/>
        </w:rPr>
        <w:t xml:space="preserve">   [Q21, Hard]</w:t>
      </w:r>
    </w:p>
    <w:p>
      <w:r>
        <w:drawing>
          <wp:inline xmlns:a="http://schemas.openxmlformats.org/drawingml/2006/main" xmlns:pic="http://schemas.openxmlformats.org/drawingml/2006/picture">
            <wp:extent cx="4937760" cy="99640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996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III &lt; II &lt; I</w:t>
      </w:r>
    </w:p>
    <w:p>
      <w:pPr>
        <w:spacing w:after="0"/>
        <w:ind w:left="504"/>
      </w:pPr>
      <w:r>
        <w:rPr>
          <w:b/>
        </w:rPr>
        <w:t xml:space="preserve">B)  </w:t>
      </w:r>
      <w:r>
        <w:t>II &lt; I &lt; III</w:t>
      </w:r>
    </w:p>
    <w:p>
      <w:pPr>
        <w:spacing w:after="0"/>
        <w:ind w:left="504"/>
      </w:pPr>
      <w:r>
        <w:rPr>
          <w:b/>
        </w:rPr>
        <w:t xml:space="preserve">C)  </w:t>
      </w:r>
      <w:r>
        <w:t>I &lt; III &lt; II</w:t>
      </w:r>
    </w:p>
    <w:p>
      <w:pPr>
        <w:spacing w:after="0"/>
        <w:ind w:left="504"/>
      </w:pPr>
      <w:r>
        <w:rPr>
          <w:b/>
        </w:rPr>
        <w:t xml:space="preserve">D)  </w:t>
      </w:r>
      <w:r>
        <w:t>I &lt; II &lt; III</w:t>
      </w:r>
    </w:p>
    <w:p>
      <w:pPr>
        <w:keepNext/>
        <w:spacing w:before="160"/>
      </w:pPr>
      <w:r>
        <w:rPr>
          <w:b/>
        </w:rPr>
        <w:t xml:space="preserve">58. </w:t>
      </w:r>
      <w:r>
        <w:t>Aspirin is shown. Which labeled hydrogen is the most acidic?</w:t>
      </w:r>
      <w:r>
        <w:rPr>
          <w:color w:val="808080"/>
          <w:sz w:val="16"/>
        </w:rPr>
        <w:t xml:space="preserve">   [Q22, Basic]</w:t>
      </w:r>
    </w:p>
    <w:p>
      <w:r>
        <w:drawing>
          <wp:inline xmlns:a="http://schemas.openxmlformats.org/drawingml/2006/main" xmlns:pic="http://schemas.openxmlformats.org/drawingml/2006/picture">
            <wp:extent cx="4937760" cy="408540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085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H₂ (the aromatic C–H)</w:t>
      </w:r>
    </w:p>
    <w:p>
      <w:pPr>
        <w:spacing w:after="0"/>
        <w:ind w:left="504"/>
      </w:pPr>
      <w:r>
        <w:rPr>
          <w:b/>
        </w:rPr>
        <w:t xml:space="preserve">B)  </w:t>
      </w:r>
      <w:r>
        <w:t>H₁ (the carboxylic acid O–H)</w:t>
      </w:r>
    </w:p>
    <w:p>
      <w:pPr>
        <w:spacing w:after="0"/>
        <w:ind w:left="504"/>
      </w:pPr>
      <w:r>
        <w:rPr>
          <w:b/>
        </w:rPr>
        <w:t xml:space="preserve">C)  </w:t>
      </w:r>
      <w:r>
        <w:t>H₃ (the CH₃ on the acetyl group)</w:t>
      </w:r>
    </w:p>
    <w:p>
      <w:pPr>
        <w:spacing w:after="0"/>
        <w:ind w:left="504"/>
      </w:pPr>
      <w:r>
        <w:rPr>
          <w:b/>
        </w:rPr>
        <w:t xml:space="preserve">D)  </w:t>
      </w:r>
      <w:r>
        <w:t>All three are about equally acidic</w:t>
      </w:r>
    </w:p>
    <w:p>
      <w:pPr>
        <w:keepNext/>
        <w:spacing w:before="160"/>
      </w:pPr>
      <w:r>
        <w:rPr>
          <w:b/>
        </w:rPr>
        <w:t xml:space="preserve">59. </w:t>
      </w:r>
      <w:r>
        <w:t>Which is more acidic, the O-H of propan-1-ol or the C-H of propyne (on the sp carbon)? Name the factor that decides.</w:t>
      </w:r>
      <w:r>
        <w:rPr>
          <w:color w:val="808080"/>
          <w:sz w:val="16"/>
        </w:rPr>
        <w:t xml:space="preserve">   [C03F27, Moderate]</w:t>
      </w:r>
    </w:p>
    <w:p>
      <w:r>
        <w:drawing>
          <wp:inline xmlns:a="http://schemas.openxmlformats.org/drawingml/2006/main" xmlns:pic="http://schemas.openxmlformats.org/drawingml/2006/picture">
            <wp:extent cx="4937760" cy="989827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F2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98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60. </w:t>
      </w:r>
      <w:r>
        <w:t>Which O-H is more acidic in this compound? Explain which factor wins.</w:t>
      </w:r>
      <w:r>
        <w:rPr>
          <w:color w:val="808080"/>
          <w:sz w:val="16"/>
        </w:rPr>
        <w:t xml:space="preserve">   [C03F28, Moderate]</w:t>
      </w:r>
    </w:p>
    <w:p>
      <w:r>
        <w:drawing>
          <wp:inline xmlns:a="http://schemas.openxmlformats.org/drawingml/2006/main" xmlns:pic="http://schemas.openxmlformats.org/drawingml/2006/picture">
            <wp:extent cx="4096512" cy="223113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F28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61. </w:t>
      </w:r>
      <w:r>
        <w:t>Which C-H is more acidic: the CH₂ between two carbonyls in CH₃COCH₂COCH₃, or the terminal alkyne C-H in HC≡CH? Explain.</w:t>
      </w:r>
      <w:r>
        <w:rPr>
          <w:color w:val="808080"/>
          <w:sz w:val="16"/>
        </w:rPr>
        <w:t xml:space="preserve">   [C03F29, Moderate]</w:t>
      </w:r>
    </w:p>
    <w:p>
      <w:r>
        <w:drawing>
          <wp:inline xmlns:a="http://schemas.openxmlformats.org/drawingml/2006/main" xmlns:pic="http://schemas.openxmlformats.org/drawingml/2006/picture">
            <wp:extent cx="4937760" cy="160239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F29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602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62. </w:t>
      </w:r>
      <w:r>
        <w:t>Rank from least to most acidic and explain: I = HC≡CH, II = CH₃CH₂OH, III = CH₃COCH₂COCH₃ (central CH₂).</w:t>
      </w:r>
      <w:r>
        <w:rPr>
          <w:color w:val="808080"/>
          <w:sz w:val="16"/>
        </w:rPr>
        <w:t xml:space="preserve">   [C03F30, Hard]</w:t>
      </w:r>
    </w:p>
    <w:p>
      <w:r>
        <w:drawing>
          <wp:inline xmlns:a="http://schemas.openxmlformats.org/drawingml/2006/main" xmlns:pic="http://schemas.openxmlformats.org/drawingml/2006/picture">
            <wp:extent cx="4937760" cy="105809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F3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58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3.5 Relative Acidity of Cationic Acids</w:t>
      </w:r>
    </w:p>
    <w:p>
      <w:pPr>
        <w:keepNext/>
        <w:spacing w:before="160"/>
      </w:pPr>
      <w:r>
        <w:rPr>
          <w:b/>
        </w:rPr>
        <w:t xml:space="preserve">63. </w:t>
      </w:r>
      <w:r>
        <w:t>Which is the stronger acid, NH₄⁺ or H₃O⁺?</w:t>
      </w:r>
      <w:r>
        <w:rPr>
          <w:color w:val="808080"/>
          <w:sz w:val="16"/>
        </w:rPr>
        <w:t xml:space="preserve">   [C03M11,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NH₄⁺, because nitrogen is less electronegative</w:t>
      </w:r>
    </w:p>
    <w:p>
      <w:pPr>
        <w:spacing w:after="0"/>
        <w:ind w:left="504"/>
      </w:pPr>
      <w:r>
        <w:rPr>
          <w:b/>
        </w:rPr>
        <w:t xml:space="preserve">B)  </w:t>
      </w:r>
      <w:r>
        <w:t>H₃O⁺, because oxygen is less able than nitrogen to stabilize a positive charge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They are equally strong</w:t>
      </w:r>
    </w:p>
    <w:p>
      <w:pPr>
        <w:spacing w:after="0"/>
        <w:ind w:left="504"/>
      </w:pPr>
      <w:r>
        <w:rPr>
          <w:b/>
        </w:rPr>
        <w:t xml:space="preserve">D)  </w:t>
      </w:r>
      <w:r>
        <w:t>NH₄⁺, because it has more hydrogens</w:t>
      </w:r>
    </w:p>
    <w:p>
      <w:pPr>
        <w:keepNext/>
        <w:spacing w:before="160"/>
      </w:pPr>
      <w:r>
        <w:rPr>
          <w:b/>
        </w:rPr>
        <w:t xml:space="preserve">64. </w:t>
      </w:r>
      <w:r>
        <w:t>Which is the stronger base, CH₃NH₂ or CH₃OH?</w:t>
      </w:r>
      <w:r>
        <w:rPr>
          <w:color w:val="808080"/>
          <w:sz w:val="16"/>
        </w:rPr>
        <w:t xml:space="preserve">   [C03M12,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CH₃OH</w:t>
      </w:r>
    </w:p>
    <w:p>
      <w:pPr>
        <w:spacing w:after="0"/>
        <w:ind w:left="504"/>
      </w:pPr>
      <w:r>
        <w:rPr>
          <w:b/>
        </w:rPr>
        <w:t xml:space="preserve">B)  </w:t>
      </w:r>
      <w:r>
        <w:t>CH₃NH₂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They are equally basic</w:t>
      </w:r>
    </w:p>
    <w:p>
      <w:pPr>
        <w:spacing w:after="0"/>
        <w:ind w:left="504"/>
      </w:pPr>
      <w:r>
        <w:rPr>
          <w:b/>
        </w:rPr>
        <w:t xml:space="preserve">D)  </w:t>
      </w:r>
      <w:r>
        <w:t>Neither is basic</w:t>
      </w:r>
    </w:p>
    <w:p>
      <w:pPr>
        <w:keepNext/>
        <w:spacing w:before="160"/>
      </w:pPr>
      <w:r>
        <w:rPr>
          <w:b/>
        </w:rPr>
        <w:t xml:space="preserve">65. </w:t>
      </w:r>
      <w:r>
        <w:t>Aniline is a weaker base than methylamine because:</w:t>
      </w:r>
      <w:r>
        <w:rPr>
          <w:color w:val="808080"/>
          <w:sz w:val="16"/>
        </w:rPr>
        <w:t xml:space="preserve">   [C03M13, Moderate]</w:t>
      </w:r>
    </w:p>
    <w:p>
      <w:r>
        <w:drawing>
          <wp:inline xmlns:a="http://schemas.openxmlformats.org/drawingml/2006/main" xmlns:pic="http://schemas.openxmlformats.org/drawingml/2006/picture">
            <wp:extent cx="4852416" cy="193852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M1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52416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The nitrogen lone pair of aniline is delocalized into the ring</w:t>
      </w:r>
    </w:p>
    <w:p>
      <w:pPr>
        <w:spacing w:after="0"/>
        <w:ind w:left="504"/>
      </w:pPr>
      <w:r>
        <w:rPr>
          <w:b/>
        </w:rPr>
        <w:t xml:space="preserve">B)  </w:t>
      </w:r>
      <w:r>
        <w:t>Nitrogen in aniline is less electronegative</w:t>
      </w:r>
    </w:p>
    <w:p>
      <w:pPr>
        <w:spacing w:after="0"/>
        <w:ind w:left="504"/>
      </w:pPr>
      <w:r>
        <w:rPr>
          <w:b/>
        </w:rPr>
        <w:t xml:space="preserve">C)  </w:t>
      </w:r>
      <w:r>
        <w:t>Aniline has no lone pair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ring is electron donating by induction only</w:t>
      </w:r>
    </w:p>
    <w:p>
      <w:pPr>
        <w:keepNext/>
        <w:spacing w:before="160"/>
      </w:pPr>
      <w:r>
        <w:rPr>
          <w:b/>
        </w:rPr>
        <w:t xml:space="preserve">66. </w:t>
      </w:r>
      <w:r>
        <w:t>Draw the conjugate acid of CH₃CH₂NH₂. Which atom carries the positive charge?</w:t>
      </w:r>
      <w:r>
        <w:rPr>
          <w:color w:val="808080"/>
          <w:sz w:val="16"/>
        </w:rPr>
        <w:t xml:space="preserve">   [C03F31,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67. </w:t>
      </w:r>
      <w:r>
        <w:t>Why are amines stronger bases than alcohols?</w:t>
      </w:r>
      <w:r>
        <w:rPr>
          <w:color w:val="808080"/>
          <w:sz w:val="16"/>
        </w:rPr>
        <w:t xml:space="preserve">   [C03F32,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68. </w:t>
      </w:r>
      <w:r>
        <w:t>Explain why amides are extremely poor bases.</w:t>
      </w:r>
      <w:r>
        <w:rPr>
          <w:color w:val="808080"/>
          <w:sz w:val="16"/>
        </w:rPr>
        <w:t xml:space="preserve">   [C03F33, Moderate]</w:t>
      </w:r>
    </w:p>
    <w:p>
      <w:r>
        <w:drawing>
          <wp:inline xmlns:a="http://schemas.openxmlformats.org/drawingml/2006/main" xmlns:pic="http://schemas.openxmlformats.org/drawingml/2006/picture">
            <wp:extent cx="1926335" cy="164591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F3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645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69. </w:t>
      </w:r>
      <w:r>
        <w:t>Which is the stronger acid, CH₃NH₃⁺ (pKa 10.6) or C₆H₅NH₃⁺ (pKa 4.6)? Explain using the conjugate bases.</w:t>
      </w:r>
      <w:r>
        <w:rPr>
          <w:color w:val="808080"/>
          <w:sz w:val="16"/>
        </w:rPr>
        <w:t xml:space="preserve">   [C03F34,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70. </w:t>
      </w:r>
      <w:r>
        <w:t>Draw the product of protonating pyridine and state which atom is protonated.</w:t>
      </w:r>
      <w:r>
        <w:rPr>
          <w:color w:val="808080"/>
          <w:sz w:val="16"/>
        </w:rPr>
        <w:t xml:space="preserve">   [C03F35, Basic]</w:t>
      </w:r>
    </w:p>
    <w:p>
      <w:r>
        <w:drawing>
          <wp:inline xmlns:a="http://schemas.openxmlformats.org/drawingml/2006/main" xmlns:pic="http://schemas.openxmlformats.org/drawingml/2006/picture">
            <wp:extent cx="1926335" cy="1938527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F3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938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3.6 Position of Equilibrium and Choice of Reagents</w:t>
      </w:r>
    </w:p>
    <w:p>
      <w:pPr>
        <w:keepNext/>
        <w:spacing w:before="160"/>
      </w:pPr>
      <w:r>
        <w:rPr>
          <w:b/>
        </w:rPr>
        <w:t xml:space="preserve">71. </w:t>
      </w:r>
      <w:r>
        <w:t>Which side is favored in NH₂⁻ + CH₃OH ⇌ NH₃ + CH₃O⁻?</w:t>
      </w:r>
      <w:r>
        <w:rPr>
          <w:color w:val="808080"/>
          <w:sz w:val="16"/>
        </w:rPr>
        <w:t xml:space="preserve">   [C03M14,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The products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reactants</w:t>
      </w:r>
    </w:p>
    <w:p>
      <w:pPr>
        <w:spacing w:after="0"/>
        <w:ind w:left="504"/>
      </w:pPr>
      <w:r>
        <w:rPr>
          <w:b/>
        </w:rPr>
        <w:t xml:space="preserve">C)  </w:t>
      </w:r>
      <w:r>
        <w:t>Neither side</w:t>
      </w:r>
    </w:p>
    <w:p>
      <w:pPr>
        <w:spacing w:after="0"/>
        <w:ind w:left="504"/>
      </w:pPr>
      <w:r>
        <w:rPr>
          <w:b/>
        </w:rPr>
        <w:t xml:space="preserve">D)  </w:t>
      </w:r>
      <w:r>
        <w:t>Cannot be predicted</w:t>
      </w:r>
    </w:p>
    <w:p>
      <w:pPr>
        <w:keepNext/>
        <w:spacing w:before="160"/>
      </w:pPr>
      <w:r>
        <w:rPr>
          <w:b/>
        </w:rPr>
        <w:t xml:space="preserve">72. </w:t>
      </w:r>
      <w:r>
        <w:t>Is water a suitable proton source to convert the acetate ion into acetic acid?</w:t>
      </w:r>
      <w:r>
        <w:rPr>
          <w:color w:val="808080"/>
          <w:sz w:val="16"/>
        </w:rPr>
        <w:t xml:space="preserve">   [C03M15,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Yes; water is a strong acid</w:t>
      </w:r>
    </w:p>
    <w:p>
      <w:pPr>
        <w:spacing w:after="0"/>
        <w:ind w:left="504"/>
      </w:pPr>
      <w:r>
        <w:rPr>
          <w:b/>
        </w:rPr>
        <w:t xml:space="preserve">B)  </w:t>
      </w:r>
      <w:r>
        <w:t>Yes; the equilibrium favors acetic acid</w:t>
      </w:r>
    </w:p>
    <w:p>
      <w:pPr>
        <w:spacing w:after="0"/>
        <w:ind w:left="504"/>
      </w:pPr>
      <w:r>
        <w:rPr>
          <w:b/>
        </w:rPr>
        <w:t xml:space="preserve">C)  </w:t>
      </w:r>
      <w:r>
        <w:t>No, because water has no protons</w:t>
      </w:r>
    </w:p>
    <w:p>
      <w:pPr>
        <w:spacing w:after="0"/>
        <w:ind w:left="504"/>
      </w:pPr>
      <w:r>
        <w:rPr>
          <w:b/>
        </w:rPr>
        <w:t xml:space="preserve">D)  </w:t>
      </w:r>
      <w:r>
        <w:t>No; the equilibrium favors acetate because it is a resonance-stabilized, weaker base than HO⁻</w:t>
      </w:r>
    </w:p>
    <w:p>
      <w:pPr>
        <w:keepNext/>
        <w:spacing w:before="160"/>
      </w:pPr>
      <w:r>
        <w:rPr>
          <w:b/>
        </w:rPr>
        <w:t xml:space="preserve">73. </w:t>
      </w:r>
      <w:r>
        <w:t>Which side of the equilibrium is favored?</w:t>
      </w:r>
      <w:r>
        <w:rPr>
          <w:color w:val="808080"/>
          <w:sz w:val="16"/>
        </w:rPr>
        <w:t xml:space="preserve">   [Q23, Basic]</w:t>
      </w:r>
    </w:p>
    <w:p>
      <w:r>
        <w:drawing>
          <wp:inline xmlns:a="http://schemas.openxmlformats.org/drawingml/2006/main" xmlns:pic="http://schemas.openxmlformats.org/drawingml/2006/picture">
            <wp:extent cx="4937760" cy="87136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871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The products, because acetate is resonance stabilized and is the more stable anion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reactants, because ethoxide is more stable</w:t>
      </w:r>
    </w:p>
    <w:p>
      <w:pPr>
        <w:spacing w:after="0"/>
        <w:ind w:left="504"/>
      </w:pPr>
      <w:r>
        <w:rPr>
          <w:b/>
        </w:rPr>
        <w:t xml:space="preserve">C)  </w:t>
      </w:r>
      <w:r>
        <w:t>Neither side, because both anions have the charge on O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products, because ethanol is a stronger acid than acetic acid</w:t>
      </w:r>
    </w:p>
    <w:p>
      <w:pPr>
        <w:keepNext/>
        <w:spacing w:before="160"/>
      </w:pPr>
      <w:r>
        <w:rPr>
          <w:b/>
        </w:rPr>
        <w:t xml:space="preserve">74. </w:t>
      </w:r>
      <w:r>
        <w:t>Which side of the equilibrium is favored?</w:t>
      </w:r>
      <w:r>
        <w:rPr>
          <w:color w:val="808080"/>
          <w:sz w:val="16"/>
        </w:rPr>
        <w:t xml:space="preserve">   [Q24, Basic]</w:t>
      </w:r>
    </w:p>
    <w:p>
      <w:r>
        <w:drawing>
          <wp:inline xmlns:a="http://schemas.openxmlformats.org/drawingml/2006/main" xmlns:pic="http://schemas.openxmlformats.org/drawingml/2006/picture">
            <wp:extent cx="4937760" cy="6609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6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The reactants, because O is more electronegative than S</w:t>
      </w:r>
    </w:p>
    <w:p>
      <w:pPr>
        <w:spacing w:after="0"/>
        <w:ind w:left="504"/>
      </w:pPr>
      <w:r>
        <w:rPr>
          <w:b/>
        </w:rPr>
        <w:t xml:space="preserve">B)  </w:t>
      </w:r>
      <w:r>
        <w:t>Neither side, because O and S are both in group 16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reactants, because hydroxide is the smaller anion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products, because the larger S atom stabilizes the charge better</w:t>
      </w:r>
    </w:p>
    <w:p>
      <w:pPr>
        <w:keepNext/>
        <w:spacing w:before="160"/>
      </w:pPr>
      <w:r>
        <w:rPr>
          <w:b/>
        </w:rPr>
        <w:t xml:space="preserve">75. </w:t>
      </w:r>
      <w:r>
        <w:t>Which side of the equilibrium is favored?</w:t>
      </w:r>
      <w:r>
        <w:rPr>
          <w:color w:val="808080"/>
          <w:sz w:val="16"/>
        </w:rPr>
        <w:t xml:space="preserve">   [Q25, Hard]</w:t>
      </w:r>
    </w:p>
    <w:p>
      <w:r>
        <w:drawing>
          <wp:inline xmlns:a="http://schemas.openxmlformats.org/drawingml/2006/main" xmlns:pic="http://schemas.openxmlformats.org/drawingml/2006/picture">
            <wp:extent cx="4937760" cy="807887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807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The products, because the sp carbanion is the most stable carbanion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reactants, because ethoxide (O⁻) is more stable than the sp carbanion (C⁻)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products, because the alkynide ion has resonance structures</w:t>
      </w:r>
    </w:p>
    <w:p>
      <w:pPr>
        <w:spacing w:after="0"/>
        <w:ind w:left="504"/>
      </w:pPr>
      <w:r>
        <w:rPr>
          <w:b/>
        </w:rPr>
        <w:t xml:space="preserve">D)  </w:t>
      </w:r>
      <w:r>
        <w:t>Neither side, because both anions have lone pairs</w:t>
      </w:r>
    </w:p>
    <w:p>
      <w:pPr>
        <w:keepNext/>
        <w:spacing w:before="160"/>
      </w:pPr>
      <w:r>
        <w:rPr>
          <w:b/>
        </w:rPr>
        <w:t xml:space="preserve">76. </w:t>
      </w:r>
      <w:r>
        <w:t>Which side of the equilibrium is favored?</w:t>
      </w:r>
      <w:r>
        <w:rPr>
          <w:color w:val="808080"/>
          <w:sz w:val="16"/>
        </w:rPr>
        <w:t xml:space="preserve">   [Q26, Basic]</w:t>
      </w:r>
    </w:p>
    <w:p>
      <w:r>
        <w:drawing>
          <wp:inline xmlns:a="http://schemas.openxmlformats.org/drawingml/2006/main" xmlns:pic="http://schemas.openxmlformats.org/drawingml/2006/picture">
            <wp:extent cx="4937760" cy="92583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925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The products, because ethanol is the more acidic reactant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products, because ethoxide is more stable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reactants, because phenoxide is resonance stabilized</w:t>
      </w:r>
    </w:p>
    <w:p>
      <w:pPr>
        <w:spacing w:after="0"/>
        <w:ind w:left="504"/>
      </w:pPr>
      <w:r>
        <w:rPr>
          <w:b/>
        </w:rPr>
        <w:t xml:space="preserve">D)  </w:t>
      </w:r>
      <w:r>
        <w:t>Neither side, because both anions have the charge on O</w:t>
      </w:r>
    </w:p>
    <w:p>
      <w:pPr>
        <w:keepNext/>
        <w:spacing w:before="160"/>
      </w:pPr>
      <w:r>
        <w:rPr>
          <w:b/>
        </w:rPr>
        <w:t xml:space="preserve">77. </w:t>
      </w:r>
      <w:r>
        <w:t>Which side of the equilibrium is favored?</w:t>
      </w:r>
      <w:r>
        <w:rPr>
          <w:color w:val="808080"/>
          <w:sz w:val="16"/>
        </w:rPr>
        <w:t xml:space="preserve">   [Q27, Hard]</w:t>
      </w:r>
    </w:p>
    <w:p>
      <w:r>
        <w:drawing>
          <wp:inline xmlns:a="http://schemas.openxmlformats.org/drawingml/2006/main" xmlns:pic="http://schemas.openxmlformats.org/drawingml/2006/picture">
            <wp:extent cx="4937760" cy="843794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7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843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The products, because acetate is resonance stabilized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products, because CH₃ donates electron density to the carboxylate</w:t>
      </w:r>
    </w:p>
    <w:p>
      <w:pPr>
        <w:spacing w:after="0"/>
        <w:ind w:left="504"/>
      </w:pPr>
      <w:r>
        <w:rPr>
          <w:b/>
        </w:rPr>
        <w:t xml:space="preserve">C)  </w:t>
      </w:r>
      <w:r>
        <w:t>Neither side, because both anions are resonance stabilized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reactants, because CF₃CO₂⁻ is stabilized by induction</w:t>
      </w:r>
    </w:p>
    <w:p>
      <w:pPr>
        <w:keepNext/>
        <w:spacing w:before="160"/>
      </w:pPr>
      <w:r>
        <w:rPr>
          <w:b/>
        </w:rPr>
        <w:t xml:space="preserve">78. </w:t>
      </w:r>
      <w:r>
        <w:t>Hydroxide deprotonates phenol. Which set of curved arrows correctly shows the proton transfer?</w:t>
      </w:r>
      <w:r>
        <w:rPr>
          <w:color w:val="808080"/>
          <w:sz w:val="16"/>
        </w:rPr>
        <w:t xml:space="preserve">   [Q28, Basic]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063955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8_A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063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069645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8_B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0696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063955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8_C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063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063955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8_D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063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79. </w:t>
      </w:r>
      <w:r>
        <w:t>Which side of the equilibrium is favored?</w:t>
      </w:r>
      <w:r>
        <w:rPr>
          <w:color w:val="808080"/>
          <w:sz w:val="16"/>
        </w:rPr>
        <w:t xml:space="preserve">   [Q29, Basic]</w:t>
      </w:r>
    </w:p>
    <w:p>
      <w:r>
        <w:drawing>
          <wp:inline xmlns:a="http://schemas.openxmlformats.org/drawingml/2006/main" xmlns:pic="http://schemas.openxmlformats.org/drawingml/2006/picture">
            <wp:extent cx="4937760" cy="54981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9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4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The reactants, because the alkynide (charge in an sp orbital) is more stable than the vinyl anion (charge in an sp² orbital)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products, because the vinyl anion is resonance stabilized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products, because an sp² orbital is closer to the nucleus than an sp orbital</w:t>
      </w:r>
    </w:p>
    <w:p>
      <w:pPr>
        <w:spacing w:after="0"/>
        <w:ind w:left="504"/>
      </w:pPr>
      <w:r>
        <w:rPr>
          <w:b/>
        </w:rPr>
        <w:t xml:space="preserve">D)  </w:t>
      </w:r>
      <w:r>
        <w:t>Neither side, because both anions have the charge on carbon</w:t>
      </w:r>
    </w:p>
    <w:p>
      <w:pPr>
        <w:keepNext/>
        <w:spacing w:before="160"/>
      </w:pPr>
      <w:r>
        <w:rPr>
          <w:b/>
        </w:rPr>
        <w:t xml:space="preserve">80. </w:t>
      </w:r>
      <w:r>
        <w:t>Which anion is a strong enough base to deprotonate ethanol so that the equilibrium favors the products?</w:t>
      </w:r>
      <w:r>
        <w:rPr>
          <w:color w:val="808080"/>
          <w:sz w:val="16"/>
        </w:rPr>
        <w:t xml:space="preserve">   [Q30, Hard]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70267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0_A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702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500877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0_B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5008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661595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0_C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615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05156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0_D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81. </w:t>
      </w:r>
      <w:r>
        <w:t>Predict the position of equilibrium: CH₃CO₂⁻ + HCl ⇌ CH₃CO₂H + Cl⁻.</w:t>
      </w:r>
      <w:r>
        <w:rPr>
          <w:color w:val="808080"/>
          <w:sz w:val="16"/>
        </w:rPr>
        <w:t xml:space="preserve">   [C03F36,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82. </w:t>
      </w:r>
      <w:r>
        <w:t>Is hydroxide a strong enough base to deprotonate phenol? Explain.</w:t>
      </w:r>
      <w:r>
        <w:rPr>
          <w:color w:val="808080"/>
          <w:sz w:val="16"/>
        </w:rPr>
        <w:t xml:space="preserve">   [C03F37,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83. </w:t>
      </w:r>
      <w:r>
        <w:t>A student wants to convert CH₃CH₂OH completely into its alkoxide. Is NaOH or NaNH₂ the better choice? Explain.</w:t>
      </w:r>
      <w:r>
        <w:rPr>
          <w:color w:val="808080"/>
          <w:sz w:val="16"/>
        </w:rPr>
        <w:t xml:space="preserve">   [C03F38,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84. </w:t>
      </w:r>
      <w:r>
        <w:t>Is water a suitable proton source to protonate CH₃CH₂O⁻? Explain.</w:t>
      </w:r>
      <w:r>
        <w:rPr>
          <w:color w:val="808080"/>
          <w:sz w:val="16"/>
        </w:rPr>
        <w:t xml:space="preserve">   [C03F39,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85. </w:t>
      </w:r>
      <w:r>
        <w:t>Is hydroxide a suitable base to deprotonate acetylene? Explain.</w:t>
      </w:r>
      <w:r>
        <w:rPr>
          <w:color w:val="808080"/>
          <w:sz w:val="16"/>
        </w:rPr>
        <w:t xml:space="preserve">   [C03F40, Moderate]</w:t>
      </w:r>
    </w:p>
    <w:p>
      <w:r>
        <w:br/>
        <w:br/>
      </w:r>
    </w:p>
    <w:p>
      <w:pPr>
        <w:pStyle w:val="Heading2"/>
        <w:spacing w:before="280"/>
      </w:pPr>
      <w:r>
        <w:t>3.7 Leveling Effect</w:t>
      </w:r>
    </w:p>
    <w:p>
      <w:pPr>
        <w:keepNext/>
        <w:spacing w:before="160"/>
      </w:pPr>
      <w:r>
        <w:rPr>
          <w:b/>
        </w:rPr>
        <w:t xml:space="preserve">86. </w:t>
      </w:r>
      <w:r>
        <w:t>What is the strongest base that can exist in water?</w:t>
      </w:r>
      <w:r>
        <w:rPr>
          <w:color w:val="808080"/>
          <w:sz w:val="16"/>
        </w:rPr>
        <w:t xml:space="preserve">   [C03M16,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NH₂⁻</w:t>
      </w:r>
    </w:p>
    <w:p>
      <w:pPr>
        <w:spacing w:after="0"/>
        <w:ind w:left="504"/>
      </w:pPr>
      <w:r>
        <w:rPr>
          <w:b/>
        </w:rPr>
        <w:t xml:space="preserve">B)  </w:t>
      </w:r>
      <w:r>
        <w:t>CH₃CH₂⁻</w:t>
      </w:r>
    </w:p>
    <w:p>
      <w:pPr>
        <w:spacing w:after="0"/>
        <w:ind w:left="504"/>
      </w:pPr>
      <w:r>
        <w:rPr>
          <w:b/>
        </w:rPr>
        <w:t xml:space="preserve">C)  </w:t>
      </w:r>
      <w:r>
        <w:t>HO⁻</w:t>
      </w:r>
    </w:p>
    <w:p>
      <w:pPr>
        <w:spacing w:after="0"/>
        <w:ind w:left="504"/>
      </w:pPr>
      <w:r>
        <w:rPr>
          <w:b/>
        </w:rPr>
        <w:t xml:space="preserve">D)  </w:t>
      </w:r>
      <w:r>
        <w:t>H⁻</w:t>
      </w:r>
    </w:p>
    <w:p>
      <w:pPr>
        <w:keepNext/>
        <w:spacing w:before="160"/>
      </w:pPr>
      <w:r>
        <w:rPr>
          <w:b/>
        </w:rPr>
        <w:t xml:space="preserve">87. </w:t>
      </w:r>
      <w:r>
        <w:t>What happens when sodium amide (NaNH₂) is added to water?</w:t>
      </w:r>
      <w:r>
        <w:rPr>
          <w:color w:val="808080"/>
          <w:sz w:val="16"/>
        </w:rPr>
        <w:t xml:space="preserve">   [C03M17,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It dissolves unchanged as NH₂⁻</w:t>
      </w:r>
    </w:p>
    <w:p>
      <w:pPr>
        <w:spacing w:after="0"/>
        <w:ind w:left="504"/>
      </w:pPr>
      <w:r>
        <w:rPr>
          <w:b/>
        </w:rPr>
        <w:t xml:space="preserve">B)  </w:t>
      </w:r>
      <w:r>
        <w:t>It forms NH₄⁺</w:t>
      </w:r>
    </w:p>
    <w:p>
      <w:pPr>
        <w:spacing w:after="0"/>
        <w:ind w:left="504"/>
      </w:pPr>
      <w:r>
        <w:rPr>
          <w:b/>
        </w:rPr>
        <w:t xml:space="preserve">C)  </w:t>
      </w:r>
      <w:r>
        <w:t>It reacts with water to give NH₃ and HO⁻</w:t>
      </w:r>
    </w:p>
    <w:p>
      <w:pPr>
        <w:spacing w:after="0"/>
        <w:ind w:left="504"/>
      </w:pPr>
      <w:r>
        <w:rPr>
          <w:b/>
        </w:rPr>
        <w:t xml:space="preserve">D)  </w:t>
      </w:r>
      <w:r>
        <w:t>Nothing; amide is not basic</w:t>
      </w:r>
    </w:p>
    <w:p>
      <w:pPr>
        <w:keepNext/>
        <w:spacing w:before="160"/>
      </w:pPr>
      <w:r>
        <w:rPr>
          <w:b/>
        </w:rPr>
        <w:t xml:space="preserve">88. </w:t>
      </w:r>
      <w:r>
        <w:t>State the leveling effect for bases in a solvent.</w:t>
      </w:r>
      <w:r>
        <w:rPr>
          <w:color w:val="808080"/>
          <w:sz w:val="16"/>
        </w:rPr>
        <w:t xml:space="preserve">   [C03F41,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89. </w:t>
      </w:r>
      <w:r>
        <w:t>Why can NaNH₂ not be used as a base in water, and what solvent could be used instead?</w:t>
      </w:r>
      <w:r>
        <w:rPr>
          <w:color w:val="808080"/>
          <w:sz w:val="16"/>
        </w:rPr>
        <w:t xml:space="preserve">   [C03F42,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90. </w:t>
      </w:r>
      <w:r>
        <w:t>What is the strongest acid that can exist in water?</w:t>
      </w:r>
      <w:r>
        <w:rPr>
          <w:color w:val="808080"/>
          <w:sz w:val="16"/>
        </w:rPr>
        <w:t xml:space="preserve">   [C03F43, Basic]</w:t>
      </w:r>
    </w:p>
    <w:p>
      <w:r>
        <w:br/>
        <w:br/>
      </w:r>
    </w:p>
    <w:p>
      <w:pPr>
        <w:pStyle w:val="Heading2"/>
        <w:spacing w:before="280"/>
      </w:pPr>
      <w:r>
        <w:t>3.8 Solvating Effects</w:t>
      </w:r>
    </w:p>
    <w:p>
      <w:pPr>
        <w:keepNext/>
        <w:spacing w:before="160"/>
      </w:pPr>
      <w:r>
        <w:rPr>
          <w:b/>
        </w:rPr>
        <w:t xml:space="preserve">91. </w:t>
      </w:r>
      <w:r>
        <w:t>Why is the tert-butoxide ion less stable than the ethoxide ion in solution?</w:t>
      </w:r>
      <w:r>
        <w:rPr>
          <w:color w:val="808080"/>
          <w:sz w:val="16"/>
        </w:rPr>
        <w:t xml:space="preserve">   [C03M18, Basic]</w:t>
      </w:r>
    </w:p>
    <w:p>
      <w:r>
        <w:drawing>
          <wp:inline xmlns:a="http://schemas.openxmlformats.org/drawingml/2006/main" xmlns:pic="http://schemas.openxmlformats.org/drawingml/2006/picture">
            <wp:extent cx="4632960" cy="1560576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M18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It has a smaller negative charge</w:t>
      </w:r>
    </w:p>
    <w:p>
      <w:pPr>
        <w:spacing w:after="0"/>
        <w:ind w:left="504"/>
      </w:pPr>
      <w:r>
        <w:rPr>
          <w:b/>
        </w:rPr>
        <w:t xml:space="preserve">B)  </w:t>
      </w:r>
      <w:r>
        <w:t>It is bulky, so solvent molecules cannot approach and stabilize the negative oxygen as well</w:t>
      </w:r>
    </w:p>
    <w:p>
      <w:pPr>
        <w:spacing w:after="0"/>
        <w:ind w:left="504"/>
      </w:pPr>
      <w:r>
        <w:rPr>
          <w:b/>
        </w:rPr>
        <w:t xml:space="preserve">C)  </w:t>
      </w:r>
      <w:r>
        <w:t>It has resonance structures</w:t>
      </w:r>
    </w:p>
    <w:p>
      <w:pPr>
        <w:spacing w:after="0"/>
        <w:ind w:left="504"/>
      </w:pPr>
      <w:r>
        <w:rPr>
          <w:b/>
        </w:rPr>
        <w:t xml:space="preserve">D)  </w:t>
      </w:r>
      <w:r>
        <w:t>It has fewer carbon atoms</w:t>
      </w:r>
    </w:p>
    <w:p>
      <w:pPr>
        <w:keepNext/>
        <w:spacing w:before="160"/>
      </w:pPr>
      <w:r>
        <w:rPr>
          <w:b/>
        </w:rPr>
        <w:t xml:space="preserve">92. </w:t>
      </w:r>
      <w:r>
        <w:t>Ethanol (pKa 16) is slightly more acidic than tert-butanol (pKa 18). Explain.</w:t>
      </w:r>
      <w:r>
        <w:rPr>
          <w:color w:val="808080"/>
          <w:sz w:val="16"/>
        </w:rPr>
        <w:t xml:space="preserve">   [C03F44,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93. </w:t>
      </w:r>
      <w:r>
        <w:t>Predict which is the stronger base, CH₃O⁻ or (CH₃)₃CO⁻, and explain how solvation contributes.</w:t>
      </w:r>
      <w:r>
        <w:rPr>
          <w:color w:val="808080"/>
          <w:sz w:val="16"/>
        </w:rPr>
        <w:t xml:space="preserve">   [C03F45, Moderate]</w:t>
      </w:r>
    </w:p>
    <w:p>
      <w:r>
        <w:br/>
        <w:br/>
      </w:r>
    </w:p>
    <w:p>
      <w:pPr>
        <w:pStyle w:val="Heading2"/>
        <w:spacing w:before="280"/>
      </w:pPr>
      <w:r>
        <w:t>3.9 Counterions</w:t>
      </w:r>
    </w:p>
    <w:p>
      <w:pPr>
        <w:keepNext/>
        <w:spacing w:before="160"/>
      </w:pPr>
      <w:r>
        <w:rPr>
          <w:b/>
        </w:rPr>
        <w:t xml:space="preserve">94. </w:t>
      </w:r>
      <w:r>
        <w:t>In the reagent NaOH, which ion acts as the base?</w:t>
      </w:r>
      <w:r>
        <w:rPr>
          <w:color w:val="808080"/>
          <w:sz w:val="16"/>
        </w:rPr>
        <w:t xml:space="preserve">   [C03M19,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Na⁺</w:t>
      </w:r>
    </w:p>
    <w:p>
      <w:pPr>
        <w:spacing w:after="0"/>
        <w:ind w:left="504"/>
      </w:pPr>
      <w:r>
        <w:rPr>
          <w:b/>
        </w:rPr>
        <w:t xml:space="preserve">B)  </w:t>
      </w:r>
      <w:r>
        <w:t>Both ions equally</w:t>
      </w:r>
    </w:p>
    <w:p>
      <w:pPr>
        <w:spacing w:after="0"/>
        <w:ind w:left="504"/>
      </w:pPr>
      <w:r>
        <w:rPr>
          <w:b/>
        </w:rPr>
        <w:t xml:space="preserve">C)  </w:t>
      </w:r>
      <w:r>
        <w:t>HO⁻</w:t>
      </w:r>
    </w:p>
    <w:p>
      <w:pPr>
        <w:spacing w:after="0"/>
        <w:ind w:left="504"/>
      </w:pPr>
      <w:r>
        <w:rPr>
          <w:b/>
        </w:rPr>
        <w:t xml:space="preserve">D)  </w:t>
      </w:r>
      <w:r>
        <w:t>Neither ion</w:t>
      </w:r>
    </w:p>
    <w:p>
      <w:pPr>
        <w:keepNext/>
        <w:spacing w:before="160"/>
      </w:pPr>
      <w:r>
        <w:rPr>
          <w:b/>
        </w:rPr>
        <w:t xml:space="preserve">95. </w:t>
      </w:r>
      <w:r>
        <w:t>What is a counterion?</w:t>
      </w:r>
      <w:r>
        <w:rPr>
          <w:color w:val="808080"/>
          <w:sz w:val="16"/>
        </w:rPr>
        <w:t xml:space="preserve">   [C03F46,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96. </w:t>
      </w:r>
      <w:r>
        <w:t>Rewrite NaNH₂ + H₂O → NH₃ + NaOH without the counterion.</w:t>
      </w:r>
      <w:r>
        <w:rPr>
          <w:color w:val="808080"/>
          <w:sz w:val="16"/>
        </w:rPr>
        <w:t xml:space="preserve">   [C03F47, Basic]</w:t>
      </w:r>
    </w:p>
    <w:p>
      <w:r>
        <w:br/>
        <w:br/>
      </w:r>
    </w:p>
    <w:p>
      <w:pPr>
        <w:pStyle w:val="Heading2"/>
        <w:spacing w:before="280"/>
      </w:pPr>
      <w:r>
        <w:t>3.10 Lewis Acids and Bases</w:t>
      </w:r>
    </w:p>
    <w:p>
      <w:pPr>
        <w:keepNext/>
        <w:spacing w:before="160"/>
      </w:pPr>
      <w:r>
        <w:rPr>
          <w:b/>
        </w:rPr>
        <w:t xml:space="preserve">97. </w:t>
      </w:r>
      <w:r>
        <w:t>Which species is a Lewis acid?</w:t>
      </w:r>
      <w:r>
        <w:rPr>
          <w:color w:val="808080"/>
          <w:sz w:val="16"/>
        </w:rPr>
        <w:t xml:space="preserve">   [C03M20, Basic]</w:t>
      </w:r>
    </w:p>
    <w:p>
      <w:r>
        <w:drawing>
          <wp:inline xmlns:a="http://schemas.openxmlformats.org/drawingml/2006/main" xmlns:pic="http://schemas.openxmlformats.org/drawingml/2006/picture">
            <wp:extent cx="2072640" cy="16459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M20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NH₃</w:t>
      </w:r>
    </w:p>
    <w:p>
      <w:pPr>
        <w:spacing w:after="0"/>
        <w:ind w:left="504"/>
      </w:pPr>
      <w:r>
        <w:rPr>
          <w:b/>
        </w:rPr>
        <w:t xml:space="preserve">B)  </w:t>
      </w:r>
      <w:r>
        <w:t>BF₃</w:t>
      </w:r>
    </w:p>
    <w:p>
      <w:pPr>
        <w:spacing w:after="0"/>
        <w:ind w:left="504"/>
      </w:pPr>
      <w:r>
        <w:rPr>
          <w:b/>
        </w:rPr>
        <w:t xml:space="preserve">C)  </w:t>
      </w:r>
      <w:r>
        <w:t>H₂O</w:t>
      </w:r>
    </w:p>
    <w:p>
      <w:pPr>
        <w:spacing w:after="0"/>
        <w:ind w:left="504"/>
      </w:pPr>
      <w:r>
        <w:rPr>
          <w:b/>
        </w:rPr>
        <w:t xml:space="preserve">D)  </w:t>
      </w:r>
      <w:r>
        <w:t>CH₃O⁻</w:t>
      </w:r>
    </w:p>
    <w:p>
      <w:pPr>
        <w:keepNext/>
        <w:spacing w:before="160"/>
      </w:pPr>
      <w:r>
        <w:rPr>
          <w:b/>
        </w:rPr>
        <w:t xml:space="preserve">98. </w:t>
      </w:r>
      <w:r>
        <w:t>In BF₃ + O(CH₃)₂ → F₃B⁻-O⁺(CH₃)₂, identify the Lewis acid and the Lewis base.</w:t>
      </w:r>
      <w:r>
        <w:rPr>
          <w:color w:val="808080"/>
          <w:sz w:val="16"/>
        </w:rPr>
        <w:t xml:space="preserve">   [C03F48,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99. </w:t>
      </w:r>
      <w:r>
        <w:t>BF₃ has no hydrogens. Explain how it can still be an acid.</w:t>
      </w:r>
      <w:r>
        <w:rPr>
          <w:color w:val="808080"/>
          <w:sz w:val="16"/>
        </w:rPr>
        <w:t xml:space="preserve">   [C03F49,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100. </w:t>
      </w:r>
      <w:r>
        <w:t>How many curved arrows are needed for NH₃ + BF₃ → H₃N⁺-B⁻F₃? Draw it.</w:t>
      </w:r>
      <w:r>
        <w:rPr>
          <w:color w:val="808080"/>
          <w:sz w:val="16"/>
        </w:rPr>
        <w:t xml:space="preserve">   [C03F50, Moderate]</w:t>
      </w:r>
    </w:p>
    <w:p>
      <w:r>
        <w:br/>
        <w:br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