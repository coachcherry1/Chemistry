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8: Addition Reactions to Alkenes: Answer Key</w:t>
      </w:r>
    </w:p>
    <w:p>
      <w:r>
        <w:rPr>
          <w:i/>
        </w:rPr>
        <w:t>Answers and explanations.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8.1 Introduction to Addition Reactions</w:t>
      </w:r>
    </w:p>
    <w:p>
      <w:pPr>
        <w:keepNext/>
        <w:spacing w:before="160"/>
      </w:pPr>
      <w:r>
        <w:rPr>
          <w:b/>
        </w:rPr>
        <w:t xml:space="preserve">1. </w:t>
      </w:r>
      <w:r>
        <w:t>In an addition reaction to an alkene, what happens?</w:t>
      </w:r>
      <w:r>
        <w:rPr>
          <w:color w:val="808080"/>
          <w:sz w:val="16"/>
        </w:rPr>
        <w:t xml:space="preserve">   [C08M01, Easy]</w:t>
      </w:r>
    </w:p>
    <w:p>
      <w:r>
        <w:rPr>
          <w:b/>
        </w:rPr>
        <w:t xml:space="preserve">Answer: </w:t>
      </w:r>
      <w:r>
        <w:t>B) Two groups add across the double bond and the π bond is lost</w:t>
      </w:r>
    </w:p>
    <w:p>
      <w:r>
        <w:rPr>
          <w:i/>
        </w:rPr>
        <w:t xml:space="preserve">Why: </w:t>
      </w:r>
      <w:r>
        <w:t>The π bond breaks and two new σ bonds form.</w:t>
      </w:r>
    </w:p>
    <w:p>
      <w:pPr>
        <w:keepNext/>
        <w:spacing w:before="160"/>
      </w:pPr>
      <w:r>
        <w:rPr>
          <w:b/>
        </w:rPr>
        <w:t xml:space="preserve">2. </w:t>
      </w:r>
      <w:r>
        <w:t>Define an addition reaction and give an example.</w:t>
      </w:r>
      <w:r>
        <w:rPr>
          <w:color w:val="808080"/>
          <w:sz w:val="16"/>
        </w:rPr>
        <w:t xml:space="preserve">   [C08F01, Easy]</w:t>
      </w:r>
    </w:p>
    <w:p>
      <w:r>
        <w:rPr>
          <w:b/>
        </w:rPr>
        <w:t xml:space="preserve">Answer: </w:t>
      </w:r>
      <w:r>
        <w:t>Two groups add across a double bond; for example CH₂=CH₂ + HBr → CH₃CH₂Br.</w:t>
      </w:r>
    </w:p>
    <w:p>
      <w:r>
        <w:rPr>
          <w:i/>
        </w:rPr>
        <w:t xml:space="preserve">Why: </w:t>
      </w:r>
      <w:r>
        <w:t>The π bond is converted into two σ bonds.</w:t>
      </w:r>
    </w:p>
    <w:p>
      <w:pPr>
        <w:keepNext/>
        <w:spacing w:before="160"/>
      </w:pPr>
      <w:r>
        <w:rPr>
          <w:b/>
        </w:rPr>
        <w:t xml:space="preserve">3. </w:t>
      </w:r>
      <w:r>
        <w:t>What kind of bond is broken and what is formed in an addition to an alkene?</w:t>
      </w:r>
      <w:r>
        <w:rPr>
          <w:color w:val="808080"/>
          <w:sz w:val="16"/>
        </w:rPr>
        <w:t xml:space="preserve">   [C08F02, Basic]</w:t>
      </w:r>
    </w:p>
    <w:p>
      <w:r>
        <w:rPr>
          <w:b/>
        </w:rPr>
        <w:t xml:space="preserve">Answer: </w:t>
      </w:r>
      <w:r>
        <w:t>The π bond is broken and two new σ bonds are formed.</w:t>
      </w:r>
    </w:p>
    <w:p>
      <w:r>
        <w:rPr>
          <w:i/>
        </w:rPr>
        <w:t xml:space="preserve">Why: </w:t>
      </w:r>
      <w:r>
        <w:t>π to two σ.</w:t>
      </w:r>
    </w:p>
    <w:p>
      <w:pPr>
        <w:pStyle w:val="Heading2"/>
        <w:spacing w:before="280"/>
      </w:pPr>
      <w:r>
        <w:t>8.2 Alkenes in Nature and in Industry</w:t>
      </w:r>
    </w:p>
    <w:p>
      <w:pPr>
        <w:keepNext/>
        <w:spacing w:before="160"/>
      </w:pPr>
      <w:r>
        <w:rPr>
          <w:b/>
        </w:rPr>
        <w:t xml:space="preserve">4. </w:t>
      </w:r>
      <w:r>
        <w:t>Which small alkene is the largest-volume starting material of the chemical industry?</w:t>
      </w:r>
      <w:r>
        <w:rPr>
          <w:color w:val="808080"/>
          <w:sz w:val="16"/>
        </w:rPr>
        <w:t xml:space="preserve">   [C08M02, Easy]</w:t>
      </w:r>
    </w:p>
    <w:p>
      <w:r>
        <w:rPr>
          <w:b/>
        </w:rPr>
        <w:t xml:space="preserve">Answer: </w:t>
      </w:r>
      <w:r>
        <w:t>A) Ethylene</w:t>
      </w:r>
    </w:p>
    <w:p>
      <w:r>
        <w:rPr>
          <w:i/>
        </w:rPr>
        <w:t xml:space="preserve">Why: </w:t>
      </w:r>
      <w:r>
        <w:t>Ethylene is made by cracking petroleum.</w:t>
      </w:r>
    </w:p>
    <w:p>
      <w:pPr>
        <w:keepNext/>
        <w:spacing w:before="160"/>
      </w:pPr>
      <w:r>
        <w:rPr>
          <w:b/>
        </w:rPr>
        <w:t xml:space="preserve">5. </w:t>
      </w:r>
      <w:r>
        <w:t>Name two alkenes produced industrially by cracking petroleum.</w:t>
      </w:r>
      <w:r>
        <w:rPr>
          <w:color w:val="808080"/>
          <w:sz w:val="16"/>
        </w:rPr>
        <w:t xml:space="preserve">   [C08F03, Easy]</w:t>
      </w:r>
    </w:p>
    <w:p>
      <w:r>
        <w:rPr>
          <w:b/>
        </w:rPr>
        <w:t xml:space="preserve">Answer: </w:t>
      </w:r>
      <w:r>
        <w:t>Ethylene (ethene) and propylene (propene).</w:t>
      </w:r>
    </w:p>
    <w:p>
      <w:r>
        <w:rPr>
          <w:i/>
        </w:rPr>
        <w:t xml:space="preserve">Why: </w:t>
      </w:r>
      <w:r>
        <w:t>Smallest alkenes.</w:t>
      </w:r>
    </w:p>
    <w:p>
      <w:pPr>
        <w:pStyle w:val="Heading2"/>
        <w:spacing w:before="280"/>
      </w:pPr>
      <w:r>
        <w:t>8.3 Nomenclature of Alkenes</w:t>
      </w:r>
    </w:p>
    <w:p>
      <w:pPr>
        <w:keepNext/>
        <w:spacing w:before="160"/>
      </w:pPr>
      <w:r>
        <w:rPr>
          <w:b/>
        </w:rPr>
        <w:t xml:space="preserve">6. </w:t>
      </w:r>
      <w:r>
        <w:t>What is the degree of substitution of the double bond in 2-methylbut-2-ene?</w:t>
      </w:r>
      <w:r>
        <w:rPr>
          <w:color w:val="808080"/>
          <w:sz w:val="16"/>
        </w:rPr>
        <w:t xml:space="preserve">   [C08M03, Easy]</w:t>
      </w:r>
    </w:p>
    <w:p>
      <w:r>
        <w:rPr>
          <w:b/>
        </w:rPr>
        <w:t xml:space="preserve">Answer: </w:t>
      </w:r>
      <w:r>
        <w:t>B) Trisubstituted</w:t>
      </w:r>
    </w:p>
    <w:p>
      <w:r>
        <w:rPr>
          <w:i/>
        </w:rPr>
        <w:t xml:space="preserve">Why: </w:t>
      </w:r>
      <w:r>
        <w:t>Three alkyl groups are attached to the double bond carbons.</w:t>
      </w:r>
    </w:p>
    <w:p>
      <w:pPr>
        <w:keepNext/>
        <w:spacing w:before="160"/>
      </w:pPr>
      <w:r>
        <w:rPr>
          <w:b/>
        </w:rPr>
        <w:t xml:space="preserve">7. </w:t>
      </w:r>
      <w:r>
        <w:t>What is the degree of substitution of the double bond in 2,3-dimethylbut-2-ene?</w:t>
      </w:r>
      <w:r>
        <w:rPr>
          <w:color w:val="808080"/>
          <w:sz w:val="16"/>
        </w:rPr>
        <w:t xml:space="preserve">   [C08M04, Basic]</w:t>
      </w:r>
    </w:p>
    <w:p>
      <w:r>
        <w:rPr>
          <w:b/>
        </w:rPr>
        <w:t xml:space="preserve">Answer: </w:t>
      </w:r>
      <w:r>
        <w:t>B) Tetrasubstituted</w:t>
      </w:r>
    </w:p>
    <w:p>
      <w:r>
        <w:rPr>
          <w:i/>
        </w:rPr>
        <w:t xml:space="preserve">Why: </w:t>
      </w:r>
      <w:r>
        <w:t>Four alkyl groups are attached to the alkene carbons.</w:t>
      </w:r>
    </w:p>
    <w:p>
      <w:pPr>
        <w:keepNext/>
        <w:spacing w:before="160"/>
      </w:pPr>
      <w:r>
        <w:rPr>
          <w:b/>
        </w:rPr>
        <w:t xml:space="preserve">8. </w:t>
      </w:r>
      <w:r>
        <w:t>What is the IUPAC name of the alkene shown?</w:t>
      </w:r>
      <w:r>
        <w:rPr>
          <w:color w:val="808080"/>
          <w:sz w:val="16"/>
        </w:rPr>
        <w:t xml:space="preserve">   [C08M05, Basic]</w:t>
      </w:r>
    </w:p>
    <w:p>
      <w:r>
        <w:rPr>
          <w:b/>
        </w:rPr>
        <w:t xml:space="preserve">Answer: </w:t>
      </w:r>
      <w:r>
        <w:t>B) 2-methylbut-2-ene</w:t>
      </w:r>
    </w:p>
    <w:p>
      <w:r>
        <w:rPr>
          <w:i/>
        </w:rPr>
        <w:t xml:space="preserve">Why: </w:t>
      </w:r>
      <w:r>
        <w:t>Number to give the double bond the lowest locant, then name the substituent.</w:t>
      </w:r>
    </w:p>
    <w:p>
      <w:pPr>
        <w:keepNext/>
        <w:spacing w:before="160"/>
      </w:pPr>
      <w:r>
        <w:rPr>
          <w:b/>
        </w:rPr>
        <w:t xml:space="preserve">9. </w:t>
      </w:r>
      <w:r>
        <w:t>How many carbon atoms are in the longest chain containing the double bond of 2-methylbut-2-ene?</w:t>
      </w:r>
      <w:r>
        <w:rPr>
          <w:color w:val="808080"/>
          <w:sz w:val="16"/>
        </w:rPr>
        <w:t xml:space="preserve">   [C08M48, Easy]</w:t>
      </w:r>
    </w:p>
    <w:p>
      <w:r>
        <w:rPr>
          <w:b/>
        </w:rPr>
        <w:t xml:space="preserve">Answer: </w:t>
      </w:r>
      <w:r>
        <w:t>B) 4</w:t>
      </w:r>
    </w:p>
    <w:p>
      <w:r>
        <w:rPr>
          <w:i/>
        </w:rPr>
        <w:t xml:space="preserve">Why: </w:t>
      </w:r>
      <w:r>
        <w:t>But- means four carbons; the methyl is a substituent.</w:t>
      </w:r>
    </w:p>
    <w:p>
      <w:pPr>
        <w:keepNext/>
        <w:spacing w:before="160"/>
      </w:pPr>
      <w:r>
        <w:rPr>
          <w:b/>
        </w:rPr>
        <w:t xml:space="preserve">10. </w:t>
      </w:r>
      <w:r>
        <w:t>Classify the double bond of 2-methylbut-2-ene as mono-, di-, tri- or tetrasubstituted.</w:t>
      </w:r>
      <w:r>
        <w:rPr>
          <w:color w:val="808080"/>
          <w:sz w:val="16"/>
        </w:rPr>
        <w:t xml:space="preserve">   [C08F04, Basic]</w:t>
      </w:r>
    </w:p>
    <w:p>
      <w:r>
        <w:rPr>
          <w:b/>
        </w:rPr>
        <w:t xml:space="preserve">Answer: </w:t>
      </w:r>
      <w:r>
        <w:t>Trisubstituted: three alkyl groups are on the double bond carbons.</w:t>
      </w:r>
    </w:p>
    <w:p>
      <w:r>
        <w:rPr>
          <w:i/>
        </w:rPr>
        <w:t xml:space="preserve">Why: </w:t>
      </w:r>
      <w:r>
        <w:t>Count the alkyl groups on the double bond.</w:t>
      </w:r>
    </w:p>
    <w:p>
      <w:pPr>
        <w:keepNext/>
        <w:spacing w:before="160"/>
      </w:pPr>
      <w:r>
        <w:rPr>
          <w:b/>
        </w:rPr>
        <w:t xml:space="preserve">11. </w:t>
      </w:r>
      <w:r>
        <w:t>Draw 3-methylcyclohexene.</w:t>
      </w:r>
      <w:r>
        <w:rPr>
          <w:color w:val="808080"/>
          <w:sz w:val="16"/>
        </w:rPr>
        <w:t xml:space="preserve">   [C08F05, Basic]</w:t>
      </w:r>
    </w:p>
    <w:p>
      <w:r>
        <w:rPr>
          <w:b/>
        </w:rPr>
        <w:t xml:space="preserve">Answer: </w:t>
      </w:r>
      <w:r>
        <w:t>A six-membered ring with a double bond between C1 and C2 and a methyl group on C3.</w:t>
      </w:r>
    </w:p>
    <w:p>
      <w:r>
        <w:drawing>
          <wp:inline xmlns:a="http://schemas.openxmlformats.org/drawingml/2006/main" xmlns:pic="http://schemas.openxmlformats.org/drawingml/2006/picture">
            <wp:extent cx="2279904" cy="1938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05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double bond gets locants 1 and 2.</w:t>
      </w:r>
    </w:p>
    <w:p>
      <w:pPr>
        <w:keepNext/>
        <w:spacing w:before="160"/>
      </w:pPr>
      <w:r>
        <w:rPr>
          <w:b/>
        </w:rPr>
        <w:t xml:space="preserve">12. </w:t>
      </w:r>
      <w:r>
        <w:t>Name the compound shown, giving its E/Z descriptor.</w:t>
      </w:r>
      <w:r>
        <w:rPr>
          <w:color w:val="808080"/>
          <w:sz w:val="16"/>
        </w:rPr>
        <w:t xml:space="preserve">   [C08F06, Moderate]</w:t>
      </w:r>
    </w:p>
    <w:p>
      <w:r>
        <w:rPr>
          <w:b/>
        </w:rPr>
        <w:t xml:space="preserve">Answer: </w:t>
      </w:r>
      <w:r>
        <w:t>(E)-3-Methylpent-2-ene</w:t>
      </w:r>
    </w:p>
    <w:p>
      <w:r>
        <w:rPr>
          <w:i/>
        </w:rPr>
        <w:t xml:space="preserve">Why: </w:t>
      </w:r>
      <w:r>
        <w:t>Rank the groups on each alkene carbon.</w:t>
      </w:r>
    </w:p>
    <w:p>
      <w:pPr>
        <w:pStyle w:val="Heading2"/>
        <w:spacing w:before="280"/>
      </w:pPr>
      <w:r>
        <w:t>8.4 Addition vs. Elimination: A Thermodynamic Perspective</w:t>
      </w:r>
    </w:p>
    <w:p>
      <w:pPr>
        <w:keepNext/>
        <w:spacing w:before="160"/>
      </w:pPr>
      <w:r>
        <w:rPr>
          <w:b/>
        </w:rPr>
        <w:t xml:space="preserve">13. </w:t>
      </w:r>
      <w:r>
        <w:t>Why are addition reactions disfavored at high temperature?</w:t>
      </w:r>
      <w:r>
        <w:rPr>
          <w:color w:val="808080"/>
          <w:sz w:val="16"/>
        </w:rPr>
        <w:t xml:space="preserve">   [C08M06, Moderate]</w:t>
      </w:r>
    </w:p>
    <w:p>
      <w:r>
        <w:rPr>
          <w:b/>
        </w:rPr>
        <w:t xml:space="preserve">Answer: </w:t>
      </w:r>
      <w:r>
        <w:t>C) ΔS is negative, so −TΔS opposes the reaction at high T</w:t>
      </w:r>
    </w:p>
    <w:p>
      <w:r>
        <w:rPr>
          <w:i/>
        </w:rPr>
        <w:t xml:space="preserve">Why: </w:t>
      </w:r>
      <w:r>
        <w:t>Two molecules become one, so entropy decreases.</w:t>
      </w:r>
    </w:p>
    <w:p>
      <w:pPr>
        <w:keepNext/>
        <w:spacing w:before="160"/>
      </w:pPr>
      <w:r>
        <w:rPr>
          <w:b/>
        </w:rPr>
        <w:t xml:space="preserve">14. </w:t>
      </w:r>
      <w:r>
        <w:t>Explain why alkene hydrogenation is thermodynamically favorable at room temperature.</w:t>
      </w:r>
      <w:r>
        <w:rPr>
          <w:color w:val="808080"/>
          <w:sz w:val="16"/>
        </w:rPr>
        <w:t xml:space="preserve">   [C08F07, Basic]</w:t>
      </w:r>
    </w:p>
    <w:p>
      <w:r>
        <w:rPr>
          <w:b/>
        </w:rPr>
        <w:t xml:space="preserve">Answer: </w:t>
      </w:r>
      <w:r>
        <w:t>A weak π bond and an H-H bond are converted into two stronger C-H σ bonds, so ΔH is strongly negative.</w:t>
      </w:r>
    </w:p>
    <w:p>
      <w:r>
        <w:rPr>
          <w:i/>
        </w:rPr>
        <w:t xml:space="preserve">Why: </w:t>
      </w:r>
      <w:r>
        <w:t>Bond energies.</w:t>
      </w:r>
    </w:p>
    <w:p>
      <w:pPr>
        <w:keepNext/>
        <w:spacing w:before="160"/>
      </w:pPr>
      <w:r>
        <w:rPr>
          <w:b/>
        </w:rPr>
        <w:t xml:space="preserve">15. </w:t>
      </w:r>
      <w:r>
        <w:t>Explain why elimination becomes more favorable relative to addition as temperature increases.</w:t>
      </w:r>
      <w:r>
        <w:rPr>
          <w:color w:val="808080"/>
          <w:sz w:val="16"/>
        </w:rPr>
        <w:t xml:space="preserve">   [C08F08, Moderate]</w:t>
      </w:r>
    </w:p>
    <w:p>
      <w:r>
        <w:rPr>
          <w:b/>
        </w:rPr>
        <w:t xml:space="preserve">Answer: </w:t>
      </w:r>
      <w:r>
        <w:t>Elimination increases the number of molecules (ΔS &gt; 0), so the −TΔS term makes ΔG more negative at high temperature.</w:t>
      </w:r>
    </w:p>
    <w:p>
      <w:r>
        <w:rPr>
          <w:i/>
        </w:rPr>
        <w:t xml:space="preserve">Why: </w:t>
      </w:r>
      <w:r>
        <w:t>Entropy.</w:t>
      </w:r>
    </w:p>
    <w:p>
      <w:pPr>
        <w:pStyle w:val="Heading2"/>
        <w:spacing w:before="280"/>
      </w:pPr>
      <w:r>
        <w:t>8.5 Hydrohalogenation</w:t>
      </w:r>
    </w:p>
    <w:p>
      <w:pPr>
        <w:keepNext/>
        <w:spacing w:before="160"/>
      </w:pPr>
      <w:r>
        <w:rPr>
          <w:b/>
        </w:rPr>
        <w:t xml:space="preserve">16. </w:t>
      </w:r>
      <w:r>
        <w:t>What is the major product of the reaction of propene with HBr?</w:t>
      </w:r>
      <w:r>
        <w:rPr>
          <w:color w:val="808080"/>
          <w:sz w:val="16"/>
        </w:rPr>
        <w:t xml:space="preserve">   [C08M07, Basic]</w:t>
      </w:r>
    </w:p>
    <w:p>
      <w:r>
        <w:rPr>
          <w:b/>
        </w:rPr>
        <w:t xml:space="preserve">Answer: </w:t>
      </w:r>
      <w:r>
        <w:t>D</w:t>
      </w:r>
    </w:p>
    <w:p>
      <w:r>
        <w:drawing>
          <wp:inline xmlns:a="http://schemas.openxmlformats.org/drawingml/2006/main" xmlns:pic="http://schemas.openxmlformats.org/drawingml/2006/picture">
            <wp:extent cx="2353056" cy="1645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07_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Markovnikov addition puts Br on the more substituted carbon.</w:t>
      </w:r>
    </w:p>
    <w:p>
      <w:pPr>
        <w:keepNext/>
        <w:spacing w:before="160"/>
      </w:pPr>
      <w:r>
        <w:rPr>
          <w:b/>
        </w:rPr>
        <w:t xml:space="preserve">17. </w:t>
      </w:r>
      <w:r>
        <w:t>Markovnikov addition of HX puts the halogen on:</w:t>
      </w:r>
      <w:r>
        <w:rPr>
          <w:color w:val="808080"/>
          <w:sz w:val="16"/>
        </w:rPr>
        <w:t xml:space="preserve">   [C08M08, Easy]</w:t>
      </w:r>
    </w:p>
    <w:p>
      <w:r>
        <w:rPr>
          <w:b/>
        </w:rPr>
        <w:t xml:space="preserve">Answer: </w:t>
      </w:r>
      <w:r>
        <w:t>C) The more substituted carbon of the double bond</w:t>
      </w:r>
    </w:p>
    <w:p>
      <w:r>
        <w:rPr>
          <w:i/>
        </w:rPr>
        <w:t xml:space="preserve">Why: </w:t>
      </w:r>
      <w:r>
        <w:t>The more stable carbocation forms first.</w:t>
      </w:r>
    </w:p>
    <w:p>
      <w:pPr>
        <w:keepNext/>
        <w:spacing w:before="160"/>
      </w:pPr>
      <w:r>
        <w:rPr>
          <w:b/>
        </w:rPr>
        <w:t xml:space="preserve">18. </w:t>
      </w:r>
      <w:r>
        <w:t>What is the intermediate in the addition of HBr to an alkene?</w:t>
      </w:r>
      <w:r>
        <w:rPr>
          <w:color w:val="808080"/>
          <w:sz w:val="16"/>
        </w:rPr>
        <w:t xml:space="preserve">   [C08M09, Basic]</w:t>
      </w:r>
    </w:p>
    <w:p>
      <w:r>
        <w:rPr>
          <w:b/>
        </w:rPr>
        <w:t xml:space="preserve">Answer: </w:t>
      </w:r>
      <w:r>
        <w:t>B) A carbocation</w:t>
      </w:r>
    </w:p>
    <w:p>
      <w:r>
        <w:rPr>
          <w:i/>
        </w:rPr>
        <w:t xml:space="preserve">Why: </w:t>
      </w:r>
      <w:r>
        <w:t>Protonation of the alkene gives a carbocation, which Br⁻ then attacks.</w:t>
      </w:r>
    </w:p>
    <w:p>
      <w:pPr>
        <w:keepNext/>
        <w:spacing w:before="160"/>
      </w:pPr>
      <w:r>
        <w:rPr>
          <w:b/>
        </w:rPr>
        <w:t xml:space="preserve">19. </w:t>
      </w:r>
      <w:r>
        <w:t>What is the major product when 2-methylpropene reacts with HBr?</w:t>
      </w:r>
      <w:r>
        <w:rPr>
          <w:color w:val="808080"/>
          <w:sz w:val="16"/>
        </w:rPr>
        <w:t xml:space="preserve">   [C08M10, Moderate]</w:t>
      </w:r>
    </w:p>
    <w:p>
      <w:r>
        <w:rPr>
          <w:b/>
        </w:rPr>
        <w:t xml:space="preserve">Answer: </w:t>
      </w:r>
      <w:r>
        <w:t>B</w:t>
      </w:r>
    </w:p>
    <w:p>
      <w:r>
        <w:drawing>
          <wp:inline xmlns:a="http://schemas.openxmlformats.org/drawingml/2006/main" xmlns:pic="http://schemas.openxmlformats.org/drawingml/2006/picture">
            <wp:extent cx="2353056" cy="1560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10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tertiary carbocation is the intermediate.</w:t>
      </w:r>
    </w:p>
    <w:p>
      <w:pPr>
        <w:keepNext/>
        <w:spacing w:before="160"/>
      </w:pPr>
      <w:r>
        <w:rPr>
          <w:b/>
        </w:rPr>
        <w:t xml:space="preserve">20. </w:t>
      </w:r>
      <w:r>
        <w:t>What is the major product when propene reacts with HBr in the presence of peroxides (ROOR)?</w:t>
      </w:r>
      <w:r>
        <w:rPr>
          <w:color w:val="808080"/>
          <w:sz w:val="16"/>
        </w:rPr>
        <w:t xml:space="preserve">   [C08M11, Moderate]</w:t>
      </w:r>
    </w:p>
    <w:p>
      <w:r>
        <w:rPr>
          <w:b/>
        </w:rPr>
        <w:t xml:space="preserve">Answer: </w:t>
      </w:r>
      <w:r>
        <w:t>D</w:t>
      </w:r>
    </w:p>
    <w:p>
      <w:r>
        <w:drawing>
          <wp:inline xmlns:a="http://schemas.openxmlformats.org/drawingml/2006/main" xmlns:pic="http://schemas.openxmlformats.org/drawingml/2006/picture">
            <wp:extent cx="2560320" cy="9018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11_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901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Peroxides lead to a radical mechanism and anti-Markovnikov addition.</w:t>
      </w:r>
    </w:p>
    <w:p>
      <w:pPr>
        <w:keepNext/>
        <w:spacing w:before="160"/>
      </w:pPr>
      <w:r>
        <w:rPr>
          <w:b/>
        </w:rPr>
        <w:t xml:space="preserve">21. </w:t>
      </w:r>
      <w:r>
        <w:t>The addition of HBr to 3-methylbut-1-ene gives mainly 2-bromo-2-methylbutane. This is because:</w:t>
      </w:r>
      <w:r>
        <w:rPr>
          <w:color w:val="808080"/>
          <w:sz w:val="16"/>
        </w:rPr>
        <w:t xml:space="preserve">   [C08M12, Moderate]</w:t>
      </w:r>
    </w:p>
    <w:p>
      <w:r>
        <w:rPr>
          <w:b/>
        </w:rPr>
        <w:t xml:space="preserve">Answer: </w:t>
      </w:r>
      <w:r>
        <w:t>A) A hydride shift converts a secondary carbocation to a tertiary one</w:t>
      </w:r>
    </w:p>
    <w:p>
      <w:r>
        <w:rPr>
          <w:i/>
        </w:rPr>
        <w:t xml:space="preserve">Why: </w:t>
      </w:r>
      <w:r>
        <w:t>A carbocation rearrangement gives the more stable cation.</w:t>
      </w:r>
    </w:p>
    <w:p>
      <w:pPr>
        <w:keepNext/>
        <w:spacing w:before="160"/>
      </w:pPr>
      <w:r>
        <w:rPr>
          <w:b/>
        </w:rPr>
        <w:t xml:space="preserve">22. </w:t>
      </w:r>
      <w:r>
        <w:t>Adding HCl to 1-methylcyclohexene gives a product with how many stereoisomers?</w:t>
      </w:r>
      <w:r>
        <w:rPr>
          <w:color w:val="808080"/>
          <w:sz w:val="16"/>
        </w:rPr>
        <w:t xml:space="preserve">   [C08M13, Moderate]</w:t>
      </w:r>
    </w:p>
    <w:p>
      <w:r>
        <w:rPr>
          <w:b/>
        </w:rPr>
        <w:t xml:space="preserve">Answer: </w:t>
      </w:r>
      <w:r>
        <w:t>C) One (the product has no chirality center)</w:t>
      </w:r>
    </w:p>
    <w:p>
      <w:r>
        <w:rPr>
          <w:i/>
        </w:rPr>
        <w:t xml:space="preserve">Why: </w:t>
      </w:r>
      <w:r>
        <w:t>The tertiary chloride is achiral because the ring is symmetric.</w:t>
      </w:r>
    </w:p>
    <w:p>
      <w:pPr>
        <w:keepNext/>
        <w:spacing w:before="160"/>
      </w:pPr>
      <w:r>
        <w:rPr>
          <w:b/>
        </w:rPr>
        <w:t xml:space="preserve">23. </w:t>
      </w:r>
      <w:r>
        <w:t>Hydrohalogenation of but-1-ene gives 2-bromobutane. What is the stereochemical result?</w:t>
      </w:r>
      <w:r>
        <w:rPr>
          <w:color w:val="808080"/>
          <w:sz w:val="16"/>
        </w:rPr>
        <w:t xml:space="preserve">   [C08M14, Hard]</w:t>
      </w:r>
    </w:p>
    <w:p>
      <w:r>
        <w:rPr>
          <w:b/>
        </w:rPr>
        <w:t xml:space="preserve">Answer: </w:t>
      </w:r>
      <w:r>
        <w:t>A) A racemic mixture</w:t>
      </w:r>
    </w:p>
    <w:p>
      <w:r>
        <w:rPr>
          <w:i/>
        </w:rPr>
        <w:t xml:space="preserve">Why: </w:t>
      </w:r>
      <w:r>
        <w:t>The planar carbocation is attacked from either face.</w:t>
      </w:r>
    </w:p>
    <w:p>
      <w:pPr>
        <w:keepNext/>
        <w:spacing w:before="160"/>
      </w:pPr>
      <w:r>
        <w:rPr>
          <w:b/>
        </w:rPr>
        <w:t xml:space="preserve">24. </w:t>
      </w:r>
      <w:r>
        <w:t>In the addition of HBr to an alkene, which species acts as the electrophile in the first step?</w:t>
      </w:r>
      <w:r>
        <w:rPr>
          <w:color w:val="808080"/>
          <w:sz w:val="16"/>
        </w:rPr>
        <w:t xml:space="preserve">   [C08M49, Basic]</w:t>
      </w:r>
    </w:p>
    <w:p>
      <w:r>
        <w:rPr>
          <w:b/>
        </w:rPr>
        <w:t xml:space="preserve">Answer: </w:t>
      </w:r>
      <w:r>
        <w:t>C) H⁺ (the proton of HBr)</w:t>
      </w:r>
    </w:p>
    <w:p>
      <w:r>
        <w:rPr>
          <w:i/>
        </w:rPr>
        <w:t xml:space="preserve">Why: </w:t>
      </w:r>
      <w:r>
        <w:t>The π bond attacks the proton of HBr.</w:t>
      </w:r>
    </w:p>
    <w:p>
      <w:pPr>
        <w:keepNext/>
        <w:spacing w:before="160"/>
      </w:pPr>
      <w:r>
        <w:rPr>
          <w:b/>
        </w:rPr>
        <w:t xml:space="preserve">25. </w:t>
      </w:r>
      <w:r>
        <w:t>Draw the major product of 2-methylbut-2-ene with HCl.</w:t>
      </w:r>
      <w:r>
        <w:rPr>
          <w:color w:val="808080"/>
          <w:sz w:val="16"/>
        </w:rPr>
        <w:t xml:space="preserve">   [C08F09, Basic]</w:t>
      </w:r>
    </w:p>
    <w:p>
      <w:r>
        <w:rPr>
          <w:b/>
        </w:rPr>
        <w:t xml:space="preserve">Answer: </w:t>
      </w:r>
      <w:r>
        <w:t>2-Chloro-2-methylbutane (tertiary chloride).</w:t>
      </w:r>
    </w:p>
    <w:p>
      <w:r>
        <w:drawing>
          <wp:inline xmlns:a="http://schemas.openxmlformats.org/drawingml/2006/main" xmlns:pic="http://schemas.openxmlformats.org/drawingml/2006/picture">
            <wp:extent cx="2279904" cy="15605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09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Markovnikov.</w:t>
      </w:r>
    </w:p>
    <w:p>
      <w:pPr>
        <w:keepNext/>
        <w:spacing w:before="160"/>
      </w:pPr>
      <w:r>
        <w:rPr>
          <w:b/>
        </w:rPr>
        <w:t xml:space="preserve">26. </w:t>
      </w:r>
      <w:r>
        <w:t>Draw the major product of propene with HBr in the presence of peroxides and state the regiochemistry.</w:t>
      </w:r>
      <w:r>
        <w:rPr>
          <w:color w:val="808080"/>
          <w:sz w:val="16"/>
        </w:rPr>
        <w:t xml:space="preserve">   [C08F10, Basic]</w:t>
      </w:r>
    </w:p>
    <w:p>
      <w:r>
        <w:rPr>
          <w:b/>
        </w:rPr>
        <w:t xml:space="preserve">Answer: </w:t>
      </w:r>
      <w:r>
        <w:t>1-Bromopropane; anti-Markovnikov addition (radical mechanism).</w:t>
      </w:r>
    </w:p>
    <w:p>
      <w:r>
        <w:drawing>
          <wp:inline xmlns:a="http://schemas.openxmlformats.org/drawingml/2006/main" xmlns:pic="http://schemas.openxmlformats.org/drawingml/2006/picture">
            <wp:extent cx="2426208" cy="10607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10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Peroxides change the mechanism.</w:t>
      </w:r>
    </w:p>
    <w:p>
      <w:pPr>
        <w:keepNext/>
        <w:spacing w:before="160"/>
      </w:pPr>
      <w:r>
        <w:rPr>
          <w:b/>
        </w:rPr>
        <w:t xml:space="preserve">27. </w:t>
      </w:r>
      <w:r>
        <w:t>Explain why HBr adds to propene to give 2-bromopropane rather than 1-bromopropane.</w:t>
      </w:r>
      <w:r>
        <w:rPr>
          <w:color w:val="808080"/>
          <w:sz w:val="16"/>
        </w:rPr>
        <w:t xml:space="preserve">   [C08F11, Moderate]</w:t>
      </w:r>
    </w:p>
    <w:p>
      <w:r>
        <w:rPr>
          <w:b/>
        </w:rPr>
        <w:t xml:space="preserve">Answer: </w:t>
      </w:r>
      <w:r>
        <w:t>Protonation at the terminal carbon gives a secondary carbocation, more stable than the primary cation from the other orientation; Br⁻ then attacks the secondary carbocation.</w:t>
      </w:r>
    </w:p>
    <w:p>
      <w:r>
        <w:rPr>
          <w:i/>
        </w:rPr>
        <w:t xml:space="preserve">Why: </w:t>
      </w:r>
      <w:r>
        <w:t>Stability of the intermediate decides.</w:t>
      </w:r>
    </w:p>
    <w:p>
      <w:pPr>
        <w:keepNext/>
        <w:spacing w:before="160"/>
      </w:pPr>
      <w:r>
        <w:rPr>
          <w:b/>
        </w:rPr>
        <w:t xml:space="preserve">28. </w:t>
      </w:r>
      <w:r>
        <w:t>Show the first step of the mechanism of HBr with propene using curved arrows.</w:t>
      </w:r>
      <w:r>
        <w:rPr>
          <w:color w:val="808080"/>
          <w:sz w:val="16"/>
        </w:rPr>
        <w:t xml:space="preserve">   [C08F12, Moderate]</w:t>
      </w:r>
    </w:p>
    <w:p>
      <w:r>
        <w:rPr>
          <w:b/>
        </w:rPr>
        <w:t xml:space="preserve">Answer: </w:t>
      </w:r>
      <w:r>
        <w:t>One arrow from the π bond to the H of HBr and one from the H-Br bond to Br, giving a secondary carbocation and Br⁻.</w:t>
      </w:r>
    </w:p>
    <w:p>
      <w:r>
        <w:drawing>
          <wp:inline xmlns:a="http://schemas.openxmlformats.org/drawingml/2006/main" xmlns:pic="http://schemas.openxmlformats.org/drawingml/2006/picture">
            <wp:extent cx="1780032" cy="21214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12_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Two arrows.</w:t>
      </w:r>
    </w:p>
    <w:p>
      <w:pPr>
        <w:keepNext/>
        <w:spacing w:before="160"/>
      </w:pPr>
      <w:r>
        <w:rPr>
          <w:b/>
        </w:rPr>
        <w:t xml:space="preserve">29. </w:t>
      </w:r>
      <w:r>
        <w:t>Predict the product of 3,3-dimethylbut-1-ene with HCl and explain why it is not the direct Markovnikov product.</w:t>
      </w:r>
      <w:r>
        <w:rPr>
          <w:color w:val="808080"/>
          <w:sz w:val="16"/>
        </w:rPr>
        <w:t xml:space="preserve">   [C08F13, Moderate]</w:t>
      </w:r>
    </w:p>
    <w:p>
      <w:r>
        <w:rPr>
          <w:b/>
        </w:rPr>
        <w:t xml:space="preserve">Answer: </w:t>
      </w:r>
      <w:r>
        <w:t>2-Chloro-2,3-dimethylbutane: the secondary carbocation rearranges by a methyl shift to a tertiary carbocation before chloride attacks.</w:t>
      </w:r>
    </w:p>
    <w:p>
      <w:r>
        <w:drawing>
          <wp:inline xmlns:a="http://schemas.openxmlformats.org/drawingml/2006/main" xmlns:pic="http://schemas.openxmlformats.org/drawingml/2006/picture">
            <wp:extent cx="2279904" cy="21457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13_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214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Look for a rearrangement.</w:t>
      </w:r>
    </w:p>
    <w:p>
      <w:pPr>
        <w:keepNext/>
        <w:spacing w:before="160"/>
      </w:pPr>
      <w:r>
        <w:rPr>
          <w:b/>
        </w:rPr>
        <w:t xml:space="preserve">30. </w:t>
      </w:r>
      <w:r>
        <w:t>When HBr adds to but-1-ene, how many stereoisomers are formed, and in what ratio?</w:t>
      </w:r>
      <w:r>
        <w:rPr>
          <w:color w:val="808080"/>
          <w:sz w:val="16"/>
        </w:rPr>
        <w:t xml:space="preserve">   [C08F14, Hard]</w:t>
      </w:r>
    </w:p>
    <w:p>
      <w:r>
        <w:rPr>
          <w:b/>
        </w:rPr>
        <w:t xml:space="preserve">Answer: </w:t>
      </w:r>
      <w:r>
        <w:t>Two: the R and S enantiomers of 2-bromobutane in a 1:1 (racemic) ratio, because the planar carbocation is attacked equally from both faces.</w:t>
      </w:r>
    </w:p>
    <w:p>
      <w:r>
        <w:rPr>
          <w:i/>
        </w:rPr>
        <w:t xml:space="preserve">Why: </w:t>
      </w:r>
      <w:r>
        <w:t>Planar intermediate.</w:t>
      </w:r>
    </w:p>
    <w:p>
      <w:pPr>
        <w:keepNext/>
        <w:spacing w:before="160"/>
      </w:pPr>
      <w:r>
        <w:rPr>
          <w:b/>
        </w:rPr>
        <w:t xml:space="preserve">31. </w:t>
      </w:r>
      <w:r>
        <w:t>Why does HBr add to an alkene faster than HCl typically?</w:t>
      </w:r>
      <w:r>
        <w:rPr>
          <w:color w:val="808080"/>
          <w:sz w:val="16"/>
        </w:rPr>
        <w:t xml:space="preserve">   [C08F48, Basic]</w:t>
      </w:r>
    </w:p>
    <w:p>
      <w:r>
        <w:rPr>
          <w:b/>
        </w:rPr>
        <w:t xml:space="preserve">Answer: </w:t>
      </w:r>
      <w:r>
        <w:t>HBr is the stronger acid, so protonating the π bond is easier.</w:t>
      </w:r>
    </w:p>
    <w:p>
      <w:r>
        <w:rPr>
          <w:i/>
        </w:rPr>
        <w:t xml:space="preserve">Why: </w:t>
      </w:r>
      <w:r>
        <w:t>Compare acidities of the hydrogen halides.</w:t>
      </w:r>
    </w:p>
    <w:p>
      <w:pPr>
        <w:pStyle w:val="Heading2"/>
        <w:spacing w:before="280"/>
      </w:pPr>
      <w:r>
        <w:t>8.6 Acid-Catalyzed Hydration</w:t>
      </w:r>
    </w:p>
    <w:p>
      <w:pPr>
        <w:keepNext/>
        <w:spacing w:before="160"/>
      </w:pPr>
      <w:r>
        <w:rPr>
          <w:b/>
        </w:rPr>
        <w:t xml:space="preserve">32. </w:t>
      </w:r>
      <w:r>
        <w:t>What is the major product when 2-methylpropene is treated with H₂O and H₂SO₄?</w:t>
      </w:r>
      <w:r>
        <w:rPr>
          <w:color w:val="808080"/>
          <w:sz w:val="16"/>
        </w:rPr>
        <w:t xml:space="preserve">   [C08M15, Basic]</w:t>
      </w:r>
    </w:p>
    <w:p>
      <w:r>
        <w:rPr>
          <w:b/>
        </w:rPr>
        <w:t xml:space="preserve">Answer: </w:t>
      </w:r>
      <w:r>
        <w:t>C</w:t>
      </w:r>
    </w:p>
    <w:p>
      <w:r>
        <w:drawing>
          <wp:inline xmlns:a="http://schemas.openxmlformats.org/drawingml/2006/main" xmlns:pic="http://schemas.openxmlformats.org/drawingml/2006/picture">
            <wp:extent cx="2353056" cy="15605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15_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Markovnikov hydration gives the tertiary alcohol.</w:t>
      </w:r>
    </w:p>
    <w:p>
      <w:pPr>
        <w:keepNext/>
        <w:spacing w:before="160"/>
      </w:pPr>
      <w:r>
        <w:rPr>
          <w:b/>
        </w:rPr>
        <w:t xml:space="preserve">33. </w:t>
      </w:r>
      <w:r>
        <w:t>Which reaction conditions give an alkene from an alcohol?</w:t>
      </w:r>
      <w:r>
        <w:rPr>
          <w:color w:val="808080"/>
          <w:sz w:val="16"/>
        </w:rPr>
        <w:t xml:space="preserve">   [C08M16, Basic]</w:t>
      </w:r>
    </w:p>
    <w:p>
      <w:r>
        <w:rPr>
          <w:b/>
        </w:rPr>
        <w:t xml:space="preserve">Answer: </w:t>
      </w:r>
      <w:r>
        <w:t>A) Concentrated acid and heat</w:t>
      </w:r>
    </w:p>
    <w:p>
      <w:r>
        <w:rPr>
          <w:i/>
        </w:rPr>
        <w:t xml:space="preserve">Why: </w:t>
      </w:r>
      <w:r>
        <w:t>Concentrated acid favors elimination; dilute acid favors hydration.</w:t>
      </w:r>
    </w:p>
    <w:p>
      <w:pPr>
        <w:keepNext/>
        <w:spacing w:before="160"/>
      </w:pPr>
      <w:r>
        <w:rPr>
          <w:b/>
        </w:rPr>
        <w:t xml:space="preserve">34. </w:t>
      </w:r>
      <w:r>
        <w:t>Why is acid-catalyzed hydration of 3-methylbut-1-ene a poor way to make 3-methylbutan-2-ol?</w:t>
      </w:r>
      <w:r>
        <w:rPr>
          <w:color w:val="808080"/>
          <w:sz w:val="16"/>
        </w:rPr>
        <w:t xml:space="preserve">   [C08M17, Moderate]</w:t>
      </w:r>
    </w:p>
    <w:p>
      <w:r>
        <w:rPr>
          <w:b/>
        </w:rPr>
        <w:t xml:space="preserve">Answer: </w:t>
      </w:r>
      <w:r>
        <w:t>A) A carbocation rearrangement gives a different alcohol</w:t>
      </w:r>
    </w:p>
    <w:p>
      <w:r>
        <w:rPr>
          <w:i/>
        </w:rPr>
        <w:t xml:space="preserve">Why: </w:t>
      </w:r>
      <w:r>
        <w:t>The secondary cation rearranges to a tertiary cation.</w:t>
      </w:r>
    </w:p>
    <w:p>
      <w:pPr>
        <w:keepNext/>
        <w:spacing w:before="160"/>
      </w:pPr>
      <w:r>
        <w:rPr>
          <w:b/>
        </w:rPr>
        <w:t xml:space="preserve">35. </w:t>
      </w:r>
      <w:r>
        <w:t>What reagents add water to an alkene with Markovnikov regiochemistry?</w:t>
      </w:r>
      <w:r>
        <w:rPr>
          <w:color w:val="808080"/>
          <w:sz w:val="16"/>
        </w:rPr>
        <w:t xml:space="preserve">   [C08F15, Easy]</w:t>
      </w:r>
    </w:p>
    <w:p>
      <w:r>
        <w:rPr>
          <w:b/>
        </w:rPr>
        <w:t xml:space="preserve">Answer: </w:t>
      </w:r>
      <w:r>
        <w:t>H₂O with H₂SO₄ or H₃O⁺ (acid-catalyzed hydration).</w:t>
      </w:r>
    </w:p>
    <w:p>
      <w:r>
        <w:rPr>
          <w:i/>
        </w:rPr>
        <w:t xml:space="preserve">Why: </w:t>
      </w:r>
      <w:r>
        <w:t>Aqueous acid.</w:t>
      </w:r>
    </w:p>
    <w:p>
      <w:pPr>
        <w:keepNext/>
        <w:spacing w:before="160"/>
      </w:pPr>
      <w:r>
        <w:rPr>
          <w:b/>
        </w:rPr>
        <w:t xml:space="preserve">36. </w:t>
      </w:r>
      <w:r>
        <w:t>Draw the product of 1-methylcyclohexene with H₂O, H₂SO₄.</w:t>
      </w:r>
      <w:r>
        <w:rPr>
          <w:color w:val="808080"/>
          <w:sz w:val="16"/>
        </w:rPr>
        <w:t xml:space="preserve">   [C08F16, Basic]</w:t>
      </w:r>
    </w:p>
    <w:p>
      <w:r>
        <w:rPr>
          <w:b/>
        </w:rPr>
        <w:t xml:space="preserve">Answer: </w:t>
      </w:r>
      <w:r>
        <w:t>1-Methylcyclohexan-1-ol.</w:t>
      </w:r>
    </w:p>
    <w:p>
      <w:r>
        <w:drawing>
          <wp:inline xmlns:a="http://schemas.openxmlformats.org/drawingml/2006/main" xmlns:pic="http://schemas.openxmlformats.org/drawingml/2006/picture">
            <wp:extent cx="2499360" cy="21945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16_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Markovnikov: OH on the more substituted carbon.</w:t>
      </w:r>
    </w:p>
    <w:p>
      <w:pPr>
        <w:keepNext/>
        <w:spacing w:before="160"/>
      </w:pPr>
      <w:r>
        <w:rPr>
          <w:b/>
        </w:rPr>
        <w:t xml:space="preserve">37. </w:t>
      </w:r>
      <w:r>
        <w:t>Describe the three steps of the mechanism of acid-catalyzed hydration of propene.</w:t>
      </w:r>
      <w:r>
        <w:rPr>
          <w:color w:val="808080"/>
          <w:sz w:val="16"/>
        </w:rPr>
        <w:t xml:space="preserve">   [C08F17, Moderate]</w:t>
      </w:r>
    </w:p>
    <w:p>
      <w:r>
        <w:rPr>
          <w:b/>
        </w:rPr>
        <w:t xml:space="preserve">Answer: </w:t>
      </w:r>
      <w:r>
        <w:t>1) Protonation of the alkene gives a secondary carbocation. 2) Water attacks the carbocation, giving an oxonium ion. 3) Deprotonation by water gives propan-2-ol.</w:t>
      </w:r>
    </w:p>
    <w:p>
      <w:r>
        <w:rPr>
          <w:i/>
        </w:rPr>
        <w:t xml:space="preserve">Why: </w:t>
      </w:r>
      <w:r>
        <w:t>Protonate, attack, deprotonate.</w:t>
      </w:r>
    </w:p>
    <w:p>
      <w:pPr>
        <w:keepNext/>
        <w:spacing w:before="160"/>
      </w:pPr>
      <w:r>
        <w:rPr>
          <w:b/>
        </w:rPr>
        <w:t xml:space="preserve">38. </w:t>
      </w:r>
      <w:r>
        <w:t>How do you favor the alkene when converting an alcohol to an alkene and the alcohol when hydrating an alkene?</w:t>
      </w:r>
      <w:r>
        <w:rPr>
          <w:color w:val="808080"/>
          <w:sz w:val="16"/>
        </w:rPr>
        <w:t xml:space="preserve">   [C08F18, Moderate]</w:t>
      </w:r>
    </w:p>
    <w:p>
      <w:r>
        <w:rPr>
          <w:b/>
        </w:rPr>
        <w:t xml:space="preserve">Answer: </w:t>
      </w:r>
      <w:r>
        <w:t>Use concentrated acid and heat to favor the alkene; dilute acid (excess water) to favor the alcohol.</w:t>
      </w:r>
    </w:p>
    <w:p>
      <w:r>
        <w:rPr>
          <w:i/>
        </w:rPr>
        <w:t xml:space="preserve">Why: </w:t>
      </w:r>
      <w:r>
        <w:t>Le Chatelier.</w:t>
      </w:r>
    </w:p>
    <w:p>
      <w:pPr>
        <w:pStyle w:val="Heading2"/>
        <w:spacing w:before="280"/>
      </w:pPr>
      <w:r>
        <w:t>8.7 Oxymercuration-Demercuration</w:t>
      </w:r>
    </w:p>
    <w:p>
      <w:pPr>
        <w:keepNext/>
        <w:spacing w:before="160"/>
      </w:pPr>
      <w:r>
        <w:rPr>
          <w:b/>
        </w:rPr>
        <w:t xml:space="preserve">39. </w:t>
      </w:r>
      <w:r>
        <w:t>Oxymercuration-demercuration is the addition of:</w:t>
      </w:r>
      <w:r>
        <w:rPr>
          <w:color w:val="808080"/>
          <w:sz w:val="16"/>
        </w:rPr>
        <w:t xml:space="preserve">   [C08M18, Easy]</w:t>
      </w:r>
    </w:p>
    <w:p>
      <w:r>
        <w:rPr>
          <w:b/>
        </w:rPr>
        <w:t xml:space="preserve">Answer: </w:t>
      </w:r>
      <w:r>
        <w:t>C) H and OH across a double bond without carbocation rearrangements</w:t>
      </w:r>
    </w:p>
    <w:p>
      <w:r>
        <w:rPr>
          <w:i/>
        </w:rPr>
        <w:t xml:space="preserve">Why: </w:t>
      </w:r>
      <w:r>
        <w:t>The mercurinium ion prevents rearrangement.</w:t>
      </w:r>
    </w:p>
    <w:p>
      <w:pPr>
        <w:keepNext/>
        <w:spacing w:before="160"/>
      </w:pPr>
      <w:r>
        <w:rPr>
          <w:b/>
        </w:rPr>
        <w:t xml:space="preserve">40. </w:t>
      </w:r>
      <w:r>
        <w:t>What is the product of 3-methylbut-1-ene with (1) Hg(OAc)₂, H₂O; (2) NaBH₄?</w:t>
      </w:r>
      <w:r>
        <w:rPr>
          <w:color w:val="808080"/>
          <w:sz w:val="16"/>
        </w:rPr>
        <w:t xml:space="preserve">   [C08M19, Moderate]</w:t>
      </w:r>
    </w:p>
    <w:p>
      <w:r>
        <w:rPr>
          <w:b/>
        </w:rPr>
        <w:t xml:space="preserve">Answer: </w:t>
      </w:r>
      <w:r>
        <w:t>D</w:t>
      </w:r>
    </w:p>
    <w:p>
      <w:r>
        <w:drawing>
          <wp:inline xmlns:a="http://schemas.openxmlformats.org/drawingml/2006/main" xmlns:pic="http://schemas.openxmlformats.org/drawingml/2006/picture">
            <wp:extent cx="2560320" cy="18969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19_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96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Markovnikov hydration without rearrangement gives the secondary alcohol.</w:t>
      </w:r>
    </w:p>
    <w:p>
      <w:pPr>
        <w:keepNext/>
        <w:spacing w:before="160"/>
      </w:pPr>
      <w:r>
        <w:rPr>
          <w:b/>
        </w:rPr>
        <w:t xml:space="preserve">41. </w:t>
      </w:r>
      <w:r>
        <w:t>What advantage does oxymercuration-demercuration have over acid-catalyzed hydration?</w:t>
      </w:r>
      <w:r>
        <w:rPr>
          <w:color w:val="808080"/>
          <w:sz w:val="16"/>
        </w:rPr>
        <w:t xml:space="preserve">   [C08F19, Basic]</w:t>
      </w:r>
    </w:p>
    <w:p>
      <w:r>
        <w:rPr>
          <w:b/>
        </w:rPr>
        <w:t xml:space="preserve">Answer: </w:t>
      </w:r>
      <w:r>
        <w:t>It does not involve a free carbocation, so no rearrangement occurs.</w:t>
      </w:r>
    </w:p>
    <w:p>
      <w:r>
        <w:rPr>
          <w:i/>
        </w:rPr>
        <w:t xml:space="preserve">Why: </w:t>
      </w:r>
      <w:r>
        <w:t>The mercurinium ion.</w:t>
      </w:r>
    </w:p>
    <w:p>
      <w:pPr>
        <w:keepNext/>
        <w:spacing w:before="160"/>
      </w:pPr>
      <w:r>
        <w:rPr>
          <w:b/>
        </w:rPr>
        <w:t xml:space="preserve">42. </w:t>
      </w:r>
      <w:r>
        <w:t>Draw the product of 3-methylbut-1-ene with (1) Hg(OAc)₂, H₂O; (2) NaBH₄.</w:t>
      </w:r>
      <w:r>
        <w:rPr>
          <w:color w:val="808080"/>
          <w:sz w:val="16"/>
        </w:rPr>
        <w:t xml:space="preserve">   [C08F20, Moderate]</w:t>
      </w:r>
    </w:p>
    <w:p>
      <w:r>
        <w:rPr>
          <w:b/>
        </w:rPr>
        <w:t xml:space="preserve">Answer: </w:t>
      </w:r>
      <w:r>
        <w:t>3-Methylbutan-2-ol (Markovnikov, no rearrangement).</w:t>
      </w:r>
    </w:p>
    <w:p>
      <w:r>
        <w:drawing>
          <wp:inline xmlns:a="http://schemas.openxmlformats.org/drawingml/2006/main" xmlns:pic="http://schemas.openxmlformats.org/drawingml/2006/picture">
            <wp:extent cx="2426208" cy="22311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20_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No carbocation rearrangement.</w:t>
      </w:r>
    </w:p>
    <w:p>
      <w:pPr>
        <w:pStyle w:val="Heading2"/>
        <w:spacing w:before="280"/>
      </w:pPr>
      <w:r>
        <w:t>8.8 Hydroboration-Oxidation</w:t>
      </w:r>
    </w:p>
    <w:p>
      <w:pPr>
        <w:keepNext/>
        <w:spacing w:before="160"/>
      </w:pPr>
      <w:r>
        <w:rPr>
          <w:b/>
        </w:rPr>
        <w:t xml:space="preserve">43. </w:t>
      </w:r>
      <w:r>
        <w:t>What is the major product of propene with (1) BH₃·THF; (2) H₂O₂, NaOH?</w:t>
      </w:r>
      <w:r>
        <w:rPr>
          <w:color w:val="808080"/>
          <w:sz w:val="16"/>
        </w:rPr>
        <w:t xml:space="preserve">   [C08M20, Basic]</w:t>
      </w:r>
    </w:p>
    <w:p>
      <w:r>
        <w:rPr>
          <w:b/>
        </w:rPr>
        <w:t xml:space="preserve">Answer: </w:t>
      </w:r>
      <w:r>
        <w:t>A</w:t>
      </w:r>
    </w:p>
    <w:p>
      <w:r>
        <w:drawing>
          <wp:inline xmlns:a="http://schemas.openxmlformats.org/drawingml/2006/main" xmlns:pic="http://schemas.openxmlformats.org/drawingml/2006/picture">
            <wp:extent cx="2560320" cy="9018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20_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901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Hydroboration-oxidation gives anti-Markovnikov hydration.</w:t>
      </w:r>
    </w:p>
    <w:p>
      <w:pPr>
        <w:keepNext/>
        <w:spacing w:before="160"/>
      </w:pPr>
      <w:r>
        <w:rPr>
          <w:b/>
        </w:rPr>
        <w:t xml:space="preserve">44. </w:t>
      </w:r>
      <w:r>
        <w:t>Hydroboration-oxidation proceeds with which stereochemistry?</w:t>
      </w:r>
      <w:r>
        <w:rPr>
          <w:color w:val="808080"/>
          <w:sz w:val="16"/>
        </w:rPr>
        <w:t xml:space="preserve">   [C08M21, Basic]</w:t>
      </w:r>
    </w:p>
    <w:p>
      <w:r>
        <w:rPr>
          <w:b/>
        </w:rPr>
        <w:t xml:space="preserve">Answer: </w:t>
      </w:r>
      <w:r>
        <w:t>B) Syn addition of H and OH</w:t>
      </w:r>
    </w:p>
    <w:p>
      <w:r>
        <w:rPr>
          <w:i/>
        </w:rPr>
        <w:t xml:space="preserve">Why: </w:t>
      </w:r>
      <w:r>
        <w:t>H and B add to the same face in a concerted step.</w:t>
      </w:r>
    </w:p>
    <w:p>
      <w:pPr>
        <w:keepNext/>
        <w:spacing w:before="160"/>
      </w:pPr>
      <w:r>
        <w:rPr>
          <w:b/>
        </w:rPr>
        <w:t xml:space="preserve">45. </w:t>
      </w:r>
      <w:r>
        <w:t>Hydroboration-oxidation of 1-methylcyclohexene gives which product?</w:t>
      </w:r>
      <w:r>
        <w:rPr>
          <w:color w:val="808080"/>
          <w:sz w:val="16"/>
        </w:rPr>
        <w:t xml:space="preserve">   [C08M22, Moderate]</w:t>
      </w:r>
    </w:p>
    <w:p>
      <w:r>
        <w:rPr>
          <w:b/>
        </w:rPr>
        <w:t xml:space="preserve">Answer: </w:t>
      </w:r>
      <w:r>
        <w:t>B) trans-2-Methylcyclohexan-1-ol</w:t>
      </w:r>
    </w:p>
    <w:p>
      <w:r>
        <w:rPr>
          <w:i/>
        </w:rPr>
        <w:t xml:space="preserve">Why: </w:t>
      </w:r>
      <w:r>
        <w:t>OH goes to the less substituted carbon and syn addition of H and OH places H and OH on the same face, leaving CH₃ and OH trans.</w:t>
      </w:r>
    </w:p>
    <w:p>
      <w:pPr>
        <w:keepNext/>
        <w:spacing w:before="160"/>
      </w:pPr>
      <w:r>
        <w:rPr>
          <w:b/>
        </w:rPr>
        <w:t xml:space="preserve">46. </w:t>
      </w:r>
      <w:r>
        <w:t>Which statement about BH₃ addition is correct?</w:t>
      </w:r>
      <w:r>
        <w:rPr>
          <w:color w:val="808080"/>
          <w:sz w:val="16"/>
        </w:rPr>
        <w:t xml:space="preserve">   [C08M23, Moderate]</w:t>
      </w:r>
    </w:p>
    <w:p>
      <w:r>
        <w:rPr>
          <w:b/>
        </w:rPr>
        <w:t xml:space="preserve">Answer: </w:t>
      </w:r>
      <w:r>
        <w:t>A) Boron attaches to the less hindered carbon and H adds to the more substituted carbon</w:t>
      </w:r>
    </w:p>
    <w:p>
      <w:r>
        <w:rPr>
          <w:i/>
        </w:rPr>
        <w:t xml:space="preserve">Why: </w:t>
      </w:r>
      <w:r>
        <w:t>The addition is concerted with boron on the less substituted carbon.</w:t>
      </w:r>
    </w:p>
    <w:p>
      <w:pPr>
        <w:keepNext/>
        <w:spacing w:before="160"/>
      </w:pPr>
      <w:r>
        <w:rPr>
          <w:b/>
        </w:rPr>
        <w:t xml:space="preserve">47. </w:t>
      </w:r>
      <w:r>
        <w:t>What reagents add H and OH to an alkene with anti-Markovnikov regiochemistry?</w:t>
      </w:r>
      <w:r>
        <w:rPr>
          <w:color w:val="808080"/>
          <w:sz w:val="16"/>
        </w:rPr>
        <w:t xml:space="preserve">   [C08F21, Easy]</w:t>
      </w:r>
    </w:p>
    <w:p>
      <w:r>
        <w:rPr>
          <w:b/>
        </w:rPr>
        <w:t xml:space="preserve">Answer: </w:t>
      </w:r>
      <w:r>
        <w:t>(1) BH₃·THF; (2) H₂O₂, NaOH.</w:t>
      </w:r>
    </w:p>
    <w:p>
      <w:r>
        <w:rPr>
          <w:i/>
        </w:rPr>
        <w:t xml:space="preserve">Why: </w:t>
      </w:r>
      <w:r>
        <w:t>Hydroboration-oxidation.</w:t>
      </w:r>
    </w:p>
    <w:p>
      <w:pPr>
        <w:keepNext/>
        <w:spacing w:before="160"/>
      </w:pPr>
      <w:r>
        <w:rPr>
          <w:b/>
        </w:rPr>
        <w:t xml:space="preserve">48. </w:t>
      </w:r>
      <w:r>
        <w:t>Draw the product of 2-methylpropene with (1) BH₃·THF; (2) H₂O₂, NaOH.</w:t>
      </w:r>
      <w:r>
        <w:rPr>
          <w:color w:val="808080"/>
          <w:sz w:val="16"/>
        </w:rPr>
        <w:t xml:space="preserve">   [C08F22, Basic]</w:t>
      </w:r>
    </w:p>
    <w:p>
      <w:r>
        <w:rPr>
          <w:b/>
        </w:rPr>
        <w:t xml:space="preserve">Answer: </w:t>
      </w:r>
      <w:r>
        <w:t>2-Methylpropan-1-ol.</w:t>
      </w:r>
    </w:p>
    <w:p>
      <w:r>
        <w:drawing>
          <wp:inline xmlns:a="http://schemas.openxmlformats.org/drawingml/2006/main" xmlns:pic="http://schemas.openxmlformats.org/drawingml/2006/picture">
            <wp:extent cx="2426208" cy="16459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22_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OH goes to the less substituted carbon.</w:t>
      </w:r>
    </w:p>
    <w:p>
      <w:pPr>
        <w:keepNext/>
        <w:spacing w:before="160"/>
      </w:pPr>
      <w:r>
        <w:rPr>
          <w:b/>
        </w:rPr>
        <w:t xml:space="preserve">49. </w:t>
      </w:r>
      <w:r>
        <w:t>Explain the stereochemical outcome of hydroboration-oxidation of 1-methylcyclohexene.</w:t>
      </w:r>
      <w:r>
        <w:rPr>
          <w:color w:val="808080"/>
          <w:sz w:val="16"/>
        </w:rPr>
        <w:t xml:space="preserve">   [C08F23, Moderate]</w:t>
      </w:r>
    </w:p>
    <w:p>
      <w:r>
        <w:rPr>
          <w:b/>
        </w:rPr>
        <w:t xml:space="preserve">Answer: </w:t>
      </w:r>
      <w:r>
        <w:t>H and OH add to the same face (syn), so the product is trans-2-methylcyclohexan-1-ol (CH₃ and OH trans), formed as a racemate.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23_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Syn addition of H and B.</w:t>
      </w:r>
    </w:p>
    <w:p>
      <w:pPr>
        <w:keepNext/>
        <w:spacing w:before="160"/>
      </w:pPr>
      <w:r>
        <w:rPr>
          <w:b/>
        </w:rPr>
        <w:t xml:space="preserve">50. </w:t>
      </w:r>
      <w:r>
        <w:t>Why is no carbocation rearrangement observed in hydroboration?</w:t>
      </w:r>
      <w:r>
        <w:rPr>
          <w:color w:val="808080"/>
          <w:sz w:val="16"/>
        </w:rPr>
        <w:t xml:space="preserve">   [C08F24, Moderate]</w:t>
      </w:r>
    </w:p>
    <w:p>
      <w:r>
        <w:rPr>
          <w:b/>
        </w:rPr>
        <w:t xml:space="preserve">Answer: </w:t>
      </w:r>
      <w:r>
        <w:t>The reaction is concerted: no carbocation is formed, so there is nothing to rearrange.</w:t>
      </w:r>
    </w:p>
    <w:p>
      <w:r>
        <w:rPr>
          <w:i/>
        </w:rPr>
        <w:t xml:space="preserve">Why: </w:t>
      </w:r>
      <w:r>
        <w:t>One step, no cation.</w:t>
      </w:r>
    </w:p>
    <w:p>
      <w:pPr>
        <w:pStyle w:val="Heading2"/>
        <w:spacing w:before="280"/>
      </w:pPr>
      <w:r>
        <w:t>8.9 Catalytic Hydrogenation</w:t>
      </w:r>
    </w:p>
    <w:p>
      <w:pPr>
        <w:keepNext/>
        <w:spacing w:before="160"/>
      </w:pPr>
      <w:r>
        <w:rPr>
          <w:b/>
        </w:rPr>
        <w:t xml:space="preserve">51. </w:t>
      </w:r>
      <w:r>
        <w:t>Which reagents hydrogenate an alkene?</w:t>
      </w:r>
      <w:r>
        <w:rPr>
          <w:color w:val="808080"/>
          <w:sz w:val="16"/>
        </w:rPr>
        <w:t xml:space="preserve">   [C08M24, Easy]</w:t>
      </w:r>
    </w:p>
    <w:p>
      <w:r>
        <w:rPr>
          <w:b/>
        </w:rPr>
        <w:t xml:space="preserve">Answer: </w:t>
      </w:r>
      <w:r>
        <w:t>C) H₂ with Pt, Pd or Ni</w:t>
      </w:r>
    </w:p>
    <w:p>
      <w:r>
        <w:rPr>
          <w:i/>
        </w:rPr>
        <w:t xml:space="preserve">Why: </w:t>
      </w:r>
      <w:r>
        <w:t>A metal catalyst is required.</w:t>
      </w:r>
    </w:p>
    <w:p>
      <w:pPr>
        <w:keepNext/>
        <w:spacing w:before="160"/>
      </w:pPr>
      <w:r>
        <w:rPr>
          <w:b/>
        </w:rPr>
        <w:t xml:space="preserve">52. </w:t>
      </w:r>
      <w:r>
        <w:t>Catalytic hydrogenation proceeds with:</w:t>
      </w:r>
      <w:r>
        <w:rPr>
          <w:color w:val="808080"/>
          <w:sz w:val="16"/>
        </w:rPr>
        <w:t xml:space="preserve">   [C08M25, Basic]</w:t>
      </w:r>
    </w:p>
    <w:p>
      <w:r>
        <w:rPr>
          <w:b/>
        </w:rPr>
        <w:t xml:space="preserve">Answer: </w:t>
      </w:r>
      <w:r>
        <w:t>D) Syn addition of H₂</w:t>
      </w:r>
    </w:p>
    <w:p>
      <w:r>
        <w:rPr>
          <w:i/>
        </w:rPr>
        <w:t xml:space="preserve">Why: </w:t>
      </w:r>
      <w:r>
        <w:t>Both H atoms are delivered from the catalyst surface to the same face.</w:t>
      </w:r>
    </w:p>
    <w:p>
      <w:pPr>
        <w:keepNext/>
        <w:spacing w:before="160"/>
      </w:pPr>
      <w:r>
        <w:rPr>
          <w:b/>
        </w:rPr>
        <w:t xml:space="preserve">53. </w:t>
      </w:r>
      <w:r>
        <w:t>Which product is formed when 1,2-dimethylcyclohexene is hydrogenated with H₂, Pt?</w:t>
      </w:r>
      <w:r>
        <w:rPr>
          <w:color w:val="808080"/>
          <w:sz w:val="16"/>
        </w:rPr>
        <w:t xml:space="preserve">   [C08M26, Moderate]</w:t>
      </w:r>
    </w:p>
    <w:p>
      <w:r>
        <w:rPr>
          <w:b/>
        </w:rPr>
        <w:t xml:space="preserve">Answer: </w:t>
      </w:r>
      <w:r>
        <w:t>D) cis-1,2-Dimethylcyclohexane</w:t>
      </w:r>
    </w:p>
    <w:p>
      <w:r>
        <w:rPr>
          <w:i/>
        </w:rPr>
        <w:t xml:space="preserve">Why: </w:t>
      </w:r>
      <w:r>
        <w:t>Syn addition of H₂ puts both methyl groups on the same face.</w:t>
      </w:r>
    </w:p>
    <w:p>
      <w:pPr>
        <w:keepNext/>
        <w:spacing w:before="160"/>
      </w:pPr>
      <w:r>
        <w:rPr>
          <w:b/>
        </w:rPr>
        <w:t xml:space="preserve">54. </w:t>
      </w:r>
      <w:r>
        <w:t>A homogeneous catalyst is one that:</w:t>
      </w:r>
      <w:r>
        <w:rPr>
          <w:color w:val="808080"/>
          <w:sz w:val="16"/>
        </w:rPr>
        <w:t xml:space="preserve">   [C08M27, Basic]</w:t>
      </w:r>
    </w:p>
    <w:p>
      <w:r>
        <w:rPr>
          <w:b/>
        </w:rPr>
        <w:t xml:space="preserve">Answer: </w:t>
      </w:r>
      <w:r>
        <w:t>D) Is soluble in the reaction mixture</w:t>
      </w:r>
    </w:p>
    <w:p>
      <w:r>
        <w:rPr>
          <w:i/>
        </w:rPr>
        <w:t xml:space="preserve">Why: </w:t>
      </w:r>
      <w:r>
        <w:t>Homogeneous means the same phase as the reactants.</w:t>
      </w:r>
    </w:p>
    <w:p>
      <w:pPr>
        <w:keepNext/>
        <w:spacing w:before="160"/>
      </w:pPr>
      <w:r>
        <w:rPr>
          <w:b/>
        </w:rPr>
        <w:t xml:space="preserve">55. </w:t>
      </w:r>
      <w:r>
        <w:t>What is the product of 2-methylpropene with H₂, Pt?</w:t>
      </w:r>
      <w:r>
        <w:rPr>
          <w:color w:val="808080"/>
          <w:sz w:val="16"/>
        </w:rPr>
        <w:t xml:space="preserve">   [C08M50, Basic]</w:t>
      </w:r>
    </w:p>
    <w:p>
      <w:r>
        <w:rPr>
          <w:b/>
        </w:rPr>
        <w:t xml:space="preserve">Answer: </w:t>
      </w:r>
      <w:r>
        <w:t>A) Isobutane (2-methylpropane)</w:t>
      </w:r>
    </w:p>
    <w:p>
      <w:r>
        <w:rPr>
          <w:i/>
        </w:rPr>
        <w:t xml:space="preserve">Why: </w:t>
      </w:r>
      <w:r>
        <w:t>Hydrogenation converts C=C to C-C.</w:t>
      </w:r>
    </w:p>
    <w:p>
      <w:pPr>
        <w:keepNext/>
        <w:spacing w:before="160"/>
      </w:pPr>
      <w:r>
        <w:rPr>
          <w:b/>
        </w:rPr>
        <w:t xml:space="preserve">56. </w:t>
      </w:r>
      <w:r>
        <w:t>What reagents are needed to hydrogenate an alkene?</w:t>
      </w:r>
      <w:r>
        <w:rPr>
          <w:color w:val="808080"/>
          <w:sz w:val="16"/>
        </w:rPr>
        <w:t xml:space="preserve">   [C08F25, Easy]</w:t>
      </w:r>
    </w:p>
    <w:p>
      <w:r>
        <w:rPr>
          <w:b/>
        </w:rPr>
        <w:t xml:space="preserve">Answer: </w:t>
      </w:r>
      <w:r>
        <w:t>H₂ and a metal catalyst (Pd, Pt or Ni).</w:t>
      </w:r>
    </w:p>
    <w:p>
      <w:r>
        <w:rPr>
          <w:i/>
        </w:rPr>
        <w:t xml:space="preserve">Why: </w:t>
      </w:r>
      <w:r>
        <w:t>Heterogeneous catalysts.</w:t>
      </w:r>
    </w:p>
    <w:p>
      <w:pPr>
        <w:keepNext/>
        <w:spacing w:before="160"/>
      </w:pPr>
      <w:r>
        <w:rPr>
          <w:b/>
        </w:rPr>
        <w:t xml:space="preserve">57. </w:t>
      </w:r>
      <w:r>
        <w:t>Draw the product of 1,2-dimethylcyclohexene with H₂, Pt and state the stereochemistry.</w:t>
      </w:r>
      <w:r>
        <w:rPr>
          <w:color w:val="808080"/>
          <w:sz w:val="16"/>
        </w:rPr>
        <w:t xml:space="preserve">   [C08F26, Basic]</w:t>
      </w:r>
    </w:p>
    <w:p>
      <w:r>
        <w:rPr>
          <w:b/>
        </w:rPr>
        <w:t xml:space="preserve">Answer: </w:t>
      </w:r>
      <w:r>
        <w:t>cis-1,2-Dimethylcyclohexane, because both H atoms add to the same face (syn).</w:t>
      </w:r>
    </w:p>
    <w:p>
      <w:r>
        <w:drawing>
          <wp:inline xmlns:a="http://schemas.openxmlformats.org/drawingml/2006/main" xmlns:pic="http://schemas.openxmlformats.org/drawingml/2006/picture">
            <wp:extent cx="2279904" cy="193852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26_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Syn addition.</w:t>
      </w:r>
    </w:p>
    <w:p>
      <w:pPr>
        <w:keepNext/>
        <w:spacing w:before="160"/>
      </w:pPr>
      <w:r>
        <w:rPr>
          <w:b/>
        </w:rPr>
        <w:t xml:space="preserve">58. </w:t>
      </w:r>
      <w:r>
        <w:t>Explain the difference between a homogeneous and a heterogeneous catalyst.</w:t>
      </w:r>
      <w:r>
        <w:rPr>
          <w:color w:val="808080"/>
          <w:sz w:val="16"/>
        </w:rPr>
        <w:t xml:space="preserve">   [C08F27, Moderate]</w:t>
      </w:r>
    </w:p>
    <w:p>
      <w:r>
        <w:rPr>
          <w:b/>
        </w:rPr>
        <w:t xml:space="preserve">Answer: </w:t>
      </w:r>
      <w:r>
        <w:t>A homogeneous catalyst dissolves in the reaction mixture; a heterogeneous catalyst is a solid that does not (for example Pd/C).</w:t>
      </w:r>
    </w:p>
    <w:p>
      <w:r>
        <w:rPr>
          <w:i/>
        </w:rPr>
        <w:t xml:space="preserve">Why: </w:t>
      </w:r>
      <w:r>
        <w:t>Phases.</w:t>
      </w:r>
    </w:p>
    <w:p>
      <w:pPr>
        <w:keepNext/>
        <w:spacing w:before="160"/>
      </w:pPr>
      <w:r>
        <w:rPr>
          <w:b/>
        </w:rPr>
        <w:t xml:space="preserve">59. </w:t>
      </w:r>
      <w:r>
        <w:t>Draw the product of 2-methylpropene with H₂, Pt.</w:t>
      </w:r>
      <w:r>
        <w:rPr>
          <w:color w:val="808080"/>
          <w:sz w:val="16"/>
        </w:rPr>
        <w:t xml:space="preserve">   [C08F49, Basic]</w:t>
      </w:r>
    </w:p>
    <w:p>
      <w:r>
        <w:rPr>
          <w:b/>
        </w:rPr>
        <w:t xml:space="preserve">Answer: </w:t>
      </w:r>
      <w:r>
        <w:t>2-Methylpropane.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49_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double bond becomes a single bond.</w:t>
      </w:r>
    </w:p>
    <w:p>
      <w:pPr>
        <w:pStyle w:val="Heading2"/>
        <w:spacing w:before="280"/>
      </w:pPr>
      <w:r>
        <w:t>8.10 Halogenation and Halohydrin Formation</w:t>
      </w:r>
    </w:p>
    <w:p>
      <w:pPr>
        <w:keepNext/>
        <w:spacing w:before="160"/>
      </w:pPr>
      <w:r>
        <w:rPr>
          <w:b/>
        </w:rPr>
        <w:t xml:space="preserve">60. </w:t>
      </w:r>
      <w:r>
        <w:t>What is the intermediate in the bromination of an alkene with Br₂?</w:t>
      </w:r>
      <w:r>
        <w:rPr>
          <w:color w:val="808080"/>
          <w:sz w:val="16"/>
        </w:rPr>
        <w:t xml:space="preserve">   [C08M28, Easy]</w:t>
      </w:r>
    </w:p>
    <w:p>
      <w:r>
        <w:rPr>
          <w:b/>
        </w:rPr>
        <w:t xml:space="preserve">Answer: </w:t>
      </w:r>
      <w:r>
        <w:t>A) A bromonium ion</w:t>
      </w:r>
    </w:p>
    <w:p>
      <w:r>
        <w:rPr>
          <w:i/>
        </w:rPr>
        <w:t xml:space="preserve">Why: </w:t>
      </w:r>
      <w:r>
        <w:t>A bridged three-membered ring forms.</w:t>
      </w:r>
    </w:p>
    <w:p>
      <w:pPr>
        <w:keepNext/>
        <w:spacing w:before="160"/>
      </w:pPr>
      <w:r>
        <w:rPr>
          <w:b/>
        </w:rPr>
        <w:t xml:space="preserve">61. </w:t>
      </w:r>
      <w:r>
        <w:t>What is the product of cyclohexene with Br₂ in CH₂Cl₂?</w:t>
      </w:r>
      <w:r>
        <w:rPr>
          <w:color w:val="808080"/>
          <w:sz w:val="16"/>
        </w:rPr>
        <w:t xml:space="preserve">   [C08M29, Moderate]</w:t>
      </w:r>
    </w:p>
    <w:p>
      <w:r>
        <w:rPr>
          <w:b/>
        </w:rPr>
        <w:t xml:space="preserve">Answer: </w:t>
      </w:r>
      <w:r>
        <w:t>D</w:t>
      </w:r>
    </w:p>
    <w:p>
      <w:r>
        <w:drawing>
          <wp:inline xmlns:a="http://schemas.openxmlformats.org/drawingml/2006/main" xmlns:pic="http://schemas.openxmlformats.org/drawingml/2006/picture">
            <wp:extent cx="2560320" cy="164814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29_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648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bromonium ion is opened from the opposite face, so the addition is anti.</w:t>
      </w:r>
    </w:p>
    <w:p>
      <w:pPr>
        <w:keepNext/>
        <w:spacing w:before="160"/>
      </w:pPr>
      <w:r>
        <w:rPr>
          <w:b/>
        </w:rPr>
        <w:t xml:space="preserve">62. </w:t>
      </w:r>
      <w:r>
        <w:t>The addition of Br₂ to an alkene is:</w:t>
      </w:r>
      <w:r>
        <w:rPr>
          <w:color w:val="808080"/>
          <w:sz w:val="16"/>
        </w:rPr>
        <w:t xml:space="preserve">   [C08M30, Basic]</w:t>
      </w:r>
    </w:p>
    <w:p>
      <w:r>
        <w:rPr>
          <w:b/>
        </w:rPr>
        <w:t xml:space="preserve">Answer: </w:t>
      </w:r>
      <w:r>
        <w:t>A) Anti</w:t>
      </w:r>
    </w:p>
    <w:p>
      <w:r>
        <w:rPr>
          <w:i/>
        </w:rPr>
        <w:t xml:space="preserve">Why: </w:t>
      </w:r>
      <w:r>
        <w:t>The bromide attacks the bromonium ion from the side opposite the Br bridge.</w:t>
      </w:r>
    </w:p>
    <w:p>
      <w:pPr>
        <w:keepNext/>
        <w:spacing w:before="160"/>
      </w:pPr>
      <w:r>
        <w:rPr>
          <w:b/>
        </w:rPr>
        <w:t xml:space="preserve">63. </w:t>
      </w:r>
      <w:r>
        <w:t>When Br₂ is added to an alkene in water, where does OH end up?</w:t>
      </w:r>
      <w:r>
        <w:rPr>
          <w:color w:val="808080"/>
          <w:sz w:val="16"/>
        </w:rPr>
        <w:t xml:space="preserve">   [C08M31, Moderate]</w:t>
      </w:r>
    </w:p>
    <w:p>
      <w:r>
        <w:rPr>
          <w:b/>
        </w:rPr>
        <w:t xml:space="preserve">Answer: </w:t>
      </w:r>
      <w:r>
        <w:t>D) On the more substituted carbon</w:t>
      </w:r>
    </w:p>
    <w:p>
      <w:r>
        <w:rPr>
          <w:i/>
        </w:rPr>
        <w:t xml:space="preserve">Why: </w:t>
      </w:r>
      <w:r>
        <w:t>The more substituted carbon of the bromonium ion carries more positive charge.</w:t>
      </w:r>
    </w:p>
    <w:p>
      <w:pPr>
        <w:keepNext/>
        <w:spacing w:before="160"/>
      </w:pPr>
      <w:r>
        <w:rPr>
          <w:b/>
        </w:rPr>
        <w:t xml:space="preserve">64. </w:t>
      </w:r>
      <w:r>
        <w:t>What is the product of Br₂ and H₂O with propene?</w:t>
      </w:r>
      <w:r>
        <w:rPr>
          <w:color w:val="808080"/>
          <w:sz w:val="16"/>
        </w:rPr>
        <w:t xml:space="preserve">   [C08M32, Moderate]</w:t>
      </w:r>
    </w:p>
    <w:p>
      <w:r>
        <w:rPr>
          <w:b/>
        </w:rPr>
        <w:t xml:space="preserve">Answer: </w:t>
      </w:r>
      <w:r>
        <w:t>C) 1-Bromopropan-2-ol</w:t>
      </w:r>
    </w:p>
    <w:p>
      <w:r>
        <w:rPr>
          <w:i/>
        </w:rPr>
        <w:t xml:space="preserve">Why: </w:t>
      </w:r>
      <w:r>
        <w:t>OH adds to the more substituted carbon; Br adds to the terminal carbon.</w:t>
      </w:r>
    </w:p>
    <w:p>
      <w:pPr>
        <w:keepNext/>
        <w:spacing w:before="160"/>
      </w:pPr>
      <w:r>
        <w:rPr>
          <w:b/>
        </w:rPr>
        <w:t xml:space="preserve">65. </w:t>
      </w:r>
      <w:r>
        <w:t>Draw the product of cyclohexene with Br₂ and state the stereochemistry.</w:t>
      </w:r>
      <w:r>
        <w:rPr>
          <w:color w:val="808080"/>
          <w:sz w:val="16"/>
        </w:rPr>
        <w:t xml:space="preserve">   [C08F28, Basic]</w:t>
      </w:r>
    </w:p>
    <w:p>
      <w:r>
        <w:rPr>
          <w:b/>
        </w:rPr>
        <w:t xml:space="preserve">Answer: </w:t>
      </w:r>
      <w:r>
        <w:t>trans-1,2-Dibromocyclohexane (as a racemate), from anti addition.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28_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Anti addition via a bromonium ion.</w:t>
      </w:r>
    </w:p>
    <w:p>
      <w:pPr>
        <w:keepNext/>
        <w:spacing w:before="160"/>
      </w:pPr>
      <w:r>
        <w:rPr>
          <w:b/>
        </w:rPr>
        <w:t xml:space="preserve">66. </w:t>
      </w:r>
      <w:r>
        <w:t>Explain why bromination of an alkene gives anti addition.</w:t>
      </w:r>
      <w:r>
        <w:rPr>
          <w:color w:val="808080"/>
          <w:sz w:val="16"/>
        </w:rPr>
        <w:t xml:space="preserve">   [C08F29, Moderate]</w:t>
      </w:r>
    </w:p>
    <w:p>
      <w:r>
        <w:rPr>
          <w:b/>
        </w:rPr>
        <w:t xml:space="preserve">Answer: </w:t>
      </w:r>
      <w:r>
        <w:t>The alkene forms a bridged bromonium ion; bromide must attack from the side opposite the bridge (SN2-like), so the two Br atoms end up on opposite faces.</w:t>
      </w:r>
    </w:p>
    <w:p>
      <w:r>
        <w:rPr>
          <w:i/>
        </w:rPr>
        <w:t xml:space="preserve">Why: </w:t>
      </w:r>
      <w:r>
        <w:t>Back-side attack on a three-membered ring.</w:t>
      </w:r>
    </w:p>
    <w:p>
      <w:pPr>
        <w:keepNext/>
        <w:spacing w:before="160"/>
      </w:pPr>
      <w:r>
        <w:rPr>
          <w:b/>
        </w:rPr>
        <w:t xml:space="preserve">67. </w:t>
      </w:r>
      <w:r>
        <w:t>Draw the product of propene with Br₂ in water and name it.</w:t>
      </w:r>
      <w:r>
        <w:rPr>
          <w:color w:val="808080"/>
          <w:sz w:val="16"/>
        </w:rPr>
        <w:t xml:space="preserve">   [C08F30, Moderate]</w:t>
      </w:r>
    </w:p>
    <w:p>
      <w:r>
        <w:rPr>
          <w:b/>
        </w:rPr>
        <w:t xml:space="preserve">Answer: </w:t>
      </w:r>
      <w:r>
        <w:t>1-Bromopropan-2-ol; OH adds to the more substituted carbon.</w:t>
      </w:r>
    </w:p>
    <w:p>
      <w:r>
        <w:drawing>
          <wp:inline xmlns:a="http://schemas.openxmlformats.org/drawingml/2006/main" xmlns:pic="http://schemas.openxmlformats.org/drawingml/2006/picture">
            <wp:extent cx="2426208" cy="16459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30_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Halohydrin formation.</w:t>
      </w:r>
    </w:p>
    <w:p>
      <w:pPr>
        <w:keepNext/>
        <w:spacing w:before="160"/>
      </w:pPr>
      <w:r>
        <w:rPr>
          <w:b/>
        </w:rPr>
        <w:t xml:space="preserve">68. </w:t>
      </w:r>
      <w:r>
        <w:t>Explain why water attacks the more substituted carbon of the bromonium ion in halohydrin formation.</w:t>
      </w:r>
      <w:r>
        <w:rPr>
          <w:color w:val="808080"/>
          <w:sz w:val="16"/>
        </w:rPr>
        <w:t xml:space="preserve">   [C08F31, Hard]</w:t>
      </w:r>
    </w:p>
    <w:p>
      <w:r>
        <w:rPr>
          <w:b/>
        </w:rPr>
        <w:t xml:space="preserve">Answer: </w:t>
      </w:r>
      <w:r>
        <w:t>The more substituted carbon bears a larger partial positive charge because it better stabilizes the charge, so the nucleophile attacks it.</w:t>
      </w:r>
    </w:p>
    <w:p>
      <w:r>
        <w:rPr>
          <w:i/>
        </w:rPr>
        <w:t xml:space="preserve">Why: </w:t>
      </w:r>
      <w:r>
        <w:t>Partial carbocation character.</w:t>
      </w:r>
    </w:p>
    <w:p>
      <w:pPr>
        <w:pStyle w:val="Heading2"/>
        <w:spacing w:before="280"/>
      </w:pPr>
      <w:r>
        <w:t>8.11 Anti Dihydroxylation</w:t>
      </w:r>
    </w:p>
    <w:p>
      <w:pPr>
        <w:keepNext/>
        <w:spacing w:before="160"/>
      </w:pPr>
      <w:r>
        <w:rPr>
          <w:b/>
        </w:rPr>
        <w:t xml:space="preserve">69. </w:t>
      </w:r>
      <w:r>
        <w:t>What is the product of cyclohexene with (1) mCPBA; (2) H₃O⁺?</w:t>
      </w:r>
      <w:r>
        <w:rPr>
          <w:color w:val="808080"/>
          <w:sz w:val="16"/>
        </w:rPr>
        <w:t xml:space="preserve">   [C08M33, Moderate]</w:t>
      </w:r>
    </w:p>
    <w:p>
      <w:r>
        <w:rPr>
          <w:b/>
        </w:rPr>
        <w:t xml:space="preserve">Answer: </w:t>
      </w:r>
      <w:r>
        <w:t>B</w:t>
      </w:r>
    </w:p>
    <w:p>
      <w:r>
        <w:drawing>
          <wp:inline xmlns:a="http://schemas.openxmlformats.org/drawingml/2006/main" xmlns:pic="http://schemas.openxmlformats.org/drawingml/2006/picture">
            <wp:extent cx="2560320" cy="164814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33_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648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Epoxidation followed by acid-catalyzed opening gives anti dihydroxylation.</w:t>
      </w:r>
    </w:p>
    <w:p>
      <w:pPr>
        <w:keepNext/>
        <w:spacing w:before="160"/>
      </w:pPr>
      <w:r>
        <w:rPr>
          <w:b/>
        </w:rPr>
        <w:t xml:space="preserve">70. </w:t>
      </w:r>
      <w:r>
        <w:t>What is formed first from an alkene and mCPBA?</w:t>
      </w:r>
      <w:r>
        <w:rPr>
          <w:color w:val="808080"/>
          <w:sz w:val="16"/>
        </w:rPr>
        <w:t xml:space="preserve">   [C08M36, Basic]</w:t>
      </w:r>
    </w:p>
    <w:p>
      <w:r>
        <w:rPr>
          <w:b/>
        </w:rPr>
        <w:t xml:space="preserve">Answer: </w:t>
      </w:r>
      <w:r>
        <w:t>A) An epoxide</w:t>
      </w:r>
    </w:p>
    <w:p>
      <w:r>
        <w:rPr>
          <w:i/>
        </w:rPr>
        <w:t xml:space="preserve">Why: </w:t>
      </w:r>
      <w:r>
        <w:t>The peroxy acid transfers an oxygen atom to the alkene.</w:t>
      </w:r>
    </w:p>
    <w:p>
      <w:pPr>
        <w:keepNext/>
        <w:spacing w:before="160"/>
      </w:pPr>
      <w:r>
        <w:rPr>
          <w:b/>
        </w:rPr>
        <w:t xml:space="preserve">71. </w:t>
      </w:r>
      <w:r>
        <w:t>Draw the product of cyclohexene with (1) mCPBA; (2) H₃O⁺.</w:t>
      </w:r>
      <w:r>
        <w:rPr>
          <w:color w:val="808080"/>
          <w:sz w:val="16"/>
        </w:rPr>
        <w:t xml:space="preserve">   [C08F32, Basic]</w:t>
      </w:r>
    </w:p>
    <w:p>
      <w:r>
        <w:rPr>
          <w:b/>
        </w:rPr>
        <w:t xml:space="preserve">Answer: </w:t>
      </w:r>
      <w:r>
        <w:t>trans-Cyclohexane-1,2-diol (anti dihydroxylation).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32_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Epoxide, then ring opening.</w:t>
      </w:r>
    </w:p>
    <w:p>
      <w:pPr>
        <w:pStyle w:val="Heading2"/>
        <w:spacing w:before="280"/>
      </w:pPr>
      <w:r>
        <w:t>8.12 Syn Dihydroxylation</w:t>
      </w:r>
    </w:p>
    <w:p>
      <w:pPr>
        <w:keepNext/>
        <w:spacing w:before="160"/>
      </w:pPr>
      <w:r>
        <w:rPr>
          <w:b/>
        </w:rPr>
        <w:t xml:space="preserve">72. </w:t>
      </w:r>
      <w:r>
        <w:t>What is the product of cyclohexene with OsO₄ then NaHSO₃/H₂O?</w:t>
      </w:r>
      <w:r>
        <w:rPr>
          <w:color w:val="808080"/>
          <w:sz w:val="16"/>
        </w:rPr>
        <w:t xml:space="preserve">   [C08M34, Moderate]</w:t>
      </w:r>
    </w:p>
    <w:p>
      <w:r>
        <w:rPr>
          <w:b/>
        </w:rPr>
        <w:t xml:space="preserve">Answer: </w:t>
      </w:r>
      <w:r>
        <w:t>D</w:t>
      </w:r>
    </w:p>
    <w:p>
      <w:r>
        <w:drawing>
          <wp:inline xmlns:a="http://schemas.openxmlformats.org/drawingml/2006/main" xmlns:pic="http://schemas.openxmlformats.org/drawingml/2006/picture">
            <wp:extent cx="2560320" cy="164814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34_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648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OsO₄ adds both oxygens to the same face: syn dihydroxylation.</w:t>
      </w:r>
    </w:p>
    <w:p>
      <w:pPr>
        <w:keepNext/>
        <w:spacing w:before="160"/>
      </w:pPr>
      <w:r>
        <w:rPr>
          <w:b/>
        </w:rPr>
        <w:t xml:space="preserve">73. </w:t>
      </w:r>
      <w:r>
        <w:t>Which reagent can convert an alkene to a syn diol?</w:t>
      </w:r>
      <w:r>
        <w:rPr>
          <w:color w:val="808080"/>
          <w:sz w:val="16"/>
        </w:rPr>
        <w:t xml:space="preserve">   [C08M35, Easy]</w:t>
      </w:r>
    </w:p>
    <w:p>
      <w:r>
        <w:rPr>
          <w:b/>
        </w:rPr>
        <w:t xml:space="preserve">Answer: </w:t>
      </w:r>
      <w:r>
        <w:t>B) OsO₄</w:t>
      </w:r>
    </w:p>
    <w:p>
      <w:r>
        <w:rPr>
          <w:i/>
        </w:rPr>
        <w:t xml:space="preserve">Why: </w:t>
      </w:r>
      <w:r>
        <w:t>OsO₄ (or cold, dilute KMnO₄) gives syn dihydroxylation.</w:t>
      </w:r>
    </w:p>
    <w:p>
      <w:pPr>
        <w:keepNext/>
        <w:spacing w:before="160"/>
      </w:pPr>
      <w:r>
        <w:rPr>
          <w:b/>
        </w:rPr>
        <w:t xml:space="preserve">74. </w:t>
      </w:r>
      <w:r>
        <w:t>Draw the product of cyclohexene with OsO₄, then NaHSO₃/H₂O.</w:t>
      </w:r>
      <w:r>
        <w:rPr>
          <w:color w:val="808080"/>
          <w:sz w:val="16"/>
        </w:rPr>
        <w:t xml:space="preserve">   [C08F33, Basic]</w:t>
      </w:r>
    </w:p>
    <w:p>
      <w:r>
        <w:rPr>
          <w:b/>
        </w:rPr>
        <w:t xml:space="preserve">Answer: </w:t>
      </w:r>
      <w:r>
        <w:t>cis-Cyclohexane-1,2-diol (syn dihydroxylation).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33_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Both OH groups add to the same face.</w:t>
      </w:r>
    </w:p>
    <w:p>
      <w:pPr>
        <w:keepNext/>
        <w:spacing w:before="160"/>
      </w:pPr>
      <w:r>
        <w:rPr>
          <w:b/>
        </w:rPr>
        <w:t xml:space="preserve">75. </w:t>
      </w:r>
      <w:r>
        <w:t>Compare how to make cis and trans cyclohexane-1,2-diol from cyclohexene.</w:t>
      </w:r>
      <w:r>
        <w:rPr>
          <w:color w:val="808080"/>
          <w:sz w:val="16"/>
        </w:rPr>
        <w:t xml:space="preserve">   [C08F34, Moderate]</w:t>
      </w:r>
    </w:p>
    <w:p>
      <w:r>
        <w:rPr>
          <w:b/>
        </w:rPr>
        <w:t xml:space="preserve">Answer: </w:t>
      </w:r>
      <w:r>
        <w:t>cis: OsO₄ (or cold, dilute KMnO₄) in a syn addition. trans: mCPBA followed by H₃O⁺ (epoxide opening, anti addition).</w:t>
      </w:r>
    </w:p>
    <w:p>
      <w:r>
        <w:rPr>
          <w:i/>
        </w:rPr>
        <w:t xml:space="preserve">Why: </w:t>
      </w:r>
      <w:r>
        <w:t>Syn vs anti.</w:t>
      </w:r>
    </w:p>
    <w:p>
      <w:pPr>
        <w:keepNext/>
        <w:spacing w:before="160"/>
      </w:pPr>
      <w:r>
        <w:rPr>
          <w:b/>
        </w:rPr>
        <w:t xml:space="preserve">76. </w:t>
      </w:r>
      <w:r>
        <w:t>Why does syn dihydroxylation with OsO₄ give only the cis diol from cyclohexene?</w:t>
      </w:r>
      <w:r>
        <w:rPr>
          <w:color w:val="808080"/>
          <w:sz w:val="16"/>
        </w:rPr>
        <w:t xml:space="preserve">   [C08F50, Basic]</w:t>
      </w:r>
    </w:p>
    <w:p>
      <w:r>
        <w:rPr>
          <w:b/>
        </w:rPr>
        <w:t xml:space="preserve">Answer: </w:t>
      </w:r>
      <w:r>
        <w:t>The two oxygens are delivered together from OsO₄ to the same face of the double bond in a cyclic osmate ester.</w:t>
      </w:r>
    </w:p>
    <w:p>
      <w:r>
        <w:rPr>
          <w:i/>
        </w:rPr>
        <w:t xml:space="preserve">Why: </w:t>
      </w:r>
      <w:r>
        <w:t>A cyclic intermediate delivers both oxygens at once.</w:t>
      </w:r>
    </w:p>
    <w:p>
      <w:pPr>
        <w:pStyle w:val="Heading2"/>
        <w:spacing w:before="280"/>
      </w:pPr>
      <w:r>
        <w:t>8.13 Oxidative Cleavage</w:t>
      </w:r>
    </w:p>
    <w:p>
      <w:pPr>
        <w:keepNext/>
        <w:spacing w:before="160"/>
      </w:pPr>
      <w:r>
        <w:rPr>
          <w:b/>
        </w:rPr>
        <w:t xml:space="preserve">77. </w:t>
      </w:r>
      <w:r>
        <w:t>Ozonolysis of an alkene followed by DMS cleaves the double bond to give:</w:t>
      </w:r>
      <w:r>
        <w:rPr>
          <w:color w:val="808080"/>
          <w:sz w:val="16"/>
        </w:rPr>
        <w:t xml:space="preserve">   [C08M37, Easy]</w:t>
      </w:r>
    </w:p>
    <w:p>
      <w:r>
        <w:rPr>
          <w:b/>
        </w:rPr>
        <w:t xml:space="preserve">Answer: </w:t>
      </w:r>
      <w:r>
        <w:t>D) Two carbonyl compounds</w:t>
      </w:r>
    </w:p>
    <w:p>
      <w:r>
        <w:rPr>
          <w:i/>
        </w:rPr>
        <w:t xml:space="preserve">Why: </w:t>
      </w:r>
      <w:r>
        <w:t>Each alkene carbon becomes a C=O.</w:t>
      </w:r>
    </w:p>
    <w:p>
      <w:pPr>
        <w:keepNext/>
        <w:spacing w:before="160"/>
      </w:pPr>
      <w:r>
        <w:rPr>
          <w:b/>
        </w:rPr>
        <w:t xml:space="preserve">78. </w:t>
      </w:r>
      <w:r>
        <w:t>Which compounds form from 2-methylbut-2-ene with (1) O₃; (2) DMS?</w:t>
      </w:r>
      <w:r>
        <w:rPr>
          <w:color w:val="808080"/>
          <w:sz w:val="16"/>
        </w:rPr>
        <w:t xml:space="preserve">   [C08M38, Moderate]</w:t>
      </w:r>
    </w:p>
    <w:p>
      <w:r>
        <w:rPr>
          <w:b/>
        </w:rPr>
        <w:t xml:space="preserve">Answer: </w:t>
      </w:r>
      <w:r>
        <w:t>A</w:t>
      </w:r>
    </w:p>
    <w:p>
      <w:r>
        <w:drawing>
          <wp:inline xmlns:a="http://schemas.openxmlformats.org/drawingml/2006/main" xmlns:pic="http://schemas.openxmlformats.org/drawingml/2006/picture">
            <wp:extent cx="2499360" cy="325526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M38_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3255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Cleavage of the double bond gives acetaldehyde and acetone.</w:t>
      </w:r>
    </w:p>
    <w:p>
      <w:pPr>
        <w:keepNext/>
        <w:spacing w:before="160"/>
      </w:pPr>
      <w:r>
        <w:rPr>
          <w:b/>
        </w:rPr>
        <w:t xml:space="preserve">79. </w:t>
      </w:r>
      <w:r>
        <w:t>Ozonolysis of cyclohexene (O₃ then DMS) gives:</w:t>
      </w:r>
      <w:r>
        <w:rPr>
          <w:color w:val="808080"/>
          <w:sz w:val="16"/>
        </w:rPr>
        <w:t xml:space="preserve">   [C08M39, Moderate]</w:t>
      </w:r>
    </w:p>
    <w:p>
      <w:r>
        <w:rPr>
          <w:b/>
        </w:rPr>
        <w:t xml:space="preserve">Answer: </w:t>
      </w:r>
      <w:r>
        <w:t>D) Hexanedial</w:t>
      </w:r>
    </w:p>
    <w:p>
      <w:r>
        <w:rPr>
          <w:i/>
        </w:rPr>
        <w:t xml:space="preserve">Why: </w:t>
      </w:r>
      <w:r>
        <w:t>The ring is opened to a dialdehyde.</w:t>
      </w:r>
    </w:p>
    <w:p>
      <w:pPr>
        <w:keepNext/>
        <w:spacing w:before="160"/>
      </w:pPr>
      <w:r>
        <w:rPr>
          <w:b/>
        </w:rPr>
        <w:t xml:space="preserve">80. </w:t>
      </w:r>
      <w:r>
        <w:t>Which alkene gives a single product (propanal) when treated with O₃ then DMS?</w:t>
      </w:r>
      <w:r>
        <w:rPr>
          <w:color w:val="808080"/>
          <w:sz w:val="16"/>
        </w:rPr>
        <w:t xml:space="preserve">   [C08M40, Hard]</w:t>
      </w:r>
    </w:p>
    <w:p>
      <w:r>
        <w:rPr>
          <w:b/>
        </w:rPr>
        <w:t xml:space="preserve">Answer: </w:t>
      </w:r>
      <w:r>
        <w:t>B) Hex-3-ene</w:t>
      </w:r>
    </w:p>
    <w:p>
      <w:r>
        <w:rPr>
          <w:i/>
        </w:rPr>
        <w:t xml:space="preserve">Why: </w:t>
      </w:r>
      <w:r>
        <w:t>A symmetrical alkene gives two identical carbonyl compounds.</w:t>
      </w:r>
    </w:p>
    <w:p>
      <w:pPr>
        <w:keepNext/>
        <w:spacing w:before="160"/>
      </w:pPr>
      <w:r>
        <w:rPr>
          <w:b/>
        </w:rPr>
        <w:t xml:space="preserve">81. </w:t>
      </w:r>
      <w:r>
        <w:t>What two carbon-containing groups does ozonolysis (O₃; DMS) produce from an alkene?</w:t>
      </w:r>
      <w:r>
        <w:rPr>
          <w:color w:val="808080"/>
          <w:sz w:val="16"/>
        </w:rPr>
        <w:t xml:space="preserve">   [C08F35, Easy]</w:t>
      </w:r>
    </w:p>
    <w:p>
      <w:r>
        <w:rPr>
          <w:b/>
        </w:rPr>
        <w:t xml:space="preserve">Answer: </w:t>
      </w:r>
      <w:r>
        <w:t>Two carbonyl groups (aldehydes and/or ketones).</w:t>
      </w:r>
    </w:p>
    <w:p>
      <w:r>
        <w:rPr>
          <w:i/>
        </w:rPr>
        <w:t xml:space="preserve">Why: </w:t>
      </w:r>
      <w:r>
        <w:t>The double bond is cleaved.</w:t>
      </w:r>
    </w:p>
    <w:p>
      <w:pPr>
        <w:keepNext/>
        <w:spacing w:before="160"/>
      </w:pPr>
      <w:r>
        <w:rPr>
          <w:b/>
        </w:rPr>
        <w:t xml:space="preserve">82. </w:t>
      </w:r>
      <w:r>
        <w:t>Draw the products of 2-methylbut-2-ene with (1) O₃; (2) DMS.</w:t>
      </w:r>
      <w:r>
        <w:rPr>
          <w:color w:val="808080"/>
          <w:sz w:val="16"/>
        </w:rPr>
        <w:t xml:space="preserve">   [C08F36, Basic]</w:t>
      </w:r>
    </w:p>
    <w:p>
      <w:r>
        <w:rPr>
          <w:b/>
        </w:rPr>
        <w:t xml:space="preserve">Answer: </w:t>
      </w:r>
      <w:r>
        <w:t>Acetone and acetaldehyde.</w:t>
      </w:r>
    </w:p>
    <w:p>
      <w:r>
        <w:drawing>
          <wp:inline xmlns:a="http://schemas.openxmlformats.org/drawingml/2006/main" xmlns:pic="http://schemas.openxmlformats.org/drawingml/2006/picture">
            <wp:extent cx="3645408" cy="16459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36_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4540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Each alkene carbon becomes a C=O.</w:t>
      </w:r>
    </w:p>
    <w:p>
      <w:pPr>
        <w:keepNext/>
        <w:spacing w:before="160"/>
      </w:pPr>
      <w:r>
        <w:rPr>
          <w:b/>
        </w:rPr>
        <w:t xml:space="preserve">83. </w:t>
      </w:r>
      <w:r>
        <w:t>An alkene gives only one product, acetone, on ozonolysis with DMS workup. Identify the alkene.</w:t>
      </w:r>
      <w:r>
        <w:rPr>
          <w:color w:val="808080"/>
          <w:sz w:val="16"/>
        </w:rPr>
        <w:t xml:space="preserve">   [C08F37, Moderate]</w:t>
      </w:r>
    </w:p>
    <w:p>
      <w:r>
        <w:rPr>
          <w:b/>
        </w:rPr>
        <w:t xml:space="preserve">Answer: </w:t>
      </w:r>
      <w:r>
        <w:t>2,3-Dimethylbut-2-ene.</w:t>
      </w:r>
    </w:p>
    <w:p>
      <w:r>
        <w:drawing>
          <wp:inline xmlns:a="http://schemas.openxmlformats.org/drawingml/2006/main" xmlns:pic="http://schemas.openxmlformats.org/drawingml/2006/picture">
            <wp:extent cx="2279904" cy="22311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37_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Two identical halves.</w:t>
      </w:r>
    </w:p>
    <w:p>
      <w:pPr>
        <w:keepNext/>
        <w:spacing w:before="160"/>
      </w:pPr>
      <w:r>
        <w:rPr>
          <w:b/>
        </w:rPr>
        <w:t xml:space="preserve">84. </w:t>
      </w:r>
      <w:r>
        <w:t>Draw the product of cyclopentene with (1) O₃; (2) DMS.</w:t>
      </w:r>
      <w:r>
        <w:rPr>
          <w:color w:val="808080"/>
          <w:sz w:val="16"/>
        </w:rPr>
        <w:t xml:space="preserve">   [C08F38, Moderate]</w:t>
      </w:r>
    </w:p>
    <w:p>
      <w:r>
        <w:rPr>
          <w:b/>
        </w:rPr>
        <w:t xml:space="preserve">Answer: </w:t>
      </w:r>
      <w:r>
        <w:t>Pentanedial (glutaraldehyde), OHC-CH₂CH₂CH₂-CHO.</w:t>
      </w:r>
    </w:p>
    <w:p>
      <w:r>
        <w:drawing>
          <wp:inline xmlns:a="http://schemas.openxmlformats.org/drawingml/2006/main" xmlns:pic="http://schemas.openxmlformats.org/drawingml/2006/picture">
            <wp:extent cx="4096512" cy="106070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38_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ring is cleaved.</w:t>
      </w:r>
    </w:p>
    <w:p>
      <w:pPr>
        <w:pStyle w:val="Heading2"/>
        <w:spacing w:before="280"/>
      </w:pPr>
      <w:r>
        <w:t>8.14 Predicting the Products of an Addition Reaction</w:t>
      </w:r>
    </w:p>
    <w:p>
      <w:pPr>
        <w:keepNext/>
        <w:spacing w:before="160"/>
      </w:pPr>
      <w:r>
        <w:rPr>
          <w:b/>
        </w:rPr>
        <w:t xml:space="preserve">85. </w:t>
      </w:r>
      <w:r>
        <w:t>Which reagent adds H and OH to an alkene with anti-Markovnikov regiochemistry?</w:t>
      </w:r>
      <w:r>
        <w:rPr>
          <w:color w:val="808080"/>
          <w:sz w:val="16"/>
        </w:rPr>
        <w:t xml:space="preserve">   [C08M41, Basic]</w:t>
      </w:r>
    </w:p>
    <w:p>
      <w:r>
        <w:rPr>
          <w:b/>
        </w:rPr>
        <w:t xml:space="preserve">Answer: </w:t>
      </w:r>
      <w:r>
        <w:t>C) BH₃·THF, then H₂O₂, NaOH</w:t>
      </w:r>
    </w:p>
    <w:p>
      <w:r>
        <w:rPr>
          <w:i/>
        </w:rPr>
        <w:t xml:space="preserve">Why: </w:t>
      </w:r>
      <w:r>
        <w:t>Hydroboration-oxidation gives the anti-Markovnikov alcohol.</w:t>
      </w:r>
    </w:p>
    <w:p>
      <w:pPr>
        <w:keepNext/>
        <w:spacing w:before="160"/>
      </w:pPr>
      <w:r>
        <w:rPr>
          <w:b/>
        </w:rPr>
        <w:t xml:space="preserve">86. </w:t>
      </w:r>
      <w:r>
        <w:t>Which of these does NOT proceed through a carbocation intermediate?</w:t>
      </w:r>
      <w:r>
        <w:rPr>
          <w:color w:val="808080"/>
          <w:sz w:val="16"/>
        </w:rPr>
        <w:t xml:space="preserve">   [C08M42, Moderate]</w:t>
      </w:r>
    </w:p>
    <w:p>
      <w:r>
        <w:rPr>
          <w:b/>
        </w:rPr>
        <w:t xml:space="preserve">Answer: </w:t>
      </w:r>
      <w:r>
        <w:t>C) Hydroboration-oxidation</w:t>
      </w:r>
    </w:p>
    <w:p>
      <w:r>
        <w:rPr>
          <w:i/>
        </w:rPr>
        <w:t xml:space="preserve">Why: </w:t>
      </w:r>
      <w:r>
        <w:t>Hydroboration is concerted.</w:t>
      </w:r>
    </w:p>
    <w:p>
      <w:pPr>
        <w:keepNext/>
        <w:spacing w:before="160"/>
      </w:pPr>
      <w:r>
        <w:rPr>
          <w:b/>
        </w:rPr>
        <w:t xml:space="preserve">87. </w:t>
      </w:r>
      <w:r>
        <w:t>What three questions help you predict an addition product?</w:t>
      </w:r>
      <w:r>
        <w:rPr>
          <w:color w:val="808080"/>
          <w:sz w:val="16"/>
        </w:rPr>
        <w:t xml:space="preserve">   [C08M43, Moderate]</w:t>
      </w:r>
    </w:p>
    <w:p>
      <w:r>
        <w:rPr>
          <w:b/>
        </w:rPr>
        <w:t xml:space="preserve">Answer: </w:t>
      </w:r>
      <w:r>
        <w:t>C) Which groups add, regiochemistry and stereochemistry</w:t>
      </w:r>
    </w:p>
    <w:p>
      <w:r>
        <w:rPr>
          <w:i/>
        </w:rPr>
        <w:t xml:space="preserve">Why: </w:t>
      </w:r>
      <w:r>
        <w:t>These are the questions listed in Klein section 8.14.</w:t>
      </w:r>
    </w:p>
    <w:p>
      <w:pPr>
        <w:keepNext/>
        <w:spacing w:before="160"/>
      </w:pPr>
      <w:r>
        <w:rPr>
          <w:b/>
        </w:rPr>
        <w:t xml:space="preserve">88. </w:t>
      </w:r>
      <w:r>
        <w:t>List the three questions used to predict the product of an addition reaction.</w:t>
      </w:r>
      <w:r>
        <w:rPr>
          <w:color w:val="808080"/>
          <w:sz w:val="16"/>
        </w:rPr>
        <w:t xml:space="preserve">   [C08F39, Basic]</w:t>
      </w:r>
    </w:p>
    <w:p>
      <w:r>
        <w:rPr>
          <w:b/>
        </w:rPr>
        <w:t xml:space="preserve">Answer: </w:t>
      </w:r>
      <w:r>
        <w:t>Which groups are added, what regiochemistry (Markovnikov or anti-Markovnikov), and what stereochemistry (syn or anti).</w:t>
      </w:r>
    </w:p>
    <w:p>
      <w:r>
        <w:rPr>
          <w:i/>
        </w:rPr>
        <w:t xml:space="preserve">Why: </w:t>
      </w:r>
      <w:r>
        <w:t>Klein 8.14.</w:t>
      </w:r>
    </w:p>
    <w:p>
      <w:pPr>
        <w:keepNext/>
        <w:spacing w:before="160"/>
      </w:pPr>
      <w:r>
        <w:rPr>
          <w:b/>
        </w:rPr>
        <w:t xml:space="preserve">89. </w:t>
      </w:r>
      <w:r>
        <w:t>Which reagent would you use to convert 1-methylcyclohexene to 1-methylcyclohexan-1-ol and which to 2-methylcyclohexan-1-ol?</w:t>
      </w:r>
      <w:r>
        <w:rPr>
          <w:color w:val="808080"/>
          <w:sz w:val="16"/>
        </w:rPr>
        <w:t xml:space="preserve">   [C08F40, Moderate]</w:t>
      </w:r>
    </w:p>
    <w:p>
      <w:r>
        <w:rPr>
          <w:b/>
        </w:rPr>
        <w:t xml:space="preserve">Answer: </w:t>
      </w:r>
      <w:r>
        <w:t>H₂O, H₂SO₄ (or oxymercuration) for the 1-ol (Markovnikov); BH₃ then H₂O₂, NaOH for the 2-ol (anti-Markovnikov).</w:t>
      </w:r>
    </w:p>
    <w:p>
      <w:r>
        <w:rPr>
          <w:i/>
        </w:rPr>
        <w:t xml:space="preserve">Why: </w:t>
      </w:r>
      <w:r>
        <w:t>Choose by regiochemistry.</w:t>
      </w:r>
    </w:p>
    <w:p>
      <w:pPr>
        <w:keepNext/>
        <w:spacing w:before="160"/>
      </w:pPr>
      <w:r>
        <w:rPr>
          <w:b/>
        </w:rPr>
        <w:t xml:space="preserve">90. </w:t>
      </w:r>
      <w:r>
        <w:t>Draw the product of propene with (1) BH₃·THF; (2) H₂O₂, NaOH and the product of propene with H₂O, H₂SO₄. How are they related?</w:t>
      </w:r>
      <w:r>
        <w:rPr>
          <w:color w:val="808080"/>
          <w:sz w:val="16"/>
        </w:rPr>
        <w:t xml:space="preserve">   [C08F41, Moderate]</w:t>
      </w:r>
    </w:p>
    <w:p>
      <w:r>
        <w:rPr>
          <w:b/>
        </w:rPr>
        <w:t xml:space="preserve">Answer: </w:t>
      </w:r>
      <w:r>
        <w:t>Propan-1-ol and propan-2-ol, which are constitutional (regio) isomers.</w:t>
      </w:r>
    </w:p>
    <w:p>
      <w:r>
        <w:drawing>
          <wp:inline xmlns:a="http://schemas.openxmlformats.org/drawingml/2006/main" xmlns:pic="http://schemas.openxmlformats.org/drawingml/2006/picture">
            <wp:extent cx="4145280" cy="16459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41_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Opposite regiochemistry.</w:t>
      </w:r>
    </w:p>
    <w:p>
      <w:pPr>
        <w:keepNext/>
        <w:spacing w:before="160"/>
      </w:pPr>
      <w:r>
        <w:rPr>
          <w:b/>
        </w:rPr>
        <w:t xml:space="preserve">91. </w:t>
      </w:r>
      <w:r>
        <w:t>Design reagents to convert 1-methylcyclohexene into trans-2-methylcyclohexan-1-ol and explain each feature of the outcome.</w:t>
      </w:r>
      <w:r>
        <w:rPr>
          <w:color w:val="808080"/>
          <w:sz w:val="16"/>
        </w:rPr>
        <w:t xml:space="preserve">   [C08F42, Hard]</w:t>
      </w:r>
    </w:p>
    <w:p>
      <w:r>
        <w:rPr>
          <w:b/>
        </w:rPr>
        <w:t xml:space="preserve">Answer: </w:t>
      </w:r>
      <w:r>
        <w:t>BH₃·THF then H₂O₂, NaOH: anti-Markovnikov (OH on the less substituted carbon) and syn addition of H and OH, so CH₃ and OH end up trans.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23_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Hydroboration-oxidation.</w:t>
      </w:r>
    </w:p>
    <w:p>
      <w:pPr>
        <w:pStyle w:val="Heading2"/>
        <w:spacing w:before="280"/>
      </w:pPr>
      <w:r>
        <w:t>8.15 Synthesis Strategies</w:t>
      </w:r>
    </w:p>
    <w:p>
      <w:pPr>
        <w:keepNext/>
        <w:spacing w:before="160"/>
      </w:pPr>
      <w:r>
        <w:rPr>
          <w:b/>
        </w:rPr>
        <w:t xml:space="preserve">92. </w:t>
      </w:r>
      <w:r>
        <w:t>What sequence converts 1-bromopropane into 2-bromopropane?</w:t>
      </w:r>
      <w:r>
        <w:rPr>
          <w:color w:val="808080"/>
          <w:sz w:val="16"/>
        </w:rPr>
        <w:t xml:space="preserve">   [C08M44, Basic]</w:t>
      </w:r>
    </w:p>
    <w:p>
      <w:r>
        <w:rPr>
          <w:b/>
        </w:rPr>
        <w:t xml:space="preserve">Answer: </w:t>
      </w:r>
      <w:r>
        <w:t>B) (1) NaOEt, heat; (2) HBr</w:t>
      </w:r>
    </w:p>
    <w:p>
      <w:r>
        <w:rPr>
          <w:i/>
        </w:rPr>
        <w:t xml:space="preserve">Why: </w:t>
      </w:r>
      <w:r>
        <w:t>Eliminate to propene, then add HBr in a Markovnikov sense.</w:t>
      </w:r>
    </w:p>
    <w:p>
      <w:pPr>
        <w:keepNext/>
        <w:spacing w:before="160"/>
      </w:pPr>
      <w:r>
        <w:rPr>
          <w:b/>
        </w:rPr>
        <w:t xml:space="preserve">93. </w:t>
      </w:r>
      <w:r>
        <w:t>To convert cyclohexene into cis-cyclohexane-1,2-diol, use:</w:t>
      </w:r>
      <w:r>
        <w:rPr>
          <w:color w:val="808080"/>
          <w:sz w:val="16"/>
        </w:rPr>
        <w:t xml:space="preserve">   [C08M45, Moderate]</w:t>
      </w:r>
    </w:p>
    <w:p>
      <w:r>
        <w:rPr>
          <w:b/>
        </w:rPr>
        <w:t xml:space="preserve">Answer: </w:t>
      </w:r>
      <w:r>
        <w:t>C) OsO₄ then NaHSO₃</w:t>
      </w:r>
    </w:p>
    <w:p>
      <w:r>
        <w:rPr>
          <w:i/>
        </w:rPr>
        <w:t xml:space="preserve">Why: </w:t>
      </w:r>
      <w:r>
        <w:t>Syn dihydroxylation.</w:t>
      </w:r>
    </w:p>
    <w:p>
      <w:pPr>
        <w:keepNext/>
        <w:spacing w:before="160"/>
      </w:pPr>
      <w:r>
        <w:rPr>
          <w:b/>
        </w:rPr>
        <w:t xml:space="preserve">94. </w:t>
      </w:r>
      <w:r>
        <w:t>To convert 1-methylcyclohexene to 2-methylcyclohexan-1-ol (trans), use:</w:t>
      </w:r>
      <w:r>
        <w:rPr>
          <w:color w:val="808080"/>
          <w:sz w:val="16"/>
        </w:rPr>
        <w:t xml:space="preserve">   [C08M46, Hard]</w:t>
      </w:r>
    </w:p>
    <w:p>
      <w:r>
        <w:rPr>
          <w:b/>
        </w:rPr>
        <w:t xml:space="preserve">Answer: </w:t>
      </w:r>
      <w:r>
        <w:t>D) BH₃·THF; then H₂O₂, NaOH</w:t>
      </w:r>
    </w:p>
    <w:p>
      <w:r>
        <w:rPr>
          <w:i/>
        </w:rPr>
        <w:t xml:space="preserve">Why: </w:t>
      </w:r>
      <w:r>
        <w:t>Anti-Markovnikov hydration (syn addition).</w:t>
      </w:r>
    </w:p>
    <w:p>
      <w:pPr>
        <w:keepNext/>
        <w:spacing w:before="160"/>
      </w:pPr>
      <w:r>
        <w:rPr>
          <w:b/>
        </w:rPr>
        <w:t xml:space="preserve">95. </w:t>
      </w:r>
      <w:r>
        <w:t>To convert 2-bromo-2-methylpropane into 2-methylpropan-1-ol, a good route is:</w:t>
      </w:r>
      <w:r>
        <w:rPr>
          <w:color w:val="808080"/>
          <w:sz w:val="16"/>
        </w:rPr>
        <w:t xml:space="preserve">   [C08M47, Hard]</w:t>
      </w:r>
    </w:p>
    <w:p>
      <w:r>
        <w:rPr>
          <w:b/>
        </w:rPr>
        <w:t xml:space="preserve">Answer: </w:t>
      </w:r>
      <w:r>
        <w:t>A) (1) t-BuOK; (2) BH₃·THF; (3) H₂O₂, NaOH</w:t>
      </w:r>
    </w:p>
    <w:p>
      <w:r>
        <w:rPr>
          <w:i/>
        </w:rPr>
        <w:t xml:space="preserve">Why: </w:t>
      </w:r>
      <w:r>
        <w:t>Eliminate to the alkene, then add water anti-Markovnikov.</w:t>
      </w:r>
    </w:p>
    <w:p>
      <w:pPr>
        <w:keepNext/>
        <w:spacing w:before="160"/>
      </w:pPr>
      <w:r>
        <w:rPr>
          <w:b/>
        </w:rPr>
        <w:t xml:space="preserve">96. </w:t>
      </w:r>
      <w:r>
        <w:t>How can you change the position of a halogen using elimination and addition?</w:t>
      </w:r>
      <w:r>
        <w:rPr>
          <w:color w:val="808080"/>
          <w:sz w:val="16"/>
        </w:rPr>
        <w:t xml:space="preserve">   [C08F43, Basic]</w:t>
      </w:r>
    </w:p>
    <w:p>
      <w:r>
        <w:rPr>
          <w:b/>
        </w:rPr>
        <w:t xml:space="preserve">Answer: </w:t>
      </w:r>
      <w:r>
        <w:t>Eliminate HX to form an alkene (E2), then add HX in the desired orientation (Markovnikov or anti-Markovnikov with peroxides).</w:t>
      </w:r>
    </w:p>
    <w:p>
      <w:r>
        <w:rPr>
          <w:i/>
        </w:rPr>
        <w:t xml:space="preserve">Why: </w:t>
      </w:r>
      <w:r>
        <w:t>Eliminate then add.</w:t>
      </w:r>
    </w:p>
    <w:p>
      <w:pPr>
        <w:keepNext/>
        <w:spacing w:before="160"/>
      </w:pPr>
      <w:r>
        <w:rPr>
          <w:b/>
        </w:rPr>
        <w:t xml:space="preserve">97. </w:t>
      </w:r>
      <w:r>
        <w:t>Propose a synthesis of 1-bromopropane from 2-bromopropane.</w:t>
      </w:r>
      <w:r>
        <w:rPr>
          <w:color w:val="808080"/>
          <w:sz w:val="16"/>
        </w:rPr>
        <w:t xml:space="preserve">   [C08F44, Moderate]</w:t>
      </w:r>
    </w:p>
    <w:p>
      <w:r>
        <w:rPr>
          <w:b/>
        </w:rPr>
        <w:t xml:space="preserve">Answer: </w:t>
      </w:r>
      <w:r>
        <w:t>(1) NaOEt, heat (E2) to give propene; (2) HBr, ROOR (anti-Markovnikov).</w:t>
      </w:r>
    </w:p>
    <w:p>
      <w:r>
        <w:drawing>
          <wp:inline xmlns:a="http://schemas.openxmlformats.org/drawingml/2006/main" xmlns:pic="http://schemas.openxmlformats.org/drawingml/2006/picture">
            <wp:extent cx="2426208" cy="106070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10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Eliminate, then radical addition.</w:t>
      </w:r>
    </w:p>
    <w:p>
      <w:pPr>
        <w:keepNext/>
        <w:spacing w:before="160"/>
      </w:pPr>
      <w:r>
        <w:rPr>
          <w:b/>
        </w:rPr>
        <w:t xml:space="preserve">98. </w:t>
      </w:r>
      <w:r>
        <w:t>Propose a synthesis of cis-cyclohexane-1,2-diol from cyclohexanol.</w:t>
      </w:r>
      <w:r>
        <w:rPr>
          <w:color w:val="808080"/>
          <w:sz w:val="16"/>
        </w:rPr>
        <w:t xml:space="preserve">   [C08F45, Moderate]</w:t>
      </w:r>
    </w:p>
    <w:p>
      <w:r>
        <w:rPr>
          <w:b/>
        </w:rPr>
        <w:t xml:space="preserve">Answer: </w:t>
      </w:r>
      <w:r>
        <w:t>(1) H₂SO₄, heat (dehydration) to cyclohexene; (2) OsO₄, then NaHSO₃.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33_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Eliminate, then syn dihydroxylation.</w:t>
      </w:r>
    </w:p>
    <w:p>
      <w:pPr>
        <w:keepNext/>
        <w:spacing w:before="160"/>
      </w:pPr>
      <w:r>
        <w:rPr>
          <w:b/>
        </w:rPr>
        <w:t xml:space="preserve">99. </w:t>
      </w:r>
      <w:r>
        <w:t>Propose a synthesis of 2-methylpropan-1-ol from 2-methylpropan-2-ol.</w:t>
      </w:r>
      <w:r>
        <w:rPr>
          <w:color w:val="808080"/>
          <w:sz w:val="16"/>
        </w:rPr>
        <w:t xml:space="preserve">   [C08F46, Hard]</w:t>
      </w:r>
    </w:p>
    <w:p>
      <w:r>
        <w:rPr>
          <w:b/>
        </w:rPr>
        <w:t xml:space="preserve">Answer: </w:t>
      </w:r>
      <w:r>
        <w:t>(1) H₂SO₄, heat to give 2-methylpropene; (2) BH₃·THF; (3) H₂O₂, NaOH.</w:t>
      </w:r>
    </w:p>
    <w:p>
      <w:r>
        <w:drawing>
          <wp:inline xmlns:a="http://schemas.openxmlformats.org/drawingml/2006/main" xmlns:pic="http://schemas.openxmlformats.org/drawingml/2006/picture">
            <wp:extent cx="2426208" cy="16459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22_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Dehydrate, then hydroboration-oxidation.</w:t>
      </w:r>
    </w:p>
    <w:p>
      <w:pPr>
        <w:keepNext/>
        <w:spacing w:before="160"/>
      </w:pPr>
      <w:r>
        <w:rPr>
          <w:b/>
        </w:rPr>
        <w:t xml:space="preserve">100. </w:t>
      </w:r>
      <w:r>
        <w:t>Propose a synthesis of acetone and formaldehyde from 2-methylpropene.</w:t>
      </w:r>
      <w:r>
        <w:rPr>
          <w:color w:val="808080"/>
          <w:sz w:val="16"/>
        </w:rPr>
        <w:t xml:space="preserve">   [C08F47, Hard]</w:t>
      </w:r>
    </w:p>
    <w:p>
      <w:r>
        <w:rPr>
          <w:b/>
        </w:rPr>
        <w:t xml:space="preserve">Answer: </w:t>
      </w:r>
      <w:r>
        <w:t>Treat 2-methylpropene with (1) O₃; (2) DMS.</w:t>
      </w:r>
    </w:p>
    <w:p>
      <w:r>
        <w:drawing>
          <wp:inline xmlns:a="http://schemas.openxmlformats.org/drawingml/2006/main" xmlns:pic="http://schemas.openxmlformats.org/drawingml/2006/picture">
            <wp:extent cx="3218688" cy="16459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F47_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Ozonolysis splits the double bond.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