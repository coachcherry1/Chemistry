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2: Molecular Representations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2.1 Molecular Representations</w:t>
      </w:r>
    </w:p>
    <w:p>
      <w:pPr>
        <w:keepNext/>
        <w:spacing w:before="160"/>
      </w:pPr>
      <w:r>
        <w:rPr>
          <w:b/>
        </w:rPr>
        <w:t xml:space="preserve">1. </w:t>
      </w:r>
      <w:r>
        <w:t>A partially condensed structure is CH₃CH₂CH₂OH. What is its molecular formula?</w:t>
      </w:r>
      <w:r>
        <w:rPr>
          <w:color w:val="808080"/>
          <w:sz w:val="16"/>
        </w:rPr>
        <w:t xml:space="preserve">   [C02M01,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C₃H₆O</w:t>
      </w:r>
    </w:p>
    <w:p>
      <w:pPr>
        <w:spacing w:after="0"/>
        <w:ind w:left="504"/>
      </w:pPr>
      <w:r>
        <w:rPr>
          <w:b/>
        </w:rPr>
        <w:t xml:space="preserve">B)  </w:t>
      </w:r>
      <w:r>
        <w:t>C₃H₈O</w:t>
      </w:r>
    </w:p>
    <w:p>
      <w:pPr>
        <w:spacing w:after="0"/>
        <w:ind w:left="504"/>
      </w:pPr>
      <w:r>
        <w:rPr>
          <w:b/>
        </w:rPr>
        <w:t xml:space="preserve">C)  </w:t>
      </w:r>
      <w:r>
        <w:t>C₃H₇O</w:t>
      </w:r>
    </w:p>
    <w:p>
      <w:pPr>
        <w:spacing w:after="0"/>
        <w:ind w:left="504"/>
      </w:pPr>
      <w:r>
        <w:rPr>
          <w:b/>
        </w:rPr>
        <w:t xml:space="preserve">D)  </w:t>
      </w:r>
      <w:r>
        <w:t>C₃H₈O₂</w:t>
      </w:r>
    </w:p>
    <w:p>
      <w:pPr>
        <w:keepNext/>
        <w:spacing w:before="160"/>
      </w:pPr>
      <w:r>
        <w:rPr>
          <w:b/>
        </w:rPr>
        <w:t xml:space="preserve">2. </w:t>
      </w:r>
      <w:r>
        <w:t>Which statement about molecular formulas is correct?</w:t>
      </w:r>
      <w:r>
        <w:rPr>
          <w:color w:val="808080"/>
          <w:sz w:val="16"/>
        </w:rPr>
        <w:t xml:space="preserve">   [C02M02,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molecular formula shows which atoms are bonded to each other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Every molecular formula corresponds to exactly one compound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molecular formula does not show how the atoms are connected, so C₄H₁₀O fits several different compounds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molecular formula shows the lone pairs on each atom</w:t>
      </w:r>
    </w:p>
    <w:p>
      <w:pPr>
        <w:keepNext/>
        <w:spacing w:before="160"/>
      </w:pPr>
      <w:r>
        <w:rPr>
          <w:b/>
        </w:rPr>
        <w:t xml:space="preserve">3. </w:t>
      </w:r>
      <w:r>
        <w:t>Which bond-line structure is the same compound as the condensed structure (CH₃)₂CHCH₂CH₃?</w:t>
      </w:r>
      <w:r>
        <w:rPr>
          <w:color w:val="808080"/>
          <w:sz w:val="16"/>
        </w:rPr>
        <w:t xml:space="preserve">   [C02M03,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8070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3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07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3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47082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3_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708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2523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3_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52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4. </w:t>
      </w:r>
      <w:r>
        <w:t>Write the molecular formula for CH₃CH₂COCH₃.</w:t>
      </w:r>
      <w:r>
        <w:rPr>
          <w:color w:val="808080"/>
          <w:sz w:val="16"/>
        </w:rPr>
        <w:t xml:space="preserve">   [C02F01,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5. </w:t>
      </w:r>
      <w:r>
        <w:t>Draw the complete Lewis structure of CH₃OCH₃ (dimethyl ether), showing every lone pair. How many lone pairs are there in total?</w:t>
      </w:r>
      <w:r>
        <w:rPr>
          <w:color w:val="808080"/>
          <w:sz w:val="16"/>
        </w:rPr>
        <w:t xml:space="preserve">   [C02F02,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6. </w:t>
      </w:r>
      <w:r>
        <w:t>Give two different compounds with the molecular formula C₂H₆O as condensed structures.</w:t>
      </w:r>
      <w:r>
        <w:rPr>
          <w:color w:val="808080"/>
          <w:sz w:val="16"/>
        </w:rPr>
        <w:t xml:space="preserve">   [C02F03,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7. </w:t>
      </w:r>
      <w:r>
        <w:t>The bond-line structure of 2-methylbutane is shown. Write its partially condensed structure and its molecular formula.</w:t>
      </w:r>
      <w:r>
        <w:rPr>
          <w:color w:val="808080"/>
          <w:sz w:val="16"/>
        </w:rPr>
        <w:t xml:space="preserve">   [C02F04,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2.2 Drawing Bond-Line Structures</w:t>
      </w:r>
    </w:p>
    <w:p>
      <w:pPr>
        <w:keepNext/>
        <w:spacing w:before="160"/>
      </w:pPr>
      <w:r>
        <w:rPr>
          <w:b/>
        </w:rPr>
        <w:t xml:space="preserve">8. </w:t>
      </w:r>
      <w:r>
        <w:t>How many carbon atoms are in the compound shown?</w:t>
      </w:r>
      <w:r>
        <w:rPr>
          <w:color w:val="808080"/>
          <w:sz w:val="16"/>
        </w:rPr>
        <w:t xml:space="preserve">   [C02M04, Easy]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6</w:t>
      </w:r>
    </w:p>
    <w:p>
      <w:pPr>
        <w:spacing w:after="0"/>
        <w:ind w:left="504"/>
      </w:pPr>
      <w:r>
        <w:rPr>
          <w:b/>
        </w:rPr>
        <w:t xml:space="preserve">B)  </w:t>
      </w:r>
      <w:r>
        <w:t>8</w:t>
      </w:r>
    </w:p>
    <w:p>
      <w:pPr>
        <w:spacing w:after="0"/>
        <w:ind w:left="504"/>
      </w:pPr>
      <w:r>
        <w:rPr>
          <w:b/>
        </w:rPr>
        <w:t xml:space="preserve">C)  </w:t>
      </w:r>
      <w:r>
        <w:t>7</w:t>
      </w:r>
    </w:p>
    <w:p>
      <w:pPr>
        <w:spacing w:after="0"/>
        <w:ind w:left="504"/>
      </w:pPr>
      <w:r>
        <w:rPr>
          <w:b/>
        </w:rPr>
        <w:t xml:space="preserve">D)  </w:t>
      </w:r>
      <w:r>
        <w:t>9</w:t>
      </w:r>
    </w:p>
    <w:p>
      <w:pPr>
        <w:keepNext/>
        <w:spacing w:before="160"/>
      </w:pPr>
      <w:r>
        <w:rPr>
          <w:b/>
        </w:rPr>
        <w:t xml:space="preserve">9. </w:t>
      </w:r>
      <w:r>
        <w:t>What is the molecular formula of the compound shown?</w:t>
      </w:r>
      <w:r>
        <w:rPr>
          <w:color w:val="808080"/>
          <w:sz w:val="16"/>
        </w:rPr>
        <w:t xml:space="preserve">   [C02M05, Basic]</w:t>
      </w:r>
    </w:p>
    <w:p>
      <w:r>
        <w:drawing>
          <wp:inline xmlns:a="http://schemas.openxmlformats.org/drawingml/2006/main" xmlns:pic="http://schemas.openxmlformats.org/drawingml/2006/picture">
            <wp:extent cx="2938272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27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C₅H₁₂O₂</w:t>
      </w:r>
    </w:p>
    <w:p>
      <w:pPr>
        <w:spacing w:after="0"/>
        <w:ind w:left="504"/>
      </w:pPr>
      <w:r>
        <w:rPr>
          <w:b/>
        </w:rPr>
        <w:t xml:space="preserve">B)  </w:t>
      </w:r>
      <w:r>
        <w:t>C₅H₁₀O₂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C₅H₈O₂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C₄H₈O₂</w:t>
      </w:r>
    </w:p>
    <w:p>
      <w:pPr>
        <w:keepNext/>
        <w:spacing w:before="160"/>
      </w:pPr>
      <w:r>
        <w:rPr>
          <w:b/>
        </w:rPr>
        <w:t xml:space="preserve">10. </w:t>
      </w:r>
      <w:r>
        <w:t>Which statement about bond-line structures is correct?</w:t>
      </w:r>
      <w:r>
        <w:rPr>
          <w:color w:val="808080"/>
          <w:sz w:val="16"/>
        </w:rPr>
        <w:t xml:space="preserve">   [C02M06,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Carbon atoms are at each bend and line end, and hydrogen atoms bonded to carbon are not drawn</w:t>
      </w:r>
    </w:p>
    <w:p>
      <w:pPr>
        <w:spacing w:after="0"/>
        <w:ind w:left="504"/>
      </w:pPr>
      <w:r>
        <w:rPr>
          <w:b/>
        </w:rPr>
        <w:t xml:space="preserve">B)  </w:t>
      </w:r>
      <w:r>
        <w:t>Every hydrogen atom must be drawn</w:t>
      </w:r>
    </w:p>
    <w:p>
      <w:pPr>
        <w:spacing w:after="0"/>
        <w:ind w:left="504"/>
      </w:pPr>
      <w:r>
        <w:rPr>
          <w:b/>
        </w:rPr>
        <w:t xml:space="preserve">C)  </w:t>
      </w:r>
      <w:r>
        <w:t>Carbon atoms are written as the letter C</w:t>
      </w:r>
    </w:p>
    <w:p>
      <w:pPr>
        <w:spacing w:after="0"/>
        <w:ind w:left="504"/>
      </w:pPr>
      <w:r>
        <w:rPr>
          <w:b/>
        </w:rPr>
        <w:t xml:space="preserve">D)  </w:t>
      </w:r>
      <w:r>
        <w:t>Lone pairs on oxygen must always be drawn</w:t>
      </w:r>
    </w:p>
    <w:p>
      <w:pPr>
        <w:keepNext/>
        <w:spacing w:before="160"/>
      </w:pPr>
      <w:r>
        <w:rPr>
          <w:b/>
        </w:rPr>
        <w:t xml:space="preserve">11. </w:t>
      </w:r>
      <w:r>
        <w:t>How many hydrogen atoms are bonded to the carbon that bears the OH group?</w:t>
      </w:r>
      <w:r>
        <w:rPr>
          <w:color w:val="808080"/>
          <w:sz w:val="16"/>
        </w:rPr>
        <w:t xml:space="preserve">   [C02M07,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0</w:t>
      </w:r>
    </w:p>
    <w:p>
      <w:pPr>
        <w:spacing w:after="0"/>
        <w:ind w:left="504"/>
      </w:pPr>
      <w:r>
        <w:rPr>
          <w:b/>
        </w:rPr>
        <w:t xml:space="preserve">B)  </w:t>
      </w:r>
      <w:r>
        <w:t>1</w:t>
      </w:r>
    </w:p>
    <w:p>
      <w:pPr>
        <w:spacing w:after="0"/>
        <w:ind w:left="504"/>
      </w:pPr>
      <w:r>
        <w:rPr>
          <w:b/>
        </w:rPr>
        <w:t xml:space="preserve">C)  </w:t>
      </w:r>
      <w:r>
        <w:t>2</w:t>
      </w:r>
    </w:p>
    <w:p>
      <w:pPr>
        <w:spacing w:after="0"/>
        <w:ind w:left="504"/>
      </w:pPr>
      <w:r>
        <w:rPr>
          <w:b/>
        </w:rPr>
        <w:t xml:space="preserve">D)  </w:t>
      </w:r>
      <w:r>
        <w:t>3</w:t>
      </w:r>
    </w:p>
    <w:p>
      <w:pPr>
        <w:keepNext/>
        <w:spacing w:before="160"/>
      </w:pPr>
      <w:r>
        <w:rPr>
          <w:b/>
        </w:rPr>
        <w:t xml:space="preserve">12. </w:t>
      </w:r>
      <w:r>
        <w:t>Which compound has the molecular formula C₆H₁₂O?</w:t>
      </w:r>
      <w:r>
        <w:rPr>
          <w:color w:val="808080"/>
          <w:sz w:val="16"/>
        </w:rPr>
        <w:t xml:space="preserve">   [C02M08,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4733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8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73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6003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8_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600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2523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8_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52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4733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08_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73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13. </w:t>
      </w:r>
      <w:r>
        <w:t>Draw the bond-line structure of (CH₃)₂CHCH₂CH₃.</w:t>
      </w:r>
      <w:r>
        <w:rPr>
          <w:color w:val="808080"/>
          <w:sz w:val="16"/>
        </w:rPr>
        <w:t xml:space="preserve">   [C02F05,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14. </w:t>
      </w:r>
      <w:r>
        <w:t>Draw the bond-line structure of CH₃CH₂CH(OH)CH₃.</w:t>
      </w:r>
      <w:r>
        <w:rPr>
          <w:color w:val="808080"/>
          <w:sz w:val="16"/>
        </w:rPr>
        <w:t xml:space="preserve">   [C02F06,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15. </w:t>
      </w:r>
      <w:r>
        <w:t>What is the molecular formula of the compound shown?</w:t>
      </w:r>
      <w:r>
        <w:rPr>
          <w:color w:val="808080"/>
          <w:sz w:val="16"/>
        </w:rPr>
        <w:t xml:space="preserve">   [C02F07, Basic]</w:t>
      </w:r>
    </w:p>
    <w:p>
      <w:r>
        <w:drawing>
          <wp:inline xmlns:a="http://schemas.openxmlformats.org/drawingml/2006/main" xmlns:pic="http://schemas.openxmlformats.org/drawingml/2006/picture">
            <wp:extent cx="2791968" cy="1645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16. </w:t>
      </w:r>
      <w:r>
        <w:t>Draw bond-line structures of all constitutional isomers of C₄H₁₀.</w:t>
      </w:r>
      <w:r>
        <w:rPr>
          <w:color w:val="808080"/>
          <w:sz w:val="16"/>
        </w:rPr>
        <w:t xml:space="preserve">   [C02F08,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17. </w:t>
      </w:r>
      <w:r>
        <w:t>For the compound shown, give the molecular formula and identify the carbon atom that bears no hydrogen atoms.</w:t>
      </w:r>
      <w:r>
        <w:rPr>
          <w:color w:val="808080"/>
          <w:sz w:val="16"/>
        </w:rPr>
        <w:t xml:space="preserve">   [C02F09,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2.3 Identifying Functional Groups</w:t>
      </w:r>
    </w:p>
    <w:p>
      <w:pPr>
        <w:keepNext/>
        <w:spacing w:before="160"/>
      </w:pPr>
      <w:r>
        <w:rPr>
          <w:b/>
        </w:rPr>
        <w:t xml:space="preserve">18. </w:t>
      </w:r>
      <w:r>
        <w:t>Which functional group is present in this compound?</w:t>
      </w:r>
      <w:r>
        <w:rPr>
          <w:color w:val="808080"/>
          <w:sz w:val="16"/>
        </w:rPr>
        <w:t xml:space="preserve">   [C02M09, Easy]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 alcohol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ether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aldehyde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amine</w:t>
      </w:r>
    </w:p>
    <w:p>
      <w:pPr>
        <w:keepNext/>
        <w:spacing w:before="160"/>
      </w:pPr>
      <w:r>
        <w:rPr>
          <w:b/>
        </w:rPr>
        <w:t xml:space="preserve">19. </w:t>
      </w:r>
      <w:r>
        <w:t>Which functional group is present in this compound?</w:t>
      </w:r>
      <w:r>
        <w:rPr>
          <w:color w:val="808080"/>
          <w:sz w:val="16"/>
        </w:rPr>
        <w:t xml:space="preserve">   [C02M10, Easy]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ketone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aldehyde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ester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carboxylic acid</w:t>
      </w:r>
    </w:p>
    <w:p>
      <w:pPr>
        <w:keepNext/>
        <w:spacing w:before="160"/>
      </w:pPr>
      <w:r>
        <w:rPr>
          <w:b/>
        </w:rPr>
        <w:t xml:space="preserve">20. </w:t>
      </w:r>
      <w:r>
        <w:t>Which functional group is present in this compound?</w:t>
      </w:r>
      <w:r>
        <w:rPr>
          <w:color w:val="808080"/>
          <w:sz w:val="16"/>
        </w:rPr>
        <w:t xml:space="preserve">   [C02M11,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carboxylic acid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ester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ether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ketone</w:t>
      </w:r>
    </w:p>
    <w:p>
      <w:pPr>
        <w:keepNext/>
        <w:spacing w:before="160"/>
      </w:pPr>
      <w:r>
        <w:rPr>
          <w:b/>
        </w:rPr>
        <w:t xml:space="preserve">21. </w:t>
      </w:r>
      <w:r>
        <w:t>Which functional group is present in this compound?</w:t>
      </w:r>
      <w:r>
        <w:rPr>
          <w:color w:val="808080"/>
          <w:sz w:val="16"/>
        </w:rPr>
        <w:t xml:space="preserve">   [C02M12, Basic]</w:t>
      </w:r>
    </w:p>
    <w:p>
      <w:r>
        <w:drawing>
          <wp:inline xmlns:a="http://schemas.openxmlformats.org/drawingml/2006/main" xmlns:pic="http://schemas.openxmlformats.org/drawingml/2006/picture">
            <wp:extent cx="1926335" cy="13411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34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 alkyne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nitrile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amine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imine</w:t>
      </w:r>
    </w:p>
    <w:p>
      <w:pPr>
        <w:keepNext/>
        <w:spacing w:before="160"/>
      </w:pPr>
      <w:r>
        <w:rPr>
          <w:b/>
        </w:rPr>
        <w:t xml:space="preserve">22. </w:t>
      </w:r>
      <w:r>
        <w:t>Which functional group is present in this compound?</w:t>
      </w:r>
      <w:r>
        <w:rPr>
          <w:color w:val="808080"/>
          <w:sz w:val="16"/>
        </w:rPr>
        <w:t xml:space="preserve">   [C02M13,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 ester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amine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nitrile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amide</w:t>
      </w:r>
    </w:p>
    <w:p>
      <w:pPr>
        <w:keepNext/>
        <w:spacing w:before="160"/>
      </w:pPr>
      <w:r>
        <w:rPr>
          <w:b/>
        </w:rPr>
        <w:t xml:space="preserve">23. </w:t>
      </w:r>
      <w:r>
        <w:t>Which pair of functional groups (besides the aromatic ring) is present in aspirin?</w:t>
      </w:r>
      <w:r>
        <w:rPr>
          <w:color w:val="808080"/>
          <w:sz w:val="16"/>
        </w:rPr>
        <w:t xml:space="preserve">   [C02M14, Moderate]</w:t>
      </w:r>
    </w:p>
    <w:p>
      <w:r>
        <w:drawing>
          <wp:inline xmlns:a="http://schemas.openxmlformats.org/drawingml/2006/main" xmlns:pic="http://schemas.openxmlformats.org/drawingml/2006/picture">
            <wp:extent cx="3438144" cy="28163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 ester and a carboxylic acid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ketone and a carboxylic acid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ester and an aldehyde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ether and a carboxylic acid</w:t>
      </w:r>
    </w:p>
    <w:p>
      <w:pPr>
        <w:keepNext/>
        <w:spacing w:before="160"/>
      </w:pPr>
      <w:r>
        <w:rPr>
          <w:b/>
        </w:rPr>
        <w:t xml:space="preserve">24. </w:t>
      </w:r>
      <w:r>
        <w:t>Name the functional group in CH₃CH₂CHO.</w:t>
      </w:r>
      <w:r>
        <w:rPr>
          <w:color w:val="808080"/>
          <w:sz w:val="16"/>
        </w:rPr>
        <w:t xml:space="preserve">   [C02F10,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25. </w:t>
      </w:r>
      <w:r>
        <w:t>Identify the functional group and classify it as primary, secondary or tertiary.</w:t>
      </w:r>
      <w:r>
        <w:rPr>
          <w:color w:val="808080"/>
          <w:sz w:val="16"/>
        </w:rPr>
        <w:t xml:space="preserve">   [C02F11,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26. </w:t>
      </w:r>
      <w:r>
        <w:t>Identify the two functional groups in this compound.</w:t>
      </w:r>
      <w:r>
        <w:rPr>
          <w:color w:val="808080"/>
          <w:sz w:val="16"/>
        </w:rPr>
        <w:t xml:space="preserve">   [C02F12, Basic]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1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27. </w:t>
      </w:r>
      <w:r>
        <w:t>Identify the two carbonyl-containing functional groups in this compound.</w:t>
      </w:r>
      <w:r>
        <w:rPr>
          <w:color w:val="808080"/>
          <w:sz w:val="16"/>
        </w:rPr>
        <w:t xml:space="preserve">   [C02F13, Moderate]</w:t>
      </w:r>
    </w:p>
    <w:p>
      <w:r>
        <w:drawing>
          <wp:inline xmlns:a="http://schemas.openxmlformats.org/drawingml/2006/main" xmlns:pic="http://schemas.openxmlformats.org/drawingml/2006/picture">
            <wp:extent cx="3584448" cy="22311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1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Draw one aldehyde and one ketone, each with the molecular formula C₃H₆O.</w:t>
      </w:r>
      <w:r>
        <w:rPr>
          <w:color w:val="808080"/>
          <w:sz w:val="16"/>
        </w:rPr>
        <w:t xml:space="preserve">   [C02F14,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Is the compound shown an amine or an amide? Explain.</w:t>
      </w:r>
      <w:r>
        <w:rPr>
          <w:color w:val="808080"/>
          <w:sz w:val="16"/>
        </w:rPr>
        <w:t xml:space="preserve">   [C02F15, Moderate]</w:t>
      </w:r>
    </w:p>
    <w:p>
      <w:r>
        <w:drawing>
          <wp:inline xmlns:a="http://schemas.openxmlformats.org/drawingml/2006/main" xmlns:pic="http://schemas.openxmlformats.org/drawingml/2006/picture">
            <wp:extent cx="2426208" cy="22311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2.4 Carbon Atoms with Formal Charges</w:t>
      </w:r>
    </w:p>
    <w:p>
      <w:pPr>
        <w:keepNext/>
        <w:spacing w:before="160"/>
      </w:pPr>
      <w:r>
        <w:rPr>
          <w:b/>
        </w:rPr>
        <w:t xml:space="preserve">30. </w:t>
      </w:r>
      <w:r>
        <w:t>A carbon atom with a positive formal charge and no lone pair (a carbocation) has how many bonds?</w:t>
      </w:r>
      <w:r>
        <w:rPr>
          <w:color w:val="808080"/>
          <w:sz w:val="16"/>
        </w:rPr>
        <w:t xml:space="preserve">   [C02M15,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2</w:t>
      </w:r>
    </w:p>
    <w:p>
      <w:pPr>
        <w:spacing w:after="0"/>
        <w:ind w:left="504"/>
      </w:pPr>
      <w:r>
        <w:rPr>
          <w:b/>
        </w:rPr>
        <w:t xml:space="preserve">B)  </w:t>
      </w:r>
      <w:r>
        <w:t>4</w:t>
      </w:r>
    </w:p>
    <w:p>
      <w:pPr>
        <w:spacing w:after="0"/>
        <w:ind w:left="504"/>
      </w:pPr>
      <w:r>
        <w:rPr>
          <w:b/>
        </w:rPr>
        <w:t xml:space="preserve">C)  </w:t>
      </w:r>
      <w:r>
        <w:t>1</w:t>
      </w:r>
    </w:p>
    <w:p>
      <w:pPr>
        <w:spacing w:after="0"/>
        <w:ind w:left="504"/>
      </w:pPr>
      <w:r>
        <w:rPr>
          <w:b/>
        </w:rPr>
        <w:t xml:space="preserve">D)  </w:t>
      </w:r>
      <w:r>
        <w:t>3</w:t>
      </w:r>
    </w:p>
    <w:p>
      <w:pPr>
        <w:keepNext/>
        <w:spacing w:before="160"/>
      </w:pPr>
      <w:r>
        <w:rPr>
          <w:b/>
        </w:rPr>
        <w:t xml:space="preserve">31. </w:t>
      </w:r>
      <w:r>
        <w:t>A carbon atom has three bonds and one lone pair. What is its formal charge?</w:t>
      </w:r>
      <w:r>
        <w:rPr>
          <w:color w:val="808080"/>
          <w:sz w:val="16"/>
        </w:rPr>
        <w:t xml:space="preserve">   [C02M16,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Positive (+1)</w:t>
      </w:r>
    </w:p>
    <w:p>
      <w:pPr>
        <w:spacing w:after="0"/>
        <w:ind w:left="504"/>
      </w:pPr>
      <w:r>
        <w:rPr>
          <w:b/>
        </w:rPr>
        <w:t xml:space="preserve">B)  </w:t>
      </w:r>
      <w:r>
        <w:t>Neutral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-2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Negative (-1)</w:t>
      </w:r>
    </w:p>
    <w:p>
      <w:pPr>
        <w:keepNext/>
        <w:spacing w:before="160"/>
      </w:pPr>
      <w:r>
        <w:rPr>
          <w:b/>
        </w:rPr>
        <w:t xml:space="preserve">32. </w:t>
      </w:r>
      <w:r>
        <w:t>Which structure contains a carbocation?</w:t>
      </w:r>
      <w:r>
        <w:rPr>
          <w:color w:val="808080"/>
          <w:sz w:val="16"/>
        </w:rPr>
        <w:t xml:space="preserve">   [C02M17,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1094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17_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109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17_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1094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17_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109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17_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33. </w:t>
      </w:r>
      <w:r>
        <w:t>How many hydrogen atoms are bonded to the charged carbon in this ion?</w:t>
      </w:r>
      <w:r>
        <w:rPr>
          <w:color w:val="808080"/>
          <w:sz w:val="16"/>
        </w:rPr>
        <w:t xml:space="preserve">   [C02M18,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2</w:t>
      </w:r>
    </w:p>
    <w:p>
      <w:pPr>
        <w:spacing w:after="0"/>
        <w:ind w:left="504"/>
      </w:pPr>
      <w:r>
        <w:rPr>
          <w:b/>
        </w:rPr>
        <w:t xml:space="preserve">C)  </w:t>
      </w:r>
      <w:r>
        <w:t>0</w:t>
      </w:r>
    </w:p>
    <w:p>
      <w:pPr>
        <w:spacing w:after="0"/>
        <w:ind w:left="504"/>
      </w:pPr>
      <w:r>
        <w:rPr>
          <w:b/>
        </w:rPr>
        <w:t xml:space="preserve">D)  </w:t>
      </w:r>
      <w:r>
        <w:t>3</w:t>
      </w:r>
    </w:p>
    <w:p>
      <w:pPr>
        <w:keepNext/>
        <w:spacing w:before="160"/>
      </w:pPr>
      <w:r>
        <w:rPr>
          <w:b/>
        </w:rPr>
        <w:t xml:space="preserve">34. </w:t>
      </w:r>
      <w:r>
        <w:t>Draw the methyl cation. How many bonds and lone pairs does the carbon have?</w:t>
      </w:r>
      <w:r>
        <w:rPr>
          <w:color w:val="808080"/>
          <w:sz w:val="16"/>
        </w:rPr>
        <w:t xml:space="preserve">   [C02F16,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35. </w:t>
      </w:r>
      <w:r>
        <w:t>A carbon atom with three bonds can be either positive or negative. How can you tell which?</w:t>
      </w:r>
      <w:r>
        <w:rPr>
          <w:color w:val="808080"/>
          <w:sz w:val="16"/>
        </w:rPr>
        <w:t xml:space="preserve">   [C02F17,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State the formal charge on the terminal CH₂ carbon of this ion and the number of lone pairs on it.</w:t>
      </w:r>
      <w:r>
        <w:rPr>
          <w:color w:val="808080"/>
          <w:sz w:val="16"/>
        </w:rPr>
        <w:t xml:space="preserve">   [C02F18,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1582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2.5 Identifying Lone Pairs</w:t>
      </w:r>
    </w:p>
    <w:p>
      <w:pPr>
        <w:keepNext/>
        <w:spacing w:before="160"/>
      </w:pPr>
      <w:r>
        <w:rPr>
          <w:b/>
        </w:rPr>
        <w:t xml:space="preserve">37. </w:t>
      </w:r>
      <w:r>
        <w:t>How many lone pairs are on the oxygen atom of an alcohol (R-OH)?</w:t>
      </w:r>
      <w:r>
        <w:rPr>
          <w:color w:val="808080"/>
          <w:sz w:val="16"/>
        </w:rPr>
        <w:t xml:space="preserve">   [C02M19,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0</w:t>
      </w:r>
    </w:p>
    <w:p>
      <w:pPr>
        <w:spacing w:after="0"/>
        <w:ind w:left="504"/>
      </w:pPr>
      <w:r>
        <w:rPr>
          <w:b/>
        </w:rPr>
        <w:t xml:space="preserve">B)  </w:t>
      </w:r>
      <w:r>
        <w:t>1</w:t>
      </w:r>
    </w:p>
    <w:p>
      <w:pPr>
        <w:spacing w:after="0"/>
        <w:ind w:left="504"/>
      </w:pPr>
      <w:r>
        <w:rPr>
          <w:b/>
        </w:rPr>
        <w:t xml:space="preserve">C)  </w:t>
      </w:r>
      <w:r>
        <w:t>3</w:t>
      </w:r>
    </w:p>
    <w:p>
      <w:pPr>
        <w:spacing w:after="0"/>
        <w:ind w:left="504"/>
      </w:pPr>
      <w:r>
        <w:rPr>
          <w:b/>
        </w:rPr>
        <w:t xml:space="preserve">D)  </w:t>
      </w:r>
      <w:r>
        <w:t>2</w:t>
      </w:r>
    </w:p>
    <w:p>
      <w:pPr>
        <w:keepNext/>
        <w:spacing w:before="160"/>
      </w:pPr>
      <w:r>
        <w:rPr>
          <w:b/>
        </w:rPr>
        <w:t xml:space="preserve">38. </w:t>
      </w:r>
      <w:r>
        <w:t>How many lone pairs does the nitrogen atom of a neutral amine (R₃N) have?</w:t>
      </w:r>
      <w:r>
        <w:rPr>
          <w:color w:val="808080"/>
          <w:sz w:val="16"/>
        </w:rPr>
        <w:t xml:space="preserve">   [C02M20,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0</w:t>
      </w:r>
    </w:p>
    <w:p>
      <w:pPr>
        <w:spacing w:after="0"/>
        <w:ind w:left="504"/>
      </w:pPr>
      <w:r>
        <w:rPr>
          <w:b/>
        </w:rPr>
        <w:t xml:space="preserve">C)  </w:t>
      </w:r>
      <w:r>
        <w:t>2</w:t>
      </w:r>
    </w:p>
    <w:p>
      <w:pPr>
        <w:spacing w:after="0"/>
        <w:ind w:left="504"/>
      </w:pPr>
      <w:r>
        <w:rPr>
          <w:b/>
        </w:rPr>
        <w:t xml:space="preserve">D)  </w:t>
      </w:r>
      <w:r>
        <w:t>3</w:t>
      </w:r>
    </w:p>
    <w:p>
      <w:pPr>
        <w:keepNext/>
        <w:spacing w:before="160"/>
      </w:pPr>
      <w:r>
        <w:rPr>
          <w:b/>
        </w:rPr>
        <w:t xml:space="preserve">39. </w:t>
      </w:r>
      <w:r>
        <w:t>Which atom in this compound has two lone pairs?</w:t>
      </w:r>
      <w:r>
        <w:rPr>
          <w:color w:val="808080"/>
          <w:sz w:val="16"/>
        </w:rPr>
        <w:t xml:space="preserve">   [C02M21, Basic]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nitrogen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carbonyl carbon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oxygen</w:t>
      </w:r>
    </w:p>
    <w:p>
      <w:pPr>
        <w:spacing w:after="0"/>
        <w:ind w:left="504"/>
      </w:pPr>
      <w:r>
        <w:rPr>
          <w:b/>
        </w:rPr>
        <w:t xml:space="preserve">D)  </w:t>
      </w:r>
      <w:r>
        <w:t>Both the oxygen and the nitrogen</w:t>
      </w:r>
    </w:p>
    <w:p>
      <w:pPr>
        <w:keepNext/>
        <w:spacing w:before="160"/>
      </w:pPr>
      <w:r>
        <w:rPr>
          <w:b/>
        </w:rPr>
        <w:t xml:space="preserve">40. </w:t>
      </w:r>
      <w:r>
        <w:t>How many lone pairs are on all the atoms of acetic acid, CH₃CO₂H?</w:t>
      </w:r>
      <w:r>
        <w:rPr>
          <w:color w:val="808080"/>
          <w:sz w:val="16"/>
        </w:rPr>
        <w:t xml:space="preserve">   [C02M22,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</w:t>
      </w:r>
    </w:p>
    <w:p>
      <w:pPr>
        <w:spacing w:after="0"/>
        <w:ind w:left="504"/>
      </w:pPr>
      <w:r>
        <w:rPr>
          <w:b/>
        </w:rPr>
        <w:t xml:space="preserve">B)  </w:t>
      </w:r>
      <w:r>
        <w:t>3</w:t>
      </w:r>
    </w:p>
    <w:p>
      <w:pPr>
        <w:spacing w:after="0"/>
        <w:ind w:left="504"/>
      </w:pPr>
      <w:r>
        <w:rPr>
          <w:b/>
        </w:rPr>
        <w:t xml:space="preserve">C)  </w:t>
      </w:r>
      <w:r>
        <w:t>6</w:t>
      </w:r>
    </w:p>
    <w:p>
      <w:pPr>
        <w:spacing w:after="0"/>
        <w:ind w:left="504"/>
      </w:pPr>
      <w:r>
        <w:rPr>
          <w:b/>
        </w:rPr>
        <w:t xml:space="preserve">D)  </w:t>
      </w:r>
      <w:r>
        <w:t>4</w:t>
      </w:r>
    </w:p>
    <w:p>
      <w:pPr>
        <w:keepNext/>
        <w:spacing w:before="160"/>
      </w:pPr>
      <w:r>
        <w:rPr>
          <w:b/>
        </w:rPr>
        <w:t xml:space="preserve">41. </w:t>
      </w:r>
      <w:r>
        <w:t>How many lone pairs does the chlorine atom in CH₃Cl have?</w:t>
      </w:r>
      <w:r>
        <w:rPr>
          <w:color w:val="808080"/>
          <w:sz w:val="16"/>
        </w:rPr>
        <w:t xml:space="preserve">   [C02F19,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42. </w:t>
      </w:r>
      <w:r>
        <w:t>Redraw the compound showing all lone pairs. How many are there?</w:t>
      </w:r>
      <w:r>
        <w:rPr>
          <w:color w:val="808080"/>
          <w:sz w:val="16"/>
        </w:rPr>
        <w:t xml:space="preserve">   [C02F20, Basic]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2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43. </w:t>
      </w:r>
      <w:r>
        <w:t>How many lone pairs are on all the heteroatoms of the compound shown?</w:t>
      </w:r>
      <w:r>
        <w:rPr>
          <w:color w:val="808080"/>
          <w:sz w:val="16"/>
        </w:rPr>
        <w:t xml:space="preserve">   [C02F21,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44. </w:t>
      </w:r>
      <w:r>
        <w:t>Lone pairs are usually not drawn in bond-line structures. Why is it still important to recognize them?</w:t>
      </w:r>
      <w:r>
        <w:rPr>
          <w:color w:val="808080"/>
          <w:sz w:val="16"/>
        </w:rPr>
        <w:t xml:space="preserve">   [C02F22, Moderate]</w:t>
      </w:r>
    </w:p>
    <w:p>
      <w:r>
        <w:br/>
        <w:br/>
      </w:r>
    </w:p>
    <w:p>
      <w:pPr>
        <w:pStyle w:val="Heading2"/>
        <w:spacing w:before="280"/>
      </w:pPr>
      <w:r>
        <w:t>2.6 Three-Dimensional Bond-Line Structures</w:t>
      </w:r>
    </w:p>
    <w:p>
      <w:pPr>
        <w:keepNext/>
        <w:spacing w:before="160"/>
      </w:pPr>
      <w:r>
        <w:rPr>
          <w:b/>
        </w:rPr>
        <w:t xml:space="preserve">45. </w:t>
      </w:r>
      <w:r>
        <w:t>In a bond-line drawing, what does a dashed bond indicate?</w:t>
      </w:r>
      <w:r>
        <w:rPr>
          <w:color w:val="808080"/>
          <w:sz w:val="16"/>
        </w:rPr>
        <w:t xml:space="preserve">   [C02M23,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group is in front of the plane of the page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group is behind the plane of the page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bond is a double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bond is very weak</w:t>
      </w:r>
    </w:p>
    <w:p>
      <w:pPr>
        <w:keepNext/>
        <w:spacing w:before="160"/>
      </w:pPr>
      <w:r>
        <w:rPr>
          <w:b/>
        </w:rPr>
        <w:t xml:space="preserve">46. </w:t>
      </w:r>
      <w:r>
        <w:t>In a bond-line drawing, what does a solid wedge indicate?</w:t>
      </w:r>
      <w:r>
        <w:rPr>
          <w:color w:val="808080"/>
          <w:sz w:val="16"/>
        </w:rPr>
        <w:t xml:space="preserve">   [C02M24,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group is in front of the plane of the page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group is behind the plane of the page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bond is a triple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group is lone-pair bearing</w:t>
      </w:r>
    </w:p>
    <w:p>
      <w:pPr>
        <w:keepNext/>
        <w:spacing w:before="160"/>
      </w:pPr>
      <w:r>
        <w:rPr>
          <w:b/>
        </w:rPr>
        <w:t xml:space="preserve">47. </w:t>
      </w:r>
      <w:r>
        <w:t>A tetrahedral carbon is drawn with two bonds in the plane, one on a wedge and one on a dash. Where are the groups on the wedge and the dash?</w:t>
      </w:r>
      <w:r>
        <w:rPr>
          <w:color w:val="808080"/>
          <w:sz w:val="16"/>
        </w:rPr>
        <w:t xml:space="preserve">   [C02M25,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wedge group points toward the viewer and the dash group points away</w:t>
      </w:r>
    </w:p>
    <w:p>
      <w:pPr>
        <w:spacing w:after="0"/>
        <w:ind w:left="504"/>
      </w:pPr>
      <w:r>
        <w:rPr>
          <w:b/>
        </w:rPr>
        <w:t xml:space="preserve">B)  </w:t>
      </w:r>
      <w:r>
        <w:t>Both point toward the viewer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Both point away from the viewer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Both lie in the plane of the page</w:t>
      </w:r>
    </w:p>
    <w:p>
      <w:pPr>
        <w:keepNext/>
        <w:spacing w:before="160"/>
      </w:pPr>
      <w:r>
        <w:rPr>
          <w:b/>
        </w:rPr>
        <w:t xml:space="preserve">48. </w:t>
      </w:r>
      <w:r>
        <w:t>In the drawing shown, the methyl group is drawn on a wedge. Where is that group relative to the plane of the page?</w:t>
      </w:r>
      <w:r>
        <w:rPr>
          <w:color w:val="808080"/>
          <w:sz w:val="16"/>
        </w:rPr>
        <w:t xml:space="preserve">   [C02M26,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Behind the page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Toward the viewer (in front of the page)</w:t>
      </w:r>
    </w:p>
    <w:p>
      <w:pPr>
        <w:spacing w:after="0"/>
        <w:ind w:left="504"/>
      </w:pPr>
      <w:r>
        <w:rPr>
          <w:b/>
        </w:rPr>
        <w:t xml:space="preserve">C)  </w:t>
      </w:r>
      <w:r>
        <w:t>In the plane of the page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cannot be determined</w:t>
      </w:r>
    </w:p>
    <w:p>
      <w:pPr>
        <w:keepNext/>
        <w:spacing w:before="160"/>
      </w:pPr>
      <w:r>
        <w:rPr>
          <w:b/>
        </w:rPr>
        <w:t xml:space="preserve">49. </w:t>
      </w:r>
      <w:r>
        <w:t>What do a plain bond, a solid wedge and a dashed bond mean in a three-dimensional bond-line structure?</w:t>
      </w:r>
      <w:r>
        <w:rPr>
          <w:color w:val="808080"/>
          <w:sz w:val="16"/>
        </w:rPr>
        <w:t xml:space="preserve">   [C02F23,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50. </w:t>
      </w:r>
      <w:r>
        <w:t>Describe the position of the methyl group in the drawing shown, relative to the plane of the page.</w:t>
      </w:r>
      <w:r>
        <w:rPr>
          <w:color w:val="808080"/>
          <w:sz w:val="16"/>
        </w:rPr>
        <w:t xml:space="preserve">   [C02F24,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2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51. </w:t>
      </w:r>
      <w:r>
        <w:t>One student draws CH₃CH(OH)CH₂CH₃ with the OH group on a wedge; another draws it on a dash. Are these the same molecule? Explain.</w:t>
      </w:r>
      <w:r>
        <w:rPr>
          <w:color w:val="808080"/>
          <w:sz w:val="16"/>
        </w:rPr>
        <w:t xml:space="preserve">   [C02F25,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478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2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7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52. </w:t>
      </w:r>
      <w:r>
        <w:t>Name two drawing styles other than wedge-and-dash that show three-dimensional structure.</w:t>
      </w:r>
      <w:r>
        <w:rPr>
          <w:color w:val="808080"/>
          <w:sz w:val="16"/>
        </w:rPr>
        <w:t xml:space="preserve">   [C02F26, Easy]</w:t>
      </w:r>
    </w:p>
    <w:p>
      <w:r>
        <w:br/>
        <w:br/>
      </w:r>
    </w:p>
    <w:p>
      <w:pPr>
        <w:pStyle w:val="Heading2"/>
        <w:spacing w:before="280"/>
      </w:pPr>
      <w:r>
        <w:t>2.7 Introduction to Resonance</w:t>
      </w:r>
    </w:p>
    <w:p>
      <w:pPr>
        <w:keepNext/>
        <w:spacing w:before="160"/>
      </w:pPr>
      <w:r>
        <w:rPr>
          <w:b/>
        </w:rPr>
        <w:t xml:space="preserve">53. </w:t>
      </w:r>
      <w:r>
        <w:t>Which arrow is placed between resonance structures?</w:t>
      </w:r>
      <w:r>
        <w:rPr>
          <w:color w:val="808080"/>
          <w:sz w:val="16"/>
        </w:rPr>
        <w:t xml:space="preserve">   [C02M27,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double-headed arrow (↔)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equilibrium arrow (⇌)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single reaction arrow (→)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curved arrow</w:t>
      </w:r>
    </w:p>
    <w:p>
      <w:pPr>
        <w:keepNext/>
        <w:spacing w:before="160"/>
      </w:pPr>
      <w:r>
        <w:rPr>
          <w:b/>
        </w:rPr>
        <w:t xml:space="preserve">54. </w:t>
      </w:r>
      <w:r>
        <w:t>Which statement about a resonance hybrid is correct?</w:t>
      </w:r>
      <w:r>
        <w:rPr>
          <w:color w:val="808080"/>
          <w:sz w:val="16"/>
        </w:rPr>
        <w:t xml:space="preserve">   [C02M28,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molecule rapidly flips between the resonance structures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is a single species that is a combination of all the resonance structures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Only the most stable resonance structure actually exists</w:t>
      </w:r>
    </w:p>
    <w:p>
      <w:pPr>
        <w:spacing w:after="0"/>
        <w:ind w:left="504"/>
      </w:pPr>
      <w:r>
        <w:rPr>
          <w:b/>
        </w:rPr>
        <w:t xml:space="preserve">D)  </w:t>
      </w:r>
      <w:r>
        <w:t>Each resonance structure is a separate isomer</w:t>
      </w:r>
    </w:p>
    <w:p>
      <w:pPr>
        <w:keepNext/>
        <w:spacing w:before="160"/>
      </w:pPr>
      <w:r>
        <w:rPr>
          <w:b/>
        </w:rPr>
        <w:t xml:space="preserve">55. </w:t>
      </w:r>
      <w:r>
        <w:t>Why is a single bond-line structure inadequate for acetate, CH₃CO₂⁻?</w:t>
      </w:r>
      <w:r>
        <w:rPr>
          <w:color w:val="808080"/>
          <w:sz w:val="16"/>
        </w:rPr>
        <w:t xml:space="preserve">   [C02M29,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It does not show the carbon atoms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shows one C=O and one C-O⁻ bond, but the two carbon-oxygen bonds are actually equivalent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 shows too many hydrogens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places the negative charge on carbon</w:t>
      </w:r>
    </w:p>
    <w:p>
      <w:pPr>
        <w:keepNext/>
        <w:spacing w:before="160"/>
      </w:pPr>
      <w:r>
        <w:rPr>
          <w:b/>
        </w:rPr>
        <w:t xml:space="preserve">56. </w:t>
      </w:r>
      <w:r>
        <w:t>What do the brackets and the double-headed arrow mean when they surround a set of structures?</w:t>
      </w:r>
      <w:r>
        <w:rPr>
          <w:color w:val="808080"/>
          <w:sz w:val="16"/>
        </w:rPr>
        <w:t xml:space="preserve">   [C02F27,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57. </w:t>
      </w:r>
      <w:r>
        <w:t>Is resonance an equilibrium between the resonance structures? Explain.</w:t>
      </w:r>
      <w:r>
        <w:rPr>
          <w:color w:val="808080"/>
          <w:sz w:val="16"/>
        </w:rPr>
        <w:t xml:space="preserve">   [C02F28,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58. </w:t>
      </w:r>
      <w:r>
        <w:t>Define resonance stabilization.</w:t>
      </w:r>
      <w:r>
        <w:rPr>
          <w:color w:val="808080"/>
          <w:sz w:val="16"/>
        </w:rPr>
        <w:t xml:space="preserve">   [C02F29, Basic]</w:t>
      </w:r>
    </w:p>
    <w:p>
      <w:r>
        <w:br/>
        <w:br/>
      </w:r>
    </w:p>
    <w:p>
      <w:pPr>
        <w:pStyle w:val="Heading2"/>
        <w:spacing w:before="280"/>
      </w:pPr>
      <w:r>
        <w:t>2.8 Curved Arrows</w:t>
      </w:r>
    </w:p>
    <w:p>
      <w:pPr>
        <w:keepNext/>
        <w:spacing w:before="160"/>
      </w:pPr>
      <w:r>
        <w:rPr>
          <w:b/>
        </w:rPr>
        <w:t xml:space="preserve">59. </w:t>
      </w:r>
      <w:r>
        <w:t>In resonance structures, curved arrows show the movement of what?</w:t>
      </w:r>
      <w:r>
        <w:rPr>
          <w:color w:val="808080"/>
          <w:sz w:val="16"/>
        </w:rPr>
        <w:t xml:space="preserve">   [C02M30,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pair of electrons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atom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proton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positive charge only</w:t>
      </w:r>
    </w:p>
    <w:p>
      <w:pPr>
        <w:keepNext/>
        <w:spacing w:before="160"/>
      </w:pPr>
      <w:r>
        <w:rPr>
          <w:b/>
        </w:rPr>
        <w:t xml:space="preserve">60. </w:t>
      </w:r>
      <w:r>
        <w:t>Where should the tail of a curved arrow start?</w:t>
      </w:r>
      <w:r>
        <w:rPr>
          <w:color w:val="808080"/>
          <w:sz w:val="16"/>
        </w:rPr>
        <w:t xml:space="preserve">   [C02M31,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 the nucleus of an atom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 a lone pair or a π bond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 a formal charge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On any hydrogen atom</w:t>
      </w:r>
    </w:p>
    <w:p>
      <w:pPr>
        <w:keepNext/>
        <w:spacing w:before="160"/>
      </w:pPr>
      <w:r>
        <w:rPr>
          <w:b/>
        </w:rPr>
        <w:t xml:space="preserve">61. </w:t>
      </w:r>
      <w:r>
        <w:t>Which is NOT allowed when drawing resonance arrows?</w:t>
      </w:r>
      <w:r>
        <w:rPr>
          <w:color w:val="808080"/>
          <w:sz w:val="16"/>
        </w:rPr>
        <w:t xml:space="preserve">   [C02M32,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Breaking a single bond</w:t>
      </w:r>
    </w:p>
    <w:p>
      <w:pPr>
        <w:spacing w:after="0"/>
        <w:ind w:left="504"/>
      </w:pPr>
      <w:r>
        <w:rPr>
          <w:b/>
        </w:rPr>
        <w:t xml:space="preserve">B)  </w:t>
      </w:r>
      <w:r>
        <w:t>Moving a lone pair to form a π bond</w:t>
      </w:r>
    </w:p>
    <w:p>
      <w:pPr>
        <w:spacing w:after="0"/>
        <w:ind w:left="504"/>
      </w:pPr>
      <w:r>
        <w:rPr>
          <w:b/>
        </w:rPr>
        <w:t xml:space="preserve">C)  </w:t>
      </w:r>
      <w:r>
        <w:t>Moving a π bond onto an adjacent atom</w:t>
      </w:r>
    </w:p>
    <w:p>
      <w:pPr>
        <w:spacing w:after="0"/>
        <w:ind w:left="504"/>
      </w:pPr>
      <w:r>
        <w:rPr>
          <w:b/>
        </w:rPr>
        <w:t xml:space="preserve">D)  </w:t>
      </w:r>
      <w:r>
        <w:t>Moving a π bond to become a lone pair</w:t>
      </w:r>
    </w:p>
    <w:p>
      <w:pPr>
        <w:keepNext/>
        <w:spacing w:before="160"/>
      </w:pPr>
      <w:r>
        <w:rPr>
          <w:b/>
        </w:rPr>
        <w:t xml:space="preserve">62. </w:t>
      </w:r>
      <w:r>
        <w:t>Which set of curved arrows correctly converts this resonance structure of acetate into the other one?</w:t>
      </w:r>
      <w:r>
        <w:rPr>
          <w:color w:val="808080"/>
          <w:sz w:val="16"/>
        </w:rPr>
        <w:t xml:space="preserve">   [C02M33,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3_A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3_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3_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3_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63. </w:t>
      </w:r>
      <w:r>
        <w:t>Draw curved arrow(s) to convert the allyl cation resonance structure shown into the other one.</w:t>
      </w:r>
      <w:r>
        <w:rPr>
          <w:color w:val="808080"/>
          <w:sz w:val="16"/>
        </w:rPr>
        <w:t xml:space="preserve">   [C02F30, Basic]</w:t>
      </w:r>
    </w:p>
    <w:p>
      <w:r>
        <w:drawing>
          <wp:inline xmlns:a="http://schemas.openxmlformats.org/drawingml/2006/main" xmlns:pic="http://schemas.openxmlformats.org/drawingml/2006/picture">
            <wp:extent cx="1828800" cy="110947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64. </w:t>
      </w:r>
      <w:r>
        <w:t>Why can a curved arrow not be drawn starting from a single bond in resonance?</w:t>
      </w:r>
      <w:r>
        <w:rPr>
          <w:color w:val="808080"/>
          <w:sz w:val="16"/>
        </w:rPr>
        <w:t xml:space="preserve">   [C02F31,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65. </w:t>
      </w:r>
      <w:r>
        <w:t>How many curved arrows are needed to convert one resonance structure of acetate into the other? Describe where each starts and ends.</w:t>
      </w:r>
      <w:r>
        <w:rPr>
          <w:color w:val="808080"/>
          <w:sz w:val="16"/>
        </w:rPr>
        <w:t xml:space="preserve">   [C02F32,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66. </w:t>
      </w:r>
      <w:r>
        <w:t>A curved arrow starts on the π bond of a C=O group and points to oxygen. Describe the resulting structure.</w:t>
      </w:r>
      <w:r>
        <w:rPr>
          <w:color w:val="808080"/>
          <w:sz w:val="16"/>
        </w:rPr>
        <w:t xml:space="preserve">   [C02F33, Moderate]</w:t>
      </w:r>
    </w:p>
    <w:p>
      <w:r>
        <w:br/>
        <w:br/>
      </w:r>
    </w:p>
    <w:p>
      <w:pPr>
        <w:pStyle w:val="Heading2"/>
        <w:spacing w:before="280"/>
      </w:pPr>
      <w:r>
        <w:t>2.9 Formal Charges in Resonance Structures</w:t>
      </w:r>
    </w:p>
    <w:p>
      <w:pPr>
        <w:keepNext/>
        <w:spacing w:before="160"/>
      </w:pPr>
      <w:r>
        <w:rPr>
          <w:b/>
        </w:rPr>
        <w:t xml:space="preserve">67. </w:t>
      </w:r>
      <w:r>
        <w:t>What is the formal charge on the oxygen atom that has one single bond and three lone pairs?</w:t>
      </w:r>
      <w:r>
        <w:rPr>
          <w:color w:val="808080"/>
          <w:sz w:val="16"/>
        </w:rPr>
        <w:t xml:space="preserve">   [C02M34,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0</w:t>
      </w:r>
    </w:p>
    <w:p>
      <w:pPr>
        <w:spacing w:after="0"/>
        <w:ind w:left="504"/>
      </w:pPr>
      <w:r>
        <w:rPr>
          <w:b/>
        </w:rPr>
        <w:t xml:space="preserve">B)  </w:t>
      </w:r>
      <w:r>
        <w:t>+1</w:t>
      </w:r>
    </w:p>
    <w:p>
      <w:pPr>
        <w:spacing w:after="0"/>
        <w:ind w:left="504"/>
      </w:pPr>
      <w:r>
        <w:rPr>
          <w:b/>
        </w:rPr>
        <w:t xml:space="preserve">C)  </w:t>
      </w:r>
      <w:r>
        <w:t>-2</w:t>
      </w:r>
    </w:p>
    <w:p>
      <w:pPr>
        <w:spacing w:after="0"/>
        <w:ind w:left="504"/>
      </w:pPr>
      <w:r>
        <w:rPr>
          <w:b/>
        </w:rPr>
        <w:t xml:space="preserve">D)  </w:t>
      </w:r>
      <w:r>
        <w:t>-1</w:t>
      </w:r>
    </w:p>
    <w:p>
      <w:pPr>
        <w:keepNext/>
        <w:spacing w:before="160"/>
      </w:pPr>
      <w:r>
        <w:rPr>
          <w:b/>
        </w:rPr>
        <w:t xml:space="preserve">68. </w:t>
      </w:r>
      <w:r>
        <w:t>What is the formal charge on nitrogen in the ammonium ion, NH₄⁺?</w:t>
      </w:r>
      <w:r>
        <w:rPr>
          <w:color w:val="808080"/>
          <w:sz w:val="16"/>
        </w:rPr>
        <w:t xml:space="preserve">   [C02M35,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0</w:t>
      </w:r>
    </w:p>
    <w:p>
      <w:pPr>
        <w:spacing w:after="0"/>
        <w:ind w:left="504"/>
      </w:pPr>
      <w:r>
        <w:rPr>
          <w:b/>
        </w:rPr>
        <w:t xml:space="preserve">B)  </w:t>
      </w:r>
      <w:r>
        <w:t>-1</w:t>
      </w:r>
    </w:p>
    <w:p>
      <w:pPr>
        <w:spacing w:after="0"/>
        <w:ind w:left="504"/>
      </w:pPr>
      <w:r>
        <w:rPr>
          <w:b/>
        </w:rPr>
        <w:t xml:space="preserve">C)  </w:t>
      </w:r>
      <w:r>
        <w:t>+1</w:t>
      </w:r>
    </w:p>
    <w:p>
      <w:pPr>
        <w:spacing w:after="0"/>
        <w:ind w:left="504"/>
      </w:pPr>
      <w:r>
        <w:rPr>
          <w:b/>
        </w:rPr>
        <w:t xml:space="preserve">D)  </w:t>
      </w:r>
      <w:r>
        <w:t>+4</w:t>
      </w:r>
    </w:p>
    <w:p>
      <w:pPr>
        <w:keepNext/>
        <w:spacing w:before="160"/>
      </w:pPr>
      <w:r>
        <w:rPr>
          <w:b/>
        </w:rPr>
        <w:t xml:space="preserve">69. </w:t>
      </w:r>
      <w:r>
        <w:t>The ion CH₂=CH-O⁻ has a second resonance structure. On which atom is the negative charge in it?</w:t>
      </w:r>
      <w:r>
        <w:rPr>
          <w:color w:val="808080"/>
          <w:sz w:val="16"/>
        </w:rPr>
        <w:t xml:space="preserve">   [C02M36,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3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oxygen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middle carbon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Neither; the second structure is neutral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terminal carbon</w:t>
      </w:r>
    </w:p>
    <w:p>
      <w:pPr>
        <w:keepNext/>
        <w:spacing w:before="160"/>
      </w:pPr>
      <w:r>
        <w:rPr>
          <w:b/>
        </w:rPr>
        <w:t xml:space="preserve">70. </w:t>
      </w:r>
      <w:r>
        <w:t>What is the formal charge on an oxygen atom that has three bonds and one lone pair?</w:t>
      </w:r>
      <w:r>
        <w:rPr>
          <w:color w:val="808080"/>
          <w:sz w:val="16"/>
        </w:rPr>
        <w:t xml:space="preserve">   [C02F34,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71. </w:t>
      </w:r>
      <w:r>
        <w:t>Draw the second resonance structure of the ion shown, including formal charges.</w:t>
      </w:r>
      <w:r>
        <w:rPr>
          <w:color w:val="808080"/>
          <w:sz w:val="16"/>
        </w:rPr>
        <w:t xml:space="preserve">   [C02F35, Basic]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3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72. </w:t>
      </w:r>
      <w:r>
        <w:t>Must the total charge be the same in every resonance structure of an ion? Explain.</w:t>
      </w:r>
      <w:r>
        <w:rPr>
          <w:color w:val="808080"/>
          <w:sz w:val="16"/>
        </w:rPr>
        <w:t xml:space="preserve">   [C02F36, Basic]</w:t>
      </w:r>
    </w:p>
    <w:p>
      <w:r>
        <w:br/>
        <w:br/>
      </w:r>
    </w:p>
    <w:p>
      <w:pPr>
        <w:pStyle w:val="Heading2"/>
        <w:spacing w:before="280"/>
      </w:pPr>
      <w:r>
        <w:t>2.10 Drawing Resonance Structures via Pattern Recognition</w:t>
      </w:r>
    </w:p>
    <w:p>
      <w:pPr>
        <w:keepNext/>
        <w:spacing w:before="160"/>
      </w:pPr>
      <w:r>
        <w:rPr>
          <w:b/>
        </w:rPr>
        <w:t xml:space="preserve">73. </w:t>
      </w:r>
      <w:r>
        <w:t>Which of these is NOT one of the five patterns used to find resonance structures?</w:t>
      </w:r>
      <w:r>
        <w:rPr>
          <w:color w:val="808080"/>
          <w:sz w:val="16"/>
        </w:rPr>
        <w:t xml:space="preserve">   [C02M37,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 isolated double bond with no adjacent lone pair or charge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allylic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allylic lone pair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Conjugated π bonds in a ring</w:t>
      </w:r>
    </w:p>
    <w:p>
      <w:pPr>
        <w:keepNext/>
        <w:spacing w:before="160"/>
      </w:pPr>
      <w:r>
        <w:rPr>
          <w:b/>
        </w:rPr>
        <w:t xml:space="preserve">74. </w:t>
      </w:r>
      <w:r>
        <w:t>Which anion has an allylic lone pair and can therefore be drawn with resonance?</w:t>
      </w:r>
      <w:r>
        <w:rPr>
          <w:color w:val="808080"/>
          <w:sz w:val="16"/>
        </w:rPr>
        <w:t xml:space="preserve">   [C02M38,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8_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353056" cy="115824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8_B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158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88127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8_C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81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M38_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75. </w:t>
      </w:r>
      <w:r>
        <w:t>How many resonance structures (including the one drawn) are there for the allyl cation, CH₂=CH-CH₂⁺?</w:t>
      </w:r>
      <w:r>
        <w:rPr>
          <w:color w:val="808080"/>
          <w:sz w:val="16"/>
        </w:rPr>
        <w:t xml:space="preserve">   [C02M39, Basic]</w:t>
      </w:r>
    </w:p>
    <w:p>
      <w:r>
        <w:drawing>
          <wp:inline xmlns:a="http://schemas.openxmlformats.org/drawingml/2006/main" xmlns:pic="http://schemas.openxmlformats.org/drawingml/2006/picture">
            <wp:extent cx="1828800" cy="11094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2</w:t>
      </w:r>
    </w:p>
    <w:p>
      <w:pPr>
        <w:spacing w:after="0"/>
        <w:ind w:left="504"/>
      </w:pPr>
      <w:r>
        <w:rPr>
          <w:b/>
        </w:rPr>
        <w:t xml:space="preserve">C)  </w:t>
      </w:r>
      <w:r>
        <w:t>3</w:t>
      </w:r>
    </w:p>
    <w:p>
      <w:pPr>
        <w:spacing w:after="0"/>
        <w:ind w:left="504"/>
      </w:pPr>
      <w:r>
        <w:rPr>
          <w:b/>
        </w:rPr>
        <w:t xml:space="preserve">D)  </w:t>
      </w:r>
      <w:r>
        <w:t>4</w:t>
      </w:r>
    </w:p>
    <w:p>
      <w:pPr>
        <w:keepNext/>
        <w:spacing w:before="160"/>
      </w:pPr>
      <w:r>
        <w:rPr>
          <w:b/>
        </w:rPr>
        <w:t xml:space="preserve">76. </w:t>
      </w:r>
      <w:r>
        <w:t>How many resonance structures with alternating double bonds can be drawn for benzene?</w:t>
      </w:r>
      <w:r>
        <w:rPr>
          <w:color w:val="808080"/>
          <w:sz w:val="16"/>
        </w:rPr>
        <w:t xml:space="preserve">   [C02M40, Basic]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4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3</w:t>
      </w:r>
    </w:p>
    <w:p>
      <w:pPr>
        <w:spacing w:after="0"/>
        <w:ind w:left="504"/>
      </w:pPr>
      <w:r>
        <w:rPr>
          <w:b/>
        </w:rPr>
        <w:t xml:space="preserve">C)  </w:t>
      </w:r>
      <w:r>
        <w:t>2</w:t>
      </w:r>
    </w:p>
    <w:p>
      <w:pPr>
        <w:spacing w:after="0"/>
        <w:ind w:left="504"/>
      </w:pPr>
      <w:r>
        <w:rPr>
          <w:b/>
        </w:rPr>
        <w:t xml:space="preserve">D)  </w:t>
      </w:r>
      <w:r>
        <w:t>6</w:t>
      </w:r>
    </w:p>
    <w:p>
      <w:pPr>
        <w:keepNext/>
        <w:spacing w:before="160"/>
      </w:pPr>
      <w:r>
        <w:rPr>
          <w:b/>
        </w:rPr>
        <w:t xml:space="preserve">77. </w:t>
      </w:r>
      <w:r>
        <w:t>Which resonance pattern applies to acetate?</w:t>
      </w:r>
      <w:r>
        <w:rPr>
          <w:color w:val="808080"/>
          <w:sz w:val="16"/>
        </w:rPr>
        <w:t xml:space="preserve">   [C02M41,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 allylic lone pair (a lone pair next to a π bond)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allylic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lone pair adjacent to a carbocation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Conjugated π bonds in a ring</w:t>
      </w:r>
    </w:p>
    <w:p>
      <w:pPr>
        <w:keepNext/>
        <w:spacing w:before="160"/>
      </w:pPr>
      <w:r>
        <w:rPr>
          <w:b/>
        </w:rPr>
        <w:t xml:space="preserve">78. </w:t>
      </w:r>
      <w:r>
        <w:t>Draw both resonance structures of the allyl anion.</w:t>
      </w:r>
      <w:r>
        <w:rPr>
          <w:color w:val="808080"/>
          <w:sz w:val="16"/>
        </w:rPr>
        <w:t xml:space="preserve">   [C02F37,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79. </w:t>
      </w:r>
      <w:r>
        <w:t>Draw the second resonance structure of the allyl cation.</w:t>
      </w:r>
      <w:r>
        <w:rPr>
          <w:color w:val="808080"/>
          <w:sz w:val="16"/>
        </w:rPr>
        <w:t xml:space="preserve">   [C02F38, Basic]</w:t>
      </w:r>
    </w:p>
    <w:p>
      <w:r>
        <w:drawing>
          <wp:inline xmlns:a="http://schemas.openxmlformats.org/drawingml/2006/main" xmlns:pic="http://schemas.openxmlformats.org/drawingml/2006/picture">
            <wp:extent cx="1828800" cy="110947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80. </w:t>
      </w:r>
      <w:r>
        <w:t>Draw a resonance structure of acrolein, CH₂=CH-CH=O, in which oxygen carries a negative charge.</w:t>
      </w:r>
      <w:r>
        <w:rPr>
          <w:color w:val="808080"/>
          <w:sz w:val="16"/>
        </w:rPr>
        <w:t xml:space="preserve">   [C02F39,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81. </w:t>
      </w:r>
      <w:r>
        <w:t>Draw the resonance structure of CH₃-O-CH₂⁺ that places the positive charge on oxygen. Which pattern is this?</w:t>
      </w:r>
      <w:r>
        <w:rPr>
          <w:color w:val="808080"/>
          <w:sz w:val="16"/>
        </w:rPr>
        <w:t xml:space="preserve">   [C02F40, Moderate]</w:t>
      </w:r>
    </w:p>
    <w:p>
      <w:r>
        <w:drawing>
          <wp:inline xmlns:a="http://schemas.openxmlformats.org/drawingml/2006/main" xmlns:pic="http://schemas.openxmlformats.org/drawingml/2006/picture">
            <wp:extent cx="1828800" cy="106070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4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How many resonance structures can be drawn for the phenoxide ion (including both Kekulé forms)? On which atoms can the negative charge be placed?</w:t>
      </w:r>
      <w:r>
        <w:rPr>
          <w:color w:val="808080"/>
          <w:sz w:val="16"/>
        </w:rPr>
        <w:t xml:space="preserve">   [C02F41, Hard]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4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2.11 Assessing the Relative Importance of Resonance Structures</w:t>
      </w:r>
    </w:p>
    <w:p>
      <w:pPr>
        <w:keepNext/>
        <w:spacing w:before="160"/>
      </w:pPr>
      <w:r>
        <w:rPr>
          <w:b/>
        </w:rPr>
        <w:t xml:space="preserve">83. </w:t>
      </w:r>
      <w:r>
        <w:t>Which resonance structures contribute equally to the resonance hybrid?</w:t>
      </w:r>
      <w:r>
        <w:rPr>
          <w:color w:val="808080"/>
          <w:sz w:val="16"/>
        </w:rPr>
        <w:t xml:space="preserve">   [C02M42,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Structures with the most charges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Structures with the fewest filled octets</w:t>
      </w:r>
    </w:p>
    <w:p>
      <w:pPr>
        <w:spacing w:after="0"/>
        <w:ind w:left="504"/>
      </w:pPr>
      <w:r>
        <w:rPr>
          <w:b/>
        </w:rPr>
        <w:t xml:space="preserve">C)  </w:t>
      </w:r>
      <w:r>
        <w:t>Structures that are equally good Lewis structures (equivalent)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first structure drawn</w:t>
      </w:r>
    </w:p>
    <w:p>
      <w:pPr>
        <w:keepNext/>
        <w:spacing w:before="160"/>
      </w:pPr>
      <w:r>
        <w:rPr>
          <w:b/>
        </w:rPr>
        <w:t xml:space="preserve">84. </w:t>
      </w:r>
      <w:r>
        <w:t>Which resonance structure is the more significant contributor?</w:t>
      </w:r>
      <w:r>
        <w:rPr>
          <w:color w:val="808080"/>
          <w:sz w:val="16"/>
        </w:rPr>
        <w:t xml:space="preserve">   [C02M43, Basic]</w:t>
      </w:r>
    </w:p>
    <w:p>
      <w:r>
        <w:drawing>
          <wp:inline xmlns:a="http://schemas.openxmlformats.org/drawingml/2006/main" xmlns:pic="http://schemas.openxmlformats.org/drawingml/2006/picture">
            <wp:extent cx="4779264" cy="11582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4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II, because the negative charge is on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contribute equally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I, because the negative charge is on the more electronegative atom (oxygen)</w:t>
      </w:r>
    </w:p>
    <w:p>
      <w:pPr>
        <w:spacing w:after="0"/>
        <w:ind w:left="504"/>
      </w:pPr>
      <w:r>
        <w:rPr>
          <w:b/>
        </w:rPr>
        <w:t xml:space="preserve">D)  </w:t>
      </w:r>
      <w:r>
        <w:t>II, because it has fewer formal charges</w:t>
      </w:r>
    </w:p>
    <w:p>
      <w:pPr>
        <w:keepNext/>
        <w:spacing w:before="160"/>
      </w:pPr>
      <w:r>
        <w:rPr>
          <w:b/>
        </w:rPr>
        <w:t xml:space="preserve">85. </w:t>
      </w:r>
      <w:r>
        <w:t>Are the two resonance structures of acetate equivalent?</w:t>
      </w:r>
      <w:r>
        <w:rPr>
          <w:color w:val="808080"/>
          <w:sz w:val="16"/>
        </w:rPr>
        <w:t xml:space="preserve">   [C02M44, Basic]</w:t>
      </w:r>
    </w:p>
    <w:p>
      <w:r>
        <w:drawing>
          <wp:inline xmlns:a="http://schemas.openxmlformats.org/drawingml/2006/main" xmlns:pic="http://schemas.openxmlformats.org/drawingml/2006/picture">
            <wp:extent cx="4779264" cy="16459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4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No, one has a negative charge on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Yes, both have a negative charge on one oxygen and a C=O on the other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No, one has no formal charge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No, one has an incomplete octet</w:t>
      </w:r>
    </w:p>
    <w:p>
      <w:pPr>
        <w:keepNext/>
        <w:spacing w:before="160"/>
      </w:pPr>
      <w:r>
        <w:rPr>
          <w:b/>
        </w:rPr>
        <w:t xml:space="preserve">86. </w:t>
      </w:r>
      <w:r>
        <w:t>Which resonance structure of the methoxymethyl cation is more significant?</w:t>
      </w:r>
      <w:r>
        <w:rPr>
          <w:color w:val="808080"/>
          <w:sz w:val="16"/>
        </w:rPr>
        <w:t xml:space="preserve">   [C02M45, Moderate]</w:t>
      </w:r>
    </w:p>
    <w:p>
      <w:r>
        <w:drawing>
          <wp:inline xmlns:a="http://schemas.openxmlformats.org/drawingml/2006/main" xmlns:pic="http://schemas.openxmlformats.org/drawingml/2006/picture">
            <wp:extent cx="4535424" cy="106070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4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3542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I, because the positive charge is on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I, because it has fewer bonds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They are equivalent</w:t>
      </w:r>
    </w:p>
    <w:p>
      <w:pPr>
        <w:spacing w:after="0"/>
        <w:ind w:left="504"/>
      </w:pPr>
      <w:r>
        <w:rPr>
          <w:b/>
        </w:rPr>
        <w:t xml:space="preserve">D)  </w:t>
      </w:r>
      <w:r>
        <w:t>II, because every atom has a complete octet</w:t>
      </w:r>
    </w:p>
    <w:p>
      <w:pPr>
        <w:keepNext/>
        <w:spacing w:before="160"/>
      </w:pPr>
      <w:r>
        <w:rPr>
          <w:b/>
        </w:rPr>
        <w:t xml:space="preserve">87. </w:t>
      </w:r>
      <w:r>
        <w:t>State the first and second rules used to decide which resonance structure is more significant.</w:t>
      </w:r>
      <w:r>
        <w:rPr>
          <w:color w:val="808080"/>
          <w:sz w:val="16"/>
        </w:rPr>
        <w:t xml:space="preserve">   [C02F42,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88. </w:t>
      </w:r>
      <w:r>
        <w:t>Why is a resonance structure with separated positive and negative charges usually less significant than one without charges?</w:t>
      </w:r>
      <w:r>
        <w:rPr>
          <w:color w:val="808080"/>
          <w:sz w:val="16"/>
        </w:rPr>
        <w:t xml:space="preserve">   [C02F43,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89. </w:t>
      </w:r>
      <w:r>
        <w:t>Of the two resonance structures of the enolate shown, which contributes more to the hybrid and why?</w:t>
      </w:r>
      <w:r>
        <w:rPr>
          <w:color w:val="808080"/>
          <w:sz w:val="16"/>
        </w:rPr>
        <w:t xml:space="preserve">   [C02F44, Moderate]</w:t>
      </w:r>
    </w:p>
    <w:p>
      <w:r>
        <w:drawing>
          <wp:inline xmlns:a="http://schemas.openxmlformats.org/drawingml/2006/main" xmlns:pic="http://schemas.openxmlformats.org/drawingml/2006/picture">
            <wp:extent cx="4779264" cy="11582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4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90. </w:t>
      </w:r>
      <w:r>
        <w:t>List the four guidelines for judging the significance of resonance structures.</w:t>
      </w:r>
      <w:r>
        <w:rPr>
          <w:color w:val="808080"/>
          <w:sz w:val="16"/>
        </w:rPr>
        <w:t xml:space="preserve">   [C02F45, Moderate]</w:t>
      </w:r>
    </w:p>
    <w:p>
      <w:r>
        <w:br/>
        <w:br/>
      </w:r>
    </w:p>
    <w:p>
      <w:pPr>
        <w:pStyle w:val="Heading2"/>
        <w:spacing w:before="280"/>
      </w:pPr>
      <w:r>
        <w:t>2.12 The Resonance Hybrid</w:t>
      </w:r>
    </w:p>
    <w:p>
      <w:pPr>
        <w:keepNext/>
        <w:spacing w:before="160"/>
      </w:pPr>
      <w:r>
        <w:rPr>
          <w:b/>
        </w:rPr>
        <w:t xml:space="preserve">91. </w:t>
      </w:r>
      <w:r>
        <w:t>How is a resonance hybrid drawn?</w:t>
      </w:r>
      <w:r>
        <w:rPr>
          <w:color w:val="808080"/>
          <w:sz w:val="16"/>
        </w:rPr>
        <w:t xml:space="preserve">   [C02M46,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With two structures and an equilibrium arrow</w:t>
      </w:r>
    </w:p>
    <w:p>
      <w:pPr>
        <w:spacing w:after="0"/>
        <w:ind w:left="504"/>
      </w:pPr>
      <w:r>
        <w:rPr>
          <w:b/>
        </w:rPr>
        <w:t xml:space="preserve">B)  </w:t>
      </w:r>
      <w:r>
        <w:t>With the most stable structure only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With a double bond on each side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With dashed (partial) bonds and partial charges (δ)</w:t>
      </w:r>
    </w:p>
    <w:p>
      <w:pPr>
        <w:keepNext/>
        <w:spacing w:before="160"/>
      </w:pPr>
      <w:r>
        <w:rPr>
          <w:b/>
        </w:rPr>
        <w:t xml:space="preserve">92. </w:t>
      </w:r>
      <w:r>
        <w:t>What is the carbon-oxygen bond order in each C-O bond of acetate?</w:t>
      </w:r>
      <w:r>
        <w:rPr>
          <w:color w:val="808080"/>
          <w:sz w:val="16"/>
        </w:rPr>
        <w:t xml:space="preserve">   [C02M47, Basic]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2</w:t>
      </w:r>
    </w:p>
    <w:p>
      <w:pPr>
        <w:spacing w:after="0"/>
        <w:ind w:left="504"/>
      </w:pPr>
      <w:r>
        <w:rPr>
          <w:b/>
        </w:rPr>
        <w:t xml:space="preserve">C)  </w:t>
      </w:r>
      <w:r>
        <w:t>1 and 2 alternating</w:t>
      </w:r>
    </w:p>
    <w:p>
      <w:pPr>
        <w:spacing w:after="0"/>
        <w:ind w:left="504"/>
      </w:pPr>
      <w:r>
        <w:rPr>
          <w:b/>
        </w:rPr>
        <w:t xml:space="preserve">D)  </w:t>
      </w:r>
      <w:r>
        <w:t>1.5</w:t>
      </w:r>
    </w:p>
    <w:p>
      <w:pPr>
        <w:keepNext/>
        <w:spacing w:before="160"/>
      </w:pPr>
      <w:r>
        <w:rPr>
          <w:b/>
        </w:rPr>
        <w:t xml:space="preserve">93. </w:t>
      </w:r>
      <w:r>
        <w:t>Describe how the resonance hybrid of the allyl cation is drawn.</w:t>
      </w:r>
      <w:r>
        <w:rPr>
          <w:color w:val="808080"/>
          <w:sz w:val="16"/>
        </w:rPr>
        <w:t xml:space="preserve">   [C02F46, Basic]</w:t>
      </w:r>
    </w:p>
    <w:p>
      <w:r>
        <w:drawing>
          <wp:inline xmlns:a="http://schemas.openxmlformats.org/drawingml/2006/main" xmlns:pic="http://schemas.openxmlformats.org/drawingml/2006/picture">
            <wp:extent cx="1828800" cy="110947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94. </w:t>
      </w:r>
      <w:r>
        <w:t>In the resonance hybrid of acetate, what is the charge on each oxygen?</w:t>
      </w:r>
      <w:r>
        <w:rPr>
          <w:color w:val="808080"/>
          <w:sz w:val="16"/>
        </w:rPr>
        <w:t xml:space="preserve">   [C02F47, Basic]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2.13 Delocalized and Localized Lone Pairs</w:t>
      </w:r>
    </w:p>
    <w:p>
      <w:pPr>
        <w:keepNext/>
        <w:spacing w:before="160"/>
      </w:pPr>
      <w:r>
        <w:rPr>
          <w:b/>
        </w:rPr>
        <w:t xml:space="preserve">95. </w:t>
      </w:r>
      <w:r>
        <w:t>In an amide, the lone pair on nitrogen is:</w:t>
      </w:r>
      <w:r>
        <w:rPr>
          <w:color w:val="808080"/>
          <w:sz w:val="16"/>
        </w:rPr>
        <w:t xml:space="preserve">   [C02M48, Basic]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Localized, because nitrogen is electronegative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Delocalized, because it is in an s orbital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Delocalized, because it is adjacent to the C=O π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Not present</w:t>
      </w:r>
    </w:p>
    <w:p>
      <w:pPr>
        <w:keepNext/>
        <w:spacing w:before="160"/>
      </w:pPr>
      <w:r>
        <w:rPr>
          <w:b/>
        </w:rPr>
        <w:t xml:space="preserve">96. </w:t>
      </w:r>
      <w:r>
        <w:t>Compare the nitrogen lone pair in CH₃CH₂NH₂ and in CH₂=CHNH₂.</w:t>
      </w:r>
      <w:r>
        <w:rPr>
          <w:color w:val="808080"/>
          <w:sz w:val="16"/>
        </w:rPr>
        <w:t xml:space="preserve">   [C02M49, Moderate]</w:t>
      </w:r>
    </w:p>
    <w:p>
      <w:r>
        <w:drawing>
          <wp:inline xmlns:a="http://schemas.openxmlformats.org/drawingml/2006/main" xmlns:pic="http://schemas.openxmlformats.org/drawingml/2006/picture">
            <wp:extent cx="4779264" cy="106070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4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Delocalized in both</w:t>
      </w:r>
    </w:p>
    <w:p>
      <w:pPr>
        <w:spacing w:after="0"/>
        <w:ind w:left="504"/>
      </w:pPr>
      <w:r>
        <w:rPr>
          <w:b/>
        </w:rPr>
        <w:t xml:space="preserve">B)  </w:t>
      </w:r>
      <w:r>
        <w:t>Localized in both</w:t>
      </w:r>
    </w:p>
    <w:p>
      <w:pPr>
        <w:spacing w:after="0"/>
        <w:ind w:left="504"/>
      </w:pPr>
      <w:r>
        <w:rPr>
          <w:b/>
        </w:rPr>
        <w:t xml:space="preserve">C)  </w:t>
      </w:r>
      <w:r>
        <w:t>Delocalized in the first and localized in the second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Localized in the first and delocalized in the second</w:t>
      </w:r>
    </w:p>
    <w:p>
      <w:pPr>
        <w:keepNext/>
        <w:spacing w:before="160"/>
      </w:pPr>
      <w:r>
        <w:rPr>
          <w:b/>
        </w:rPr>
        <w:t xml:space="preserve">97. </w:t>
      </w:r>
      <w:r>
        <w:t>A carbonyl oxygen has a π bond and lone pairs. Which statement is correct?</w:t>
      </w:r>
      <w:r>
        <w:rPr>
          <w:color w:val="808080"/>
          <w:sz w:val="16"/>
        </w:rPr>
        <w:t xml:space="preserve">   [C02M50,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lone pairs and the π bond both participate in resonance</w:t>
      </w:r>
    </w:p>
    <w:p>
      <w:pPr>
        <w:spacing w:after="0"/>
        <w:ind w:left="504"/>
      </w:pPr>
      <w:r>
        <w:rPr>
          <w:b/>
        </w:rPr>
        <w:t xml:space="preserve">B)  </w:t>
      </w:r>
      <w:r>
        <w:t>Neither the lone pairs nor the π bond can participate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lone pairs participate but the π bond does not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π bond can participate in resonance but the lone pairs on that oxygen do not</w:t>
      </w:r>
    </w:p>
    <w:p>
      <w:pPr>
        <w:keepNext/>
        <w:spacing w:before="160"/>
      </w:pPr>
      <w:r>
        <w:rPr>
          <w:b/>
        </w:rPr>
        <w:t xml:space="preserve">98. </w:t>
      </w:r>
      <w:r>
        <w:t>In the ester shown, identify the oxygen lone pair that is delocalized and say why.</w:t>
      </w:r>
      <w:r>
        <w:rPr>
          <w:color w:val="808080"/>
          <w:sz w:val="16"/>
        </w:rPr>
        <w:t xml:space="preserve">   [C02F48,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Is the nitrogen lone pair in aniline localized or delocalized? Explain.</w:t>
      </w:r>
      <w:r>
        <w:rPr>
          <w:color w:val="808080"/>
          <w:sz w:val="16"/>
        </w:rPr>
        <w:t xml:space="preserve">   [C02F49,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4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Draw the resonance structure of the amide shown that results from delocalizing the nitrogen lone pair.</w:t>
      </w:r>
      <w:r>
        <w:rPr>
          <w:color w:val="808080"/>
          <w:sz w:val="16"/>
        </w:rPr>
        <w:t xml:space="preserve">   [C02F50, Moderate]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