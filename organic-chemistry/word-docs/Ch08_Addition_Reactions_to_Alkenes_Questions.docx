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8: Addition Reactions to Alkenes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8.1 Introduction to Addition Reactions</w:t>
      </w:r>
    </w:p>
    <w:p>
      <w:pPr>
        <w:keepNext/>
        <w:spacing w:before="160"/>
      </w:pPr>
      <w:r>
        <w:rPr>
          <w:b/>
        </w:rPr>
        <w:t xml:space="preserve">1. </w:t>
      </w:r>
      <w:r>
        <w:t>In an addition reaction to an alkene, what happens?</w:t>
      </w:r>
      <w:r>
        <w:rPr>
          <w:color w:val="808080"/>
          <w:sz w:val="16"/>
        </w:rPr>
        <w:t xml:space="preserve">   [C08M01,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leaving group is replaced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groups add across the double bond and the π bond is lost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proton and a leaving group are lost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σ bond is broken</w:t>
      </w:r>
    </w:p>
    <w:p>
      <w:pPr>
        <w:keepNext/>
        <w:spacing w:before="160"/>
      </w:pPr>
      <w:r>
        <w:rPr>
          <w:b/>
        </w:rPr>
        <w:t xml:space="preserve">2. </w:t>
      </w:r>
      <w:r>
        <w:t>Define an addition reaction and give an example.</w:t>
      </w:r>
      <w:r>
        <w:rPr>
          <w:color w:val="808080"/>
          <w:sz w:val="16"/>
        </w:rPr>
        <w:t xml:space="preserve">   [C08F01,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3. </w:t>
      </w:r>
      <w:r>
        <w:t>What kind of bond is broken and what is formed in an addition to an alkene?</w:t>
      </w:r>
      <w:r>
        <w:rPr>
          <w:color w:val="808080"/>
          <w:sz w:val="16"/>
        </w:rPr>
        <w:t xml:space="preserve">   [C08F02, Basic]</w:t>
      </w:r>
    </w:p>
    <w:p>
      <w:r>
        <w:br/>
        <w:br/>
      </w:r>
    </w:p>
    <w:p>
      <w:pPr>
        <w:pStyle w:val="Heading2"/>
        <w:spacing w:before="280"/>
      </w:pPr>
      <w:r>
        <w:t>8.2 Alkenes in Nature and in Industry</w:t>
      </w:r>
    </w:p>
    <w:p>
      <w:pPr>
        <w:keepNext/>
        <w:spacing w:before="160"/>
      </w:pPr>
      <w:r>
        <w:rPr>
          <w:b/>
        </w:rPr>
        <w:t xml:space="preserve">4. </w:t>
      </w:r>
      <w:r>
        <w:t>Which small alkene is the largest-volume starting material of the chemical industry?</w:t>
      </w:r>
      <w:r>
        <w:rPr>
          <w:color w:val="808080"/>
          <w:sz w:val="16"/>
        </w:rPr>
        <w:t xml:space="preserve">   [C08M02,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Ethylene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Methane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Benzene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Acetylene</w:t>
      </w:r>
    </w:p>
    <w:p>
      <w:pPr>
        <w:keepNext/>
        <w:spacing w:before="160"/>
      </w:pPr>
      <w:r>
        <w:rPr>
          <w:b/>
        </w:rPr>
        <w:t xml:space="preserve">5. </w:t>
      </w:r>
      <w:r>
        <w:t>Name two alkenes produced industrially by cracking petroleum.</w:t>
      </w:r>
      <w:r>
        <w:rPr>
          <w:color w:val="808080"/>
          <w:sz w:val="16"/>
        </w:rPr>
        <w:t xml:space="preserve">   [C08F03, Easy]</w:t>
      </w:r>
    </w:p>
    <w:p>
      <w:r>
        <w:br/>
        <w:br/>
      </w:r>
    </w:p>
    <w:p>
      <w:pPr>
        <w:pStyle w:val="Heading2"/>
        <w:spacing w:before="280"/>
      </w:pPr>
      <w:r>
        <w:t>8.3 Nomenclature of Alkenes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degree of substitution of the double bond in 2-methylbut-2-ene?</w:t>
      </w:r>
      <w:r>
        <w:rPr>
          <w:color w:val="808080"/>
          <w:sz w:val="16"/>
        </w:rPr>
        <w:t xml:space="preserve">   [C08M03, Easy]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Monosubstituted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Trisubstituted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Disubstituted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Tetrasubstituted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degree of substitution of the double bond in 2,3-dimethylbut-2-ene?</w:t>
      </w:r>
      <w:r>
        <w:rPr>
          <w:color w:val="808080"/>
          <w:sz w:val="16"/>
        </w:rPr>
        <w:t xml:space="preserve">   [C08M04, Basic]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Trisubstituted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Tetrasubstituted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Disubstituted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Monosubstituted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alkene shown?</w:t>
      </w:r>
      <w:r>
        <w:rPr>
          <w:color w:val="808080"/>
          <w:sz w:val="16"/>
        </w:rPr>
        <w:t xml:space="preserve">   [C08M05, Basic]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3-methylbut-1-ene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2-methylbut-2-ene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2-methylbut-3-ene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2-methylbut-1-ene</w:t>
      </w:r>
    </w:p>
    <w:p>
      <w:pPr>
        <w:keepNext/>
        <w:spacing w:before="160"/>
      </w:pPr>
      <w:r>
        <w:rPr>
          <w:b/>
        </w:rPr>
        <w:t xml:space="preserve">9. </w:t>
      </w:r>
      <w:r>
        <w:t>How many carbon atoms are in the longest chain containing the double bond of 2-methylbut-2-ene?</w:t>
      </w:r>
      <w:r>
        <w:rPr>
          <w:color w:val="808080"/>
          <w:sz w:val="16"/>
        </w:rPr>
        <w:t xml:space="preserve">   [C08M48, Easy]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</w:t>
      </w:r>
    </w:p>
    <w:p>
      <w:pPr>
        <w:spacing w:after="0"/>
        <w:ind w:left="504"/>
      </w:pPr>
      <w:r>
        <w:rPr>
          <w:b/>
        </w:rPr>
        <w:t xml:space="preserve">B)  </w:t>
      </w:r>
      <w:r>
        <w:t>4</w:t>
      </w:r>
    </w:p>
    <w:p>
      <w:pPr>
        <w:spacing w:after="0"/>
        <w:ind w:left="504"/>
      </w:pPr>
      <w:r>
        <w:rPr>
          <w:b/>
        </w:rPr>
        <w:t xml:space="preserve">C)  </w:t>
      </w:r>
      <w:r>
        <w:t>5</w:t>
      </w:r>
    </w:p>
    <w:p>
      <w:pPr>
        <w:spacing w:after="0"/>
        <w:ind w:left="504"/>
      </w:pPr>
      <w:r>
        <w:rPr>
          <w:b/>
        </w:rPr>
        <w:t xml:space="preserve">D)  </w:t>
      </w:r>
      <w:r>
        <w:t>2</w:t>
      </w:r>
    </w:p>
    <w:p>
      <w:pPr>
        <w:keepNext/>
        <w:spacing w:before="160"/>
      </w:pPr>
      <w:r>
        <w:rPr>
          <w:b/>
        </w:rPr>
        <w:t xml:space="preserve">10. </w:t>
      </w:r>
      <w:r>
        <w:t>Classify the double bond of 2-methylbut-2-ene as mono-, di-, tri- or tetrasubstituted.</w:t>
      </w:r>
      <w:r>
        <w:rPr>
          <w:color w:val="808080"/>
          <w:sz w:val="16"/>
        </w:rPr>
        <w:t xml:space="preserve">   [C08F04, Basic]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11. </w:t>
      </w:r>
      <w:r>
        <w:t>Draw 3-methylcyclohexene.</w:t>
      </w:r>
      <w:r>
        <w:rPr>
          <w:color w:val="808080"/>
          <w:sz w:val="16"/>
        </w:rPr>
        <w:t xml:space="preserve">   [C08F05,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12. </w:t>
      </w:r>
      <w:r>
        <w:t>Name the compound shown, giving its E/Z descriptor.</w:t>
      </w:r>
      <w:r>
        <w:rPr>
          <w:color w:val="808080"/>
          <w:sz w:val="16"/>
        </w:rPr>
        <w:t xml:space="preserve">   [C08F06,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8.4 Addition vs. Elimination: A Thermodynamic Perspective</w:t>
      </w:r>
    </w:p>
    <w:p>
      <w:pPr>
        <w:keepNext/>
        <w:spacing w:before="160"/>
      </w:pPr>
      <w:r>
        <w:rPr>
          <w:b/>
        </w:rPr>
        <w:t xml:space="preserve">13. </w:t>
      </w:r>
      <w:r>
        <w:t>Why are addition reactions disfavored at high temperature?</w:t>
      </w:r>
      <w:r>
        <w:rPr>
          <w:color w:val="808080"/>
          <w:sz w:val="16"/>
        </w:rPr>
        <w:t xml:space="preserve">   [C08M06,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ΔH is positive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π bond becomes stronger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ΔS is negative, so −TΔS opposes the reaction at high T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reaction is always exothermic</w:t>
      </w:r>
    </w:p>
    <w:p>
      <w:pPr>
        <w:keepNext/>
        <w:spacing w:before="160"/>
      </w:pPr>
      <w:r>
        <w:rPr>
          <w:b/>
        </w:rPr>
        <w:t xml:space="preserve">14. </w:t>
      </w:r>
      <w:r>
        <w:t>Explain why alkene hydrogenation is thermodynamically favorable at room temperature.</w:t>
      </w:r>
      <w:r>
        <w:rPr>
          <w:color w:val="808080"/>
          <w:sz w:val="16"/>
        </w:rPr>
        <w:t xml:space="preserve">   [C08F07,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15. </w:t>
      </w:r>
      <w:r>
        <w:t>Explain why elimination becomes more favorable relative to addition as temperature increases.</w:t>
      </w:r>
      <w:r>
        <w:rPr>
          <w:color w:val="808080"/>
          <w:sz w:val="16"/>
        </w:rPr>
        <w:t xml:space="preserve">   [C08F08, Moderate]</w:t>
      </w:r>
    </w:p>
    <w:p>
      <w:r>
        <w:br/>
        <w:br/>
      </w:r>
    </w:p>
    <w:p>
      <w:pPr>
        <w:pStyle w:val="Heading2"/>
        <w:spacing w:before="280"/>
      </w:pPr>
      <w:r>
        <w:t>8.5 Hydrohalogenation</w:t>
      </w:r>
    </w:p>
    <w:p>
      <w:pPr>
        <w:keepNext/>
        <w:spacing w:before="160"/>
      </w:pPr>
      <w:r>
        <w:rPr>
          <w:b/>
        </w:rPr>
        <w:t xml:space="preserve">16. </w:t>
      </w:r>
      <w:r>
        <w:t>What is the major product of the reaction of propene with HBr?</w:t>
      </w:r>
      <w:r>
        <w:rPr>
          <w:color w:val="808080"/>
          <w:sz w:val="16"/>
        </w:rPr>
        <w:t xml:space="preserve">   [C08M07,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17. </w:t>
      </w:r>
      <w:r>
        <w:t>Markovnikov addition of HX puts the halogen on:</w:t>
      </w:r>
      <w:r>
        <w:rPr>
          <w:color w:val="808080"/>
          <w:sz w:val="16"/>
        </w:rPr>
        <w:t xml:space="preserve">   [C08M08,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less substituted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carbon next to the double bond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more substituted carbon of the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Both carbons</w:t>
      </w:r>
    </w:p>
    <w:p>
      <w:pPr>
        <w:keepNext/>
        <w:spacing w:before="160"/>
      </w:pPr>
      <w:r>
        <w:rPr>
          <w:b/>
        </w:rPr>
        <w:t xml:space="preserve">18. </w:t>
      </w:r>
      <w:r>
        <w:t>What is the intermediate in the addition of HBr to an alkene?</w:t>
      </w:r>
      <w:r>
        <w:rPr>
          <w:color w:val="808080"/>
          <w:sz w:val="16"/>
        </w:rPr>
        <w:t xml:space="preserve">   [C08M09,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carbanion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radical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bromonium ion</w:t>
      </w:r>
    </w:p>
    <w:p>
      <w:pPr>
        <w:keepNext/>
        <w:spacing w:before="160"/>
      </w:pPr>
      <w:r>
        <w:rPr>
          <w:b/>
        </w:rPr>
        <w:t xml:space="preserve">19. </w:t>
      </w:r>
      <w:r>
        <w:t>What is the major product when 2-methylpropene reacts with HBr?</w:t>
      </w:r>
      <w:r>
        <w:rPr>
          <w:color w:val="808080"/>
          <w:sz w:val="16"/>
        </w:rPr>
        <w:t xml:space="preserve">   [C08M10,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0_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0_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0_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0_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20. </w:t>
      </w:r>
      <w:r>
        <w:t>What is the major product when propene reacts with HBr in the presence of peroxides (ROOR)?</w:t>
      </w:r>
      <w:r>
        <w:rPr>
          <w:color w:val="808080"/>
          <w:sz w:val="16"/>
        </w:rPr>
        <w:t xml:space="preserve">   [C08M11,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1_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07_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1_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21. </w:t>
      </w:r>
      <w:r>
        <w:t>The addition of HBr to 3-methylbut-1-ene gives mainly 2-bromo-2-methylbutane. This is because:</w:t>
      </w:r>
      <w:r>
        <w:rPr>
          <w:color w:val="808080"/>
          <w:sz w:val="16"/>
        </w:rPr>
        <w:t xml:space="preserve">   [C08M12,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hydride shift converts a secondary carbocation to a tertiary one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HBr adds in an anti-Markovnikov sense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radical intermediate forms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alkene rearranges before protonation</w:t>
      </w:r>
    </w:p>
    <w:p>
      <w:pPr>
        <w:keepNext/>
        <w:spacing w:before="160"/>
      </w:pPr>
      <w:r>
        <w:rPr>
          <w:b/>
        </w:rPr>
        <w:t xml:space="preserve">22. </w:t>
      </w:r>
      <w:r>
        <w:t>Adding HCl to 1-methylcyclohexene gives a product with how many stereoisomers?</w:t>
      </w:r>
      <w:r>
        <w:rPr>
          <w:color w:val="808080"/>
          <w:sz w:val="16"/>
        </w:rPr>
        <w:t xml:space="preserve">   [C08M13,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Two</w:t>
      </w:r>
    </w:p>
    <w:p>
      <w:pPr>
        <w:spacing w:after="0"/>
        <w:ind w:left="504"/>
      </w:pPr>
      <w:r>
        <w:rPr>
          <w:b/>
        </w:rPr>
        <w:t xml:space="preserve">B)  </w:t>
      </w:r>
      <w:r>
        <w:t>Four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One (the product has no chirality center)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Three</w:t>
      </w:r>
    </w:p>
    <w:p>
      <w:pPr>
        <w:keepNext/>
        <w:spacing w:before="160"/>
      </w:pPr>
      <w:r>
        <w:rPr>
          <w:b/>
        </w:rPr>
        <w:t xml:space="preserve">23. </w:t>
      </w:r>
      <w:r>
        <w:t>Hydrohalogenation of but-1-ene gives 2-bromobutane. What is the stereochemical result?</w:t>
      </w:r>
      <w:r>
        <w:rPr>
          <w:color w:val="808080"/>
          <w:sz w:val="16"/>
        </w:rPr>
        <w:t xml:space="preserve">   [C08M14, Hard]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racemic mixture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Only the R enantiomer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Only the S enantiomer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meso compound</w:t>
      </w:r>
    </w:p>
    <w:p>
      <w:pPr>
        <w:keepNext/>
        <w:spacing w:before="160"/>
      </w:pPr>
      <w:r>
        <w:rPr>
          <w:b/>
        </w:rPr>
        <w:t xml:space="preserve">24. </w:t>
      </w:r>
      <w:r>
        <w:t>In the addition of HBr to an alkene, which species acts as the electrophile in the first step?</w:t>
      </w:r>
      <w:r>
        <w:rPr>
          <w:color w:val="808080"/>
          <w:sz w:val="16"/>
        </w:rPr>
        <w:t xml:space="preserve">   [C08M49,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Br⁻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alkene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H⁺ (the proton of HBr)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carbocation</w:t>
      </w:r>
    </w:p>
    <w:p>
      <w:pPr>
        <w:keepNext/>
        <w:spacing w:before="160"/>
      </w:pPr>
      <w:r>
        <w:rPr>
          <w:b/>
        </w:rPr>
        <w:t xml:space="preserve">25. </w:t>
      </w:r>
      <w:r>
        <w:t>Draw the major product of 2-methylbut-2-ene with HCl.</w:t>
      </w:r>
      <w:r>
        <w:rPr>
          <w:color w:val="808080"/>
          <w:sz w:val="16"/>
        </w:rPr>
        <w:t xml:space="preserve">   [C08F09, Basic]</w:t>
      </w:r>
    </w:p>
    <w:p>
      <w:r>
        <w:drawing>
          <wp:inline xmlns:a="http://schemas.openxmlformats.org/drawingml/2006/main" xmlns:pic="http://schemas.openxmlformats.org/drawingml/2006/picture">
            <wp:extent cx="3596640" cy="22311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26. </w:t>
      </w:r>
      <w:r>
        <w:t>Draw the major product of propene with HBr in the presence of peroxides and state the regiochemistry.</w:t>
      </w:r>
      <w:r>
        <w:rPr>
          <w:color w:val="808080"/>
          <w:sz w:val="16"/>
        </w:rPr>
        <w:t xml:space="preserve">   [C08F10, Basic]</w:t>
      </w:r>
    </w:p>
    <w:p>
      <w:r>
        <w:drawing>
          <wp:inline xmlns:a="http://schemas.openxmlformats.org/drawingml/2006/main" xmlns:pic="http://schemas.openxmlformats.org/drawingml/2006/picture">
            <wp:extent cx="3596640" cy="10607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Explain why HBr adds to propene to give 2-bromopropane rather than 1-bromopropane.</w:t>
      </w:r>
      <w:r>
        <w:rPr>
          <w:color w:val="808080"/>
          <w:sz w:val="16"/>
        </w:rPr>
        <w:t xml:space="preserve">   [C08F11,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Show the first step of the mechanism of HBr with propene using curved arrows.</w:t>
      </w:r>
      <w:r>
        <w:rPr>
          <w:color w:val="808080"/>
          <w:sz w:val="16"/>
        </w:rPr>
        <w:t xml:space="preserve">   [C08F12,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Predict the product of 3,3-dimethylbut-1-ene with HCl and explain why it is not the direct Markovnikov product.</w:t>
      </w:r>
      <w:r>
        <w:rPr>
          <w:color w:val="808080"/>
          <w:sz w:val="16"/>
        </w:rPr>
        <w:t xml:space="preserve">   [C08F13,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30. </w:t>
      </w:r>
      <w:r>
        <w:t>When HBr adds to but-1-ene, how many stereoisomers are formed, and in what ratio?</w:t>
      </w:r>
      <w:r>
        <w:rPr>
          <w:color w:val="808080"/>
          <w:sz w:val="16"/>
        </w:rPr>
        <w:t xml:space="preserve">   [C08F14, Hard]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31. </w:t>
      </w:r>
      <w:r>
        <w:t>Why does HBr add to an alkene faster than HCl typically?</w:t>
      </w:r>
      <w:r>
        <w:rPr>
          <w:color w:val="808080"/>
          <w:sz w:val="16"/>
        </w:rPr>
        <w:t xml:space="preserve">   [C08F48, Basic]</w:t>
      </w:r>
    </w:p>
    <w:p>
      <w:r>
        <w:br/>
        <w:br/>
      </w:r>
    </w:p>
    <w:p>
      <w:pPr>
        <w:pStyle w:val="Heading2"/>
        <w:spacing w:before="280"/>
      </w:pPr>
      <w:r>
        <w:t>8.6 Acid-Catalyzed Hydration</w:t>
      </w:r>
    </w:p>
    <w:p>
      <w:pPr>
        <w:keepNext/>
        <w:spacing w:before="160"/>
      </w:pPr>
      <w:r>
        <w:rPr>
          <w:b/>
        </w:rPr>
        <w:t xml:space="preserve">32. </w:t>
      </w:r>
      <w:r>
        <w:t>What is the major product when 2-methylpropene is treated with H₂O and H₂SO₄?</w:t>
      </w:r>
      <w:r>
        <w:rPr>
          <w:color w:val="808080"/>
          <w:sz w:val="16"/>
        </w:rPr>
        <w:t xml:space="preserve">   [C08M15,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5_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5_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5_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18739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5_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8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33. </w:t>
      </w:r>
      <w:r>
        <w:t>Which reaction conditions give an alkene from an alcohol?</w:t>
      </w:r>
      <w:r>
        <w:rPr>
          <w:color w:val="808080"/>
          <w:sz w:val="16"/>
        </w:rPr>
        <w:t xml:space="preserve">   [C08M16,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Concentrated acid and heat</w:t>
      </w:r>
    </w:p>
    <w:p>
      <w:pPr>
        <w:spacing w:after="0"/>
        <w:ind w:left="504"/>
      </w:pPr>
      <w:r>
        <w:rPr>
          <w:b/>
        </w:rPr>
        <w:t xml:space="preserve">B)  </w:t>
      </w:r>
      <w:r>
        <w:t>Dilute acid at room temperature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NaOH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H₂, Pt</w:t>
      </w:r>
    </w:p>
    <w:p>
      <w:pPr>
        <w:keepNext/>
        <w:spacing w:before="160"/>
      </w:pPr>
      <w:r>
        <w:rPr>
          <w:b/>
        </w:rPr>
        <w:t xml:space="preserve">34. </w:t>
      </w:r>
      <w:r>
        <w:t>Why is acid-catalyzed hydration of 3-methylbut-1-ene a poor way to make 3-methylbutan-2-ol?</w:t>
      </w:r>
      <w:r>
        <w:rPr>
          <w:color w:val="808080"/>
          <w:sz w:val="16"/>
        </w:rPr>
        <w:t xml:space="preserve">   [C08M17,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carbocation rearrangement gives a different alcohol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alkene is unreactive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Water is a poor nucleophile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Anti-Markovnikov addition occurs</w:t>
      </w:r>
    </w:p>
    <w:p>
      <w:pPr>
        <w:keepNext/>
        <w:spacing w:before="160"/>
      </w:pPr>
      <w:r>
        <w:rPr>
          <w:b/>
        </w:rPr>
        <w:t xml:space="preserve">35. </w:t>
      </w:r>
      <w:r>
        <w:t>What reagents add water to an alkene with Markovnikov regiochemistry?</w:t>
      </w:r>
      <w:r>
        <w:rPr>
          <w:color w:val="808080"/>
          <w:sz w:val="16"/>
        </w:rPr>
        <w:t xml:space="preserve">   [C08F15,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Draw the product of 1-methylcyclohexene with H₂O, H₂SO₄.</w:t>
      </w:r>
      <w:r>
        <w:rPr>
          <w:color w:val="808080"/>
          <w:sz w:val="16"/>
        </w:rPr>
        <w:t xml:space="preserve">   [C08F16, Basic]</w:t>
      </w:r>
    </w:p>
    <w:p>
      <w:r>
        <w:drawing>
          <wp:inline xmlns:a="http://schemas.openxmlformats.org/drawingml/2006/main" xmlns:pic="http://schemas.openxmlformats.org/drawingml/2006/picture">
            <wp:extent cx="4169663" cy="19385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Describe the three steps of the mechanism of acid-catalyzed hydration of propene.</w:t>
      </w:r>
      <w:r>
        <w:rPr>
          <w:color w:val="808080"/>
          <w:sz w:val="16"/>
        </w:rPr>
        <w:t xml:space="preserve">   [C08F17,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How do you favor the alkene when converting an alcohol to an alkene and the alcohol when hydrating an alkene?</w:t>
      </w:r>
      <w:r>
        <w:rPr>
          <w:color w:val="808080"/>
          <w:sz w:val="16"/>
        </w:rPr>
        <w:t xml:space="preserve">   [C08F18, Moderate]</w:t>
      </w:r>
    </w:p>
    <w:p>
      <w:r>
        <w:br/>
        <w:br/>
      </w:r>
    </w:p>
    <w:p>
      <w:pPr>
        <w:pStyle w:val="Heading2"/>
        <w:spacing w:before="280"/>
      </w:pPr>
      <w:r>
        <w:t>8.7 Oxymercuration-Demercuration</w:t>
      </w:r>
    </w:p>
    <w:p>
      <w:pPr>
        <w:keepNext/>
        <w:spacing w:before="160"/>
      </w:pPr>
      <w:r>
        <w:rPr>
          <w:b/>
        </w:rPr>
        <w:t xml:space="preserve">39. </w:t>
      </w:r>
      <w:r>
        <w:t>Oxymercuration-demercuration is the addition of:</w:t>
      </w:r>
      <w:r>
        <w:rPr>
          <w:color w:val="808080"/>
          <w:sz w:val="16"/>
        </w:rPr>
        <w:t xml:space="preserve">   [C08M18,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 and Br across a double bond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OH groups to the same face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 and OH across a double bond without carbocation rearrangements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H₂ across a double bond</w:t>
      </w:r>
    </w:p>
    <w:p>
      <w:pPr>
        <w:keepNext/>
        <w:spacing w:before="160"/>
      </w:pPr>
      <w:r>
        <w:rPr>
          <w:b/>
        </w:rPr>
        <w:t xml:space="preserve">40. </w:t>
      </w:r>
      <w:r>
        <w:t>What is the product of 3-methylbut-1-ene with (1) Hg(OAc)₂, H₂O; (2) NaBH₄?</w:t>
      </w:r>
      <w:r>
        <w:rPr>
          <w:color w:val="808080"/>
          <w:sz w:val="16"/>
        </w:rPr>
        <w:t xml:space="preserve">   [C08M19,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2001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9_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455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9_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4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47082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9_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0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9691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19_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96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41. </w:t>
      </w:r>
      <w:r>
        <w:t>What advantage does oxymercuration-demercuration have over acid-catalyzed hydration?</w:t>
      </w:r>
      <w:r>
        <w:rPr>
          <w:color w:val="808080"/>
          <w:sz w:val="16"/>
        </w:rPr>
        <w:t xml:space="preserve">   [C08F19,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42. </w:t>
      </w:r>
      <w:r>
        <w:t>Draw the product of 3-methylbut-1-ene with (1) Hg(OAc)₂, H₂O; (2) NaBH₄.</w:t>
      </w:r>
      <w:r>
        <w:rPr>
          <w:color w:val="808080"/>
          <w:sz w:val="16"/>
        </w:rPr>
        <w:t xml:space="preserve">   [C08F20,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8.8 Hydroboration-Oxidation</w:t>
      </w:r>
    </w:p>
    <w:p>
      <w:pPr>
        <w:keepNext/>
        <w:spacing w:before="160"/>
      </w:pPr>
      <w:r>
        <w:rPr>
          <w:b/>
        </w:rPr>
        <w:t xml:space="preserve">43. </w:t>
      </w:r>
      <w:r>
        <w:t>What is the major product of propene with (1) BH₃·THF; (2) H₂O₂, NaOH?</w:t>
      </w:r>
      <w:r>
        <w:rPr>
          <w:color w:val="808080"/>
          <w:sz w:val="16"/>
        </w:rPr>
        <w:t xml:space="preserve">   [C08M20,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0_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0_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0_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0_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44. </w:t>
      </w:r>
      <w:r>
        <w:t>Hydroboration-oxidation proceeds with which stereochemistry?</w:t>
      </w:r>
      <w:r>
        <w:rPr>
          <w:color w:val="808080"/>
          <w:sz w:val="16"/>
        </w:rPr>
        <w:t xml:space="preserve">   [C08M21,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Anti addition of H and 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Syn addition of H and 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Both syn and anti equally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Radical addition</w:t>
      </w:r>
    </w:p>
    <w:p>
      <w:pPr>
        <w:keepNext/>
        <w:spacing w:before="160"/>
      </w:pPr>
      <w:r>
        <w:rPr>
          <w:b/>
        </w:rPr>
        <w:t xml:space="preserve">45. </w:t>
      </w:r>
      <w:r>
        <w:t>Hydroboration-oxidation of 1-methylcyclohexene gives which product?</w:t>
      </w:r>
      <w:r>
        <w:rPr>
          <w:color w:val="808080"/>
          <w:sz w:val="16"/>
        </w:rPr>
        <w:t xml:space="preserve">   [C08M22,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cis-2-Methylcyclohexan-1-ol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trans-2-Methylcyclohexan-1-ol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1-Methylcyclohexan-1-ol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2-Methylcyclohexene</w:t>
      </w:r>
    </w:p>
    <w:p>
      <w:pPr>
        <w:keepNext/>
        <w:spacing w:before="160"/>
      </w:pPr>
      <w:r>
        <w:rPr>
          <w:b/>
        </w:rPr>
        <w:t xml:space="preserve">46. </w:t>
      </w:r>
      <w:r>
        <w:t>Which statement about BH₃ addition is correct?</w:t>
      </w:r>
      <w:r>
        <w:rPr>
          <w:color w:val="808080"/>
          <w:sz w:val="16"/>
        </w:rPr>
        <w:t xml:space="preserve">   [C08M23,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Boron attaches to the less hindered carbon and H adds to the more substituted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Boron attaches to the more substituted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carbocation is formed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reaction is stepwise</w:t>
      </w:r>
    </w:p>
    <w:p>
      <w:pPr>
        <w:keepNext/>
        <w:spacing w:before="160"/>
      </w:pPr>
      <w:r>
        <w:rPr>
          <w:b/>
        </w:rPr>
        <w:t xml:space="preserve">47. </w:t>
      </w:r>
      <w:r>
        <w:t>What reagents add H and OH to an alkene with anti-Markovnikov regiochemistry?</w:t>
      </w:r>
      <w:r>
        <w:rPr>
          <w:color w:val="808080"/>
          <w:sz w:val="16"/>
        </w:rPr>
        <w:t xml:space="preserve">   [C08F21,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48. </w:t>
      </w:r>
      <w:r>
        <w:t>Draw the product of 2-methylpropene with (1) BH₃·THF; (2) H₂O₂, NaOH.</w:t>
      </w:r>
      <w:r>
        <w:rPr>
          <w:color w:val="808080"/>
          <w:sz w:val="16"/>
        </w:rPr>
        <w:t xml:space="preserve">   [C08F22,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49. </w:t>
      </w:r>
      <w:r>
        <w:t>Explain the stereochemical outcome of hydroboration-oxidation of 1-methylcyclohexene.</w:t>
      </w:r>
      <w:r>
        <w:rPr>
          <w:color w:val="808080"/>
          <w:sz w:val="16"/>
        </w:rPr>
        <w:t xml:space="preserve">   [C08F23,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50. </w:t>
      </w:r>
      <w:r>
        <w:t>Why is no carbocation rearrangement observed in hydroboration?</w:t>
      </w:r>
      <w:r>
        <w:rPr>
          <w:color w:val="808080"/>
          <w:sz w:val="16"/>
        </w:rPr>
        <w:t xml:space="preserve">   [C08F24, Moderate]</w:t>
      </w:r>
    </w:p>
    <w:p>
      <w:r>
        <w:br/>
        <w:br/>
      </w:r>
    </w:p>
    <w:p>
      <w:pPr>
        <w:pStyle w:val="Heading2"/>
        <w:spacing w:before="280"/>
      </w:pPr>
      <w:r>
        <w:t>8.9 Catalytic Hydrogenation</w:t>
      </w:r>
    </w:p>
    <w:p>
      <w:pPr>
        <w:keepNext/>
        <w:spacing w:before="160"/>
      </w:pPr>
      <w:r>
        <w:rPr>
          <w:b/>
        </w:rPr>
        <w:t xml:space="preserve">51. </w:t>
      </w:r>
      <w:r>
        <w:t>Which reagents hydrogenate an alkene?</w:t>
      </w:r>
      <w:r>
        <w:rPr>
          <w:color w:val="808080"/>
          <w:sz w:val="16"/>
        </w:rPr>
        <w:t xml:space="preserve">   [C08M24,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H₂O and H₂SO₄</w:t>
      </w:r>
    </w:p>
    <w:p>
      <w:pPr>
        <w:spacing w:after="0"/>
        <w:ind w:left="504"/>
      </w:pPr>
      <w:r>
        <w:rPr>
          <w:b/>
        </w:rPr>
        <w:t xml:space="preserve">B)  </w:t>
      </w:r>
      <w:r>
        <w:t>BH₃ then H₂O₂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 with Pt, Pd or Ni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 then DMS</w:t>
      </w:r>
    </w:p>
    <w:p>
      <w:pPr>
        <w:keepNext/>
        <w:spacing w:before="160"/>
      </w:pPr>
      <w:r>
        <w:rPr>
          <w:b/>
        </w:rPr>
        <w:t xml:space="preserve">52. </w:t>
      </w:r>
      <w:r>
        <w:t>Catalytic hydrogenation proceeds with:</w:t>
      </w:r>
      <w:r>
        <w:rPr>
          <w:color w:val="808080"/>
          <w:sz w:val="16"/>
        </w:rPr>
        <w:t xml:space="preserve">   [C08M25,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Anti addition of H₂</w:t>
      </w:r>
    </w:p>
    <w:p>
      <w:pPr>
        <w:spacing w:after="0"/>
        <w:ind w:left="504"/>
      </w:pPr>
      <w:r>
        <w:rPr>
          <w:b/>
        </w:rPr>
        <w:t xml:space="preserve">B)  </w:t>
      </w:r>
      <w:r>
        <w:t>Markovnikov addition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Radical addition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Syn addition of H₂</w:t>
      </w:r>
    </w:p>
    <w:p>
      <w:pPr>
        <w:keepNext/>
        <w:spacing w:before="160"/>
      </w:pPr>
      <w:r>
        <w:rPr>
          <w:b/>
        </w:rPr>
        <w:t xml:space="preserve">53. </w:t>
      </w:r>
      <w:r>
        <w:t>Which product is formed when 1,2-dimethylcyclohexene is hydrogenated with H₂, Pt?</w:t>
      </w:r>
      <w:r>
        <w:rPr>
          <w:color w:val="808080"/>
          <w:sz w:val="16"/>
        </w:rPr>
        <w:t xml:space="preserve">   [C08M26,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trans-1,2-Dimethylcyclohexane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1,1-Dimethylcyclohexane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Methylcyclohexane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cis-1,2-Dimethylcyclohexane</w:t>
      </w:r>
    </w:p>
    <w:p>
      <w:pPr>
        <w:keepNext/>
        <w:spacing w:before="160"/>
      </w:pPr>
      <w:r>
        <w:rPr>
          <w:b/>
        </w:rPr>
        <w:t xml:space="preserve">54. </w:t>
      </w:r>
      <w:r>
        <w:t>A homogeneous catalyst is one that:</w:t>
      </w:r>
      <w:r>
        <w:rPr>
          <w:color w:val="808080"/>
          <w:sz w:val="16"/>
        </w:rPr>
        <w:t xml:space="preserve">   [C08M27,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Is a solid not soluble in the solvent</w:t>
      </w:r>
    </w:p>
    <w:p>
      <w:pPr>
        <w:spacing w:after="0"/>
        <w:ind w:left="504"/>
      </w:pPr>
      <w:r>
        <w:rPr>
          <w:b/>
        </w:rPr>
        <w:t xml:space="preserve">B)  </w:t>
      </w:r>
      <w:r>
        <w:t>Is not used up</w:t>
      </w:r>
    </w:p>
    <w:p>
      <w:pPr>
        <w:spacing w:after="0"/>
        <w:ind w:left="504"/>
      </w:pPr>
      <w:r>
        <w:rPr>
          <w:b/>
        </w:rPr>
        <w:t xml:space="preserve">C)  </w:t>
      </w:r>
      <w:r>
        <w:t>Is always chiral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Is soluble in the reaction mixture</w:t>
      </w:r>
    </w:p>
    <w:p>
      <w:pPr>
        <w:keepNext/>
        <w:spacing w:before="160"/>
      </w:pPr>
      <w:r>
        <w:rPr>
          <w:b/>
        </w:rPr>
        <w:t xml:space="preserve">55. </w:t>
      </w:r>
      <w:r>
        <w:t>What is the product of 2-methylpropene with H₂, Pt?</w:t>
      </w:r>
      <w:r>
        <w:rPr>
          <w:color w:val="808080"/>
          <w:sz w:val="16"/>
        </w:rPr>
        <w:t xml:space="preserve">   [C08M50,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Isobutane (2-methylpropane)</w:t>
      </w:r>
    </w:p>
    <w:p>
      <w:pPr>
        <w:spacing w:after="0"/>
        <w:ind w:left="504"/>
      </w:pPr>
      <w:r>
        <w:rPr>
          <w:b/>
        </w:rPr>
        <w:t xml:space="preserve">B)  </w:t>
      </w:r>
      <w:r>
        <w:t>Butane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2-Methylpropan-2-ol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2-Bromo-2-methylpropane</w:t>
      </w:r>
    </w:p>
    <w:p>
      <w:pPr>
        <w:keepNext/>
        <w:spacing w:before="160"/>
      </w:pPr>
      <w:r>
        <w:rPr>
          <w:b/>
        </w:rPr>
        <w:t xml:space="preserve">56. </w:t>
      </w:r>
      <w:r>
        <w:t>What reagents are needed to hydrogenate an alkene?</w:t>
      </w:r>
      <w:r>
        <w:rPr>
          <w:color w:val="808080"/>
          <w:sz w:val="16"/>
        </w:rPr>
        <w:t xml:space="preserve">   [C08F25,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57. </w:t>
      </w:r>
      <w:r>
        <w:t>Draw the product of 1,2-dimethylcyclohexene with H₂, Pt and state the stereochemistry.</w:t>
      </w:r>
      <w:r>
        <w:rPr>
          <w:color w:val="808080"/>
          <w:sz w:val="16"/>
        </w:rPr>
        <w:t xml:space="preserve">   [C08F26, Basic]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58. </w:t>
      </w:r>
      <w:r>
        <w:t>Explain the difference between a homogeneous and a heterogeneous catalyst.</w:t>
      </w:r>
      <w:r>
        <w:rPr>
          <w:color w:val="808080"/>
          <w:sz w:val="16"/>
        </w:rPr>
        <w:t xml:space="preserve">   [C08F27,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59. </w:t>
      </w:r>
      <w:r>
        <w:t>Draw the product of 2-methylpropene with H₂, Pt.</w:t>
      </w:r>
      <w:r>
        <w:rPr>
          <w:color w:val="808080"/>
          <w:sz w:val="16"/>
        </w:rPr>
        <w:t xml:space="preserve">   [C08F49,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8.10 Halogenation and Halohydrin Formation</w:t>
      </w:r>
    </w:p>
    <w:p>
      <w:pPr>
        <w:keepNext/>
        <w:spacing w:before="160"/>
      </w:pPr>
      <w:r>
        <w:rPr>
          <w:b/>
        </w:rPr>
        <w:t xml:space="preserve">60. </w:t>
      </w:r>
      <w:r>
        <w:t>What is the intermediate in the bromination of an alkene with Br₂?</w:t>
      </w:r>
      <w:r>
        <w:rPr>
          <w:color w:val="808080"/>
          <w:sz w:val="16"/>
        </w:rPr>
        <w:t xml:space="preserve">   [C08M28,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bromonium 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carbanion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radical</w:t>
      </w:r>
    </w:p>
    <w:p>
      <w:pPr>
        <w:keepNext/>
        <w:spacing w:before="160"/>
      </w:pPr>
      <w:r>
        <w:rPr>
          <w:b/>
        </w:rPr>
        <w:t xml:space="preserve">61. </w:t>
      </w:r>
      <w:r>
        <w:t>What is the product of cyclohexene with Br₂ in CH₂Cl₂?</w:t>
      </w:r>
      <w:r>
        <w:rPr>
          <w:color w:val="808080"/>
          <w:sz w:val="16"/>
        </w:rPr>
        <w:t xml:space="preserve">   [C08M29,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9_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9_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28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9_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29_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62. </w:t>
      </w:r>
      <w:r>
        <w:t>The addition of Br₂ to an alkene is:</w:t>
      </w:r>
      <w:r>
        <w:rPr>
          <w:color w:val="808080"/>
          <w:sz w:val="16"/>
        </w:rPr>
        <w:t xml:space="preserve">   [C08M30,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Anti</w:t>
      </w:r>
    </w:p>
    <w:p>
      <w:pPr>
        <w:spacing w:after="0"/>
        <w:ind w:left="504"/>
      </w:pPr>
      <w:r>
        <w:rPr>
          <w:b/>
        </w:rPr>
        <w:t xml:space="preserve">B)  </w:t>
      </w:r>
      <w:r>
        <w:t>Syn</w:t>
      </w:r>
    </w:p>
    <w:p>
      <w:pPr>
        <w:spacing w:after="0"/>
        <w:ind w:left="504"/>
      </w:pPr>
      <w:r>
        <w:rPr>
          <w:b/>
        </w:rPr>
        <w:t xml:space="preserve">C)  </w:t>
      </w:r>
      <w:r>
        <w:t>Markovnikov</w:t>
      </w:r>
    </w:p>
    <w:p>
      <w:pPr>
        <w:spacing w:after="0"/>
        <w:ind w:left="504"/>
      </w:pPr>
      <w:r>
        <w:rPr>
          <w:b/>
        </w:rPr>
        <w:t xml:space="preserve">D)  </w:t>
      </w:r>
      <w:r>
        <w:t>Radical only</w:t>
      </w:r>
    </w:p>
    <w:p>
      <w:pPr>
        <w:keepNext/>
        <w:spacing w:before="160"/>
      </w:pPr>
      <w:r>
        <w:rPr>
          <w:b/>
        </w:rPr>
        <w:t xml:space="preserve">63. </w:t>
      </w:r>
      <w:r>
        <w:t>When Br₂ is added to an alkene in water, where does OH end up?</w:t>
      </w:r>
      <w:r>
        <w:rPr>
          <w:color w:val="808080"/>
          <w:sz w:val="16"/>
        </w:rPr>
        <w:t xml:space="preserve">   [C08M31,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 the less substituted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 both carbons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does not add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 the more substituted carbon</w:t>
      </w:r>
    </w:p>
    <w:p>
      <w:pPr>
        <w:keepNext/>
        <w:spacing w:before="160"/>
      </w:pPr>
      <w:r>
        <w:rPr>
          <w:b/>
        </w:rPr>
        <w:t xml:space="preserve">64. </w:t>
      </w:r>
      <w:r>
        <w:t>What is the product of Br₂ and H₂O with propene?</w:t>
      </w:r>
      <w:r>
        <w:rPr>
          <w:color w:val="808080"/>
          <w:sz w:val="16"/>
        </w:rPr>
        <w:t xml:space="preserve">   [C08M32, Moderate]</w:t>
      </w:r>
    </w:p>
    <w:p>
      <w:r>
        <w:drawing>
          <wp:inline xmlns:a="http://schemas.openxmlformats.org/drawingml/2006/main" xmlns:pic="http://schemas.openxmlformats.org/drawingml/2006/picture">
            <wp:extent cx="3596640" cy="106070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2-Bromopropan-1-ol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1,2-Dibromopropane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1-Bromopropan-2-ol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Propane-1,2-diol</w:t>
      </w:r>
    </w:p>
    <w:p>
      <w:pPr>
        <w:keepNext/>
        <w:spacing w:before="160"/>
      </w:pPr>
      <w:r>
        <w:rPr>
          <w:b/>
        </w:rPr>
        <w:t xml:space="preserve">65. </w:t>
      </w:r>
      <w:r>
        <w:t>Draw the product of cyclohexene with Br₂ and state the stereochemistry.</w:t>
      </w:r>
      <w:r>
        <w:rPr>
          <w:color w:val="808080"/>
          <w:sz w:val="16"/>
        </w:rPr>
        <w:t xml:space="preserve">   [C08F28, Basic]</w:t>
      </w:r>
    </w:p>
    <w:p>
      <w:r>
        <w:drawing>
          <wp:inline xmlns:a="http://schemas.openxmlformats.org/drawingml/2006/main" xmlns:pic="http://schemas.openxmlformats.org/drawingml/2006/picture">
            <wp:extent cx="3596640" cy="193852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Explain why bromination of an alkene gives anti addition.</w:t>
      </w:r>
      <w:r>
        <w:rPr>
          <w:color w:val="808080"/>
          <w:sz w:val="16"/>
        </w:rPr>
        <w:t xml:space="preserve">   [C08F29,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Draw the product of propene with Br₂ in water and name it.</w:t>
      </w:r>
      <w:r>
        <w:rPr>
          <w:color w:val="808080"/>
          <w:sz w:val="16"/>
        </w:rPr>
        <w:t xml:space="preserve">   [C08F30, Moderate]</w:t>
      </w:r>
    </w:p>
    <w:p>
      <w:r>
        <w:drawing>
          <wp:inline xmlns:a="http://schemas.openxmlformats.org/drawingml/2006/main" xmlns:pic="http://schemas.openxmlformats.org/drawingml/2006/picture">
            <wp:extent cx="3596640" cy="106070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water attacks the more substituted carbon of the bromonium ion in halohydrin formation.</w:t>
      </w:r>
      <w:r>
        <w:rPr>
          <w:color w:val="808080"/>
          <w:sz w:val="16"/>
        </w:rPr>
        <w:t xml:space="preserve">   [C08F31, Hard]</w:t>
      </w:r>
    </w:p>
    <w:p>
      <w:r>
        <w:br/>
        <w:br/>
      </w:r>
    </w:p>
    <w:p>
      <w:pPr>
        <w:pStyle w:val="Heading2"/>
        <w:spacing w:before="280"/>
      </w:pPr>
      <w:r>
        <w:t>8.11 Anti Dihydroxylation</w:t>
      </w:r>
    </w:p>
    <w:p>
      <w:pPr>
        <w:keepNext/>
        <w:spacing w:before="160"/>
      </w:pPr>
      <w:r>
        <w:rPr>
          <w:b/>
        </w:rPr>
        <w:t xml:space="preserve">69. </w:t>
      </w:r>
      <w:r>
        <w:t>What is the product of cyclohexene with (1) mCPBA; (2) H₃O⁺?</w:t>
      </w:r>
      <w:r>
        <w:rPr>
          <w:color w:val="808080"/>
          <w:sz w:val="16"/>
        </w:rPr>
        <w:t xml:space="preserve">   [C08M33,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3_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3_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3_C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3_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70. </w:t>
      </w:r>
      <w:r>
        <w:t>What is formed first from an alkene and mCPBA?</w:t>
      </w:r>
      <w:r>
        <w:rPr>
          <w:color w:val="808080"/>
          <w:sz w:val="16"/>
        </w:rPr>
        <w:t xml:space="preserve">   [C08M36,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 epoxide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diol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carbocation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alkyl halide</w:t>
      </w:r>
    </w:p>
    <w:p>
      <w:pPr>
        <w:keepNext/>
        <w:spacing w:before="160"/>
      </w:pPr>
      <w:r>
        <w:rPr>
          <w:b/>
        </w:rPr>
        <w:t xml:space="preserve">71. </w:t>
      </w:r>
      <w:r>
        <w:t>Draw the product of cyclohexene with (1) mCPBA; (2) H₃O⁺.</w:t>
      </w:r>
      <w:r>
        <w:rPr>
          <w:color w:val="808080"/>
          <w:sz w:val="16"/>
        </w:rPr>
        <w:t xml:space="preserve">   [C08F32, Basic]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8.12 Syn Dihydroxylation</w:t>
      </w:r>
    </w:p>
    <w:p>
      <w:pPr>
        <w:keepNext/>
        <w:spacing w:before="160"/>
      </w:pPr>
      <w:r>
        <w:rPr>
          <w:b/>
        </w:rPr>
        <w:t xml:space="preserve">72. </w:t>
      </w:r>
      <w:r>
        <w:t>What is the product of cyclohexene with OsO₄ then NaHSO₃/H₂O?</w:t>
      </w:r>
      <w:r>
        <w:rPr>
          <w:color w:val="808080"/>
          <w:sz w:val="16"/>
        </w:rPr>
        <w:t xml:space="preserve">   [C08M34,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4_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4_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4_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4_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73. </w:t>
      </w:r>
      <w:r>
        <w:t>Which reagent can convert an alkene to a syn diol?</w:t>
      </w:r>
      <w:r>
        <w:rPr>
          <w:color w:val="808080"/>
          <w:sz w:val="16"/>
        </w:rPr>
        <w:t xml:space="preserve">   [C08M35,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O₃</w:t>
      </w:r>
    </w:p>
    <w:p>
      <w:pPr>
        <w:spacing w:after="0"/>
        <w:ind w:left="504"/>
      </w:pPr>
      <w:r>
        <w:rPr>
          <w:b/>
        </w:rPr>
        <w:t xml:space="preserve">B)  </w:t>
      </w:r>
      <w:r>
        <w:t>OsO₄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mCPBA, then H₃O⁺</w:t>
      </w:r>
    </w:p>
    <w:p>
      <w:pPr>
        <w:spacing w:after="0"/>
        <w:ind w:left="504"/>
      </w:pPr>
      <w:r>
        <w:rPr>
          <w:b/>
        </w:rPr>
        <w:t xml:space="preserve">D)  </w:t>
      </w:r>
      <w:r>
        <w:t>HBr</w:t>
      </w:r>
    </w:p>
    <w:p>
      <w:pPr>
        <w:keepNext/>
        <w:spacing w:before="160"/>
      </w:pPr>
      <w:r>
        <w:rPr>
          <w:b/>
        </w:rPr>
        <w:t xml:space="preserve">74. </w:t>
      </w:r>
      <w:r>
        <w:t>Draw the product of cyclohexene with OsO₄, then NaHSO₃/H₂O.</w:t>
      </w:r>
      <w:r>
        <w:rPr>
          <w:color w:val="808080"/>
          <w:sz w:val="16"/>
        </w:rPr>
        <w:t xml:space="preserve">   [C08F33, Basic]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75. </w:t>
      </w:r>
      <w:r>
        <w:t>Compare how to make cis and trans cyclohexane-1,2-diol from cyclohexene.</w:t>
      </w:r>
      <w:r>
        <w:rPr>
          <w:color w:val="808080"/>
          <w:sz w:val="16"/>
        </w:rPr>
        <w:t xml:space="preserve">   [C08F34,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76. </w:t>
      </w:r>
      <w:r>
        <w:t>Why does syn dihydroxylation with OsO₄ give only the cis diol from cyclohexene?</w:t>
      </w:r>
      <w:r>
        <w:rPr>
          <w:color w:val="808080"/>
          <w:sz w:val="16"/>
        </w:rPr>
        <w:t xml:space="preserve">   [C08F50, Basic]</w:t>
      </w:r>
    </w:p>
    <w:p>
      <w:r>
        <w:br/>
        <w:br/>
      </w:r>
    </w:p>
    <w:p>
      <w:pPr>
        <w:pStyle w:val="Heading2"/>
        <w:spacing w:before="280"/>
      </w:pPr>
      <w:r>
        <w:t>8.13 Oxidative Cleavage</w:t>
      </w:r>
    </w:p>
    <w:p>
      <w:pPr>
        <w:keepNext/>
        <w:spacing w:before="160"/>
      </w:pPr>
      <w:r>
        <w:rPr>
          <w:b/>
        </w:rPr>
        <w:t xml:space="preserve">77. </w:t>
      </w:r>
      <w:r>
        <w:t>Ozonolysis of an alkene followed by DMS cleaves the double bond to give:</w:t>
      </w:r>
      <w:r>
        <w:rPr>
          <w:color w:val="808080"/>
          <w:sz w:val="16"/>
        </w:rPr>
        <w:t xml:space="preserve">   [C08M37,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alcohols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epoxide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diol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 carbonyl compounds</w:t>
      </w:r>
    </w:p>
    <w:p>
      <w:pPr>
        <w:keepNext/>
        <w:spacing w:before="160"/>
      </w:pPr>
      <w:r>
        <w:rPr>
          <w:b/>
        </w:rPr>
        <w:t xml:space="preserve">78. </w:t>
      </w:r>
      <w:r>
        <w:t>Which compounds form from 2-methylbut-2-ene with (1) O₃; (2) DMS?</w:t>
      </w:r>
      <w:r>
        <w:rPr>
          <w:color w:val="808080"/>
          <w:sz w:val="16"/>
        </w:rPr>
        <w:t xml:space="preserve">   [C08M38,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325526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8_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3255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958755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8_B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58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91751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8_C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17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325526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8M38_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3255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79. </w:t>
      </w:r>
      <w:r>
        <w:t>Ozonolysis of cyclohexene (O₃ then DMS) gives:</w:t>
      </w:r>
      <w:r>
        <w:rPr>
          <w:color w:val="808080"/>
          <w:sz w:val="16"/>
        </w:rPr>
        <w:t xml:space="preserve">   [C08M39,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Cyclohexane-1,2-diol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molecules of ethanal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Cyclohexanone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Hexanedial</w:t>
      </w:r>
    </w:p>
    <w:p>
      <w:pPr>
        <w:keepNext/>
        <w:spacing w:before="160"/>
      </w:pPr>
      <w:r>
        <w:rPr>
          <w:b/>
        </w:rPr>
        <w:t xml:space="preserve">80. </w:t>
      </w:r>
      <w:r>
        <w:t>Which alkene gives a single product (propanal) when treated with O₃ then DMS?</w:t>
      </w:r>
      <w:r>
        <w:rPr>
          <w:color w:val="808080"/>
          <w:sz w:val="16"/>
        </w:rPr>
        <w:t xml:space="preserve">   [C08M40,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Hex-1-ene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Hex-3-ene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Hex-2-ene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2-Methylhex-2-ene</w:t>
      </w:r>
    </w:p>
    <w:p>
      <w:pPr>
        <w:keepNext/>
        <w:spacing w:before="160"/>
      </w:pPr>
      <w:r>
        <w:rPr>
          <w:b/>
        </w:rPr>
        <w:t xml:space="preserve">81. </w:t>
      </w:r>
      <w:r>
        <w:t>What two carbon-containing groups does ozonolysis (O₃; DMS) produce from an alkene?</w:t>
      </w:r>
      <w:r>
        <w:rPr>
          <w:color w:val="808080"/>
          <w:sz w:val="16"/>
        </w:rPr>
        <w:t xml:space="preserve">   [C08F35,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Draw the products of 2-methylbut-2-ene with (1) O₃; (2) DMS.</w:t>
      </w:r>
      <w:r>
        <w:rPr>
          <w:color w:val="808080"/>
          <w:sz w:val="16"/>
        </w:rPr>
        <w:t xml:space="preserve">   [C08F36, Basic]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83. </w:t>
      </w:r>
      <w:r>
        <w:t>An alkene gives only one product, acetone, on ozonolysis with DMS workup. Identify the alkene.</w:t>
      </w:r>
      <w:r>
        <w:rPr>
          <w:color w:val="808080"/>
          <w:sz w:val="16"/>
        </w:rPr>
        <w:t xml:space="preserve">   [C08F37,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84. </w:t>
      </w:r>
      <w:r>
        <w:t>Draw the product of cyclopentene with (1) O₃; (2) DMS.</w:t>
      </w:r>
      <w:r>
        <w:rPr>
          <w:color w:val="808080"/>
          <w:sz w:val="16"/>
        </w:rPr>
        <w:t xml:space="preserve">   [C08F38, Moderate]</w:t>
      </w:r>
    </w:p>
    <w:p>
      <w:r>
        <w:drawing>
          <wp:inline xmlns:a="http://schemas.openxmlformats.org/drawingml/2006/main" xmlns:pic="http://schemas.openxmlformats.org/drawingml/2006/picture">
            <wp:extent cx="1706880" cy="169468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69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8.14 Predicting the Products of an Addition Reaction</w:t>
      </w:r>
    </w:p>
    <w:p>
      <w:pPr>
        <w:keepNext/>
        <w:spacing w:before="160"/>
      </w:pPr>
      <w:r>
        <w:rPr>
          <w:b/>
        </w:rPr>
        <w:t xml:space="preserve">85. </w:t>
      </w:r>
      <w:r>
        <w:t>Which reagent adds H and OH to an alkene with anti-Markovnikov regiochemistry?</w:t>
      </w:r>
      <w:r>
        <w:rPr>
          <w:color w:val="808080"/>
          <w:sz w:val="16"/>
        </w:rPr>
        <w:t xml:space="preserve">   [C08M41,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H₂O, H₂SO₄</w:t>
      </w:r>
    </w:p>
    <w:p>
      <w:pPr>
        <w:spacing w:after="0"/>
        <w:ind w:left="504"/>
      </w:pPr>
      <w:r>
        <w:rPr>
          <w:b/>
        </w:rPr>
        <w:t xml:space="preserve">B)  </w:t>
      </w:r>
      <w:r>
        <w:t>Hg(OAc)₂, H₂O then NaBH₄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BH₃·THF, then H₂O₂, NaOH</w:t>
      </w:r>
    </w:p>
    <w:p>
      <w:pPr>
        <w:spacing w:after="0"/>
        <w:ind w:left="504"/>
      </w:pPr>
      <w:r>
        <w:rPr>
          <w:b/>
        </w:rPr>
        <w:t xml:space="preserve">D)  </w:t>
      </w:r>
      <w:r>
        <w:t>OsO₄</w:t>
      </w:r>
    </w:p>
    <w:p>
      <w:pPr>
        <w:keepNext/>
        <w:spacing w:before="160"/>
      </w:pPr>
      <w:r>
        <w:rPr>
          <w:b/>
        </w:rPr>
        <w:t xml:space="preserve">86. </w:t>
      </w:r>
      <w:r>
        <w:t>Which of these does NOT proceed through a carbocation intermediate?</w:t>
      </w:r>
      <w:r>
        <w:rPr>
          <w:color w:val="808080"/>
          <w:sz w:val="16"/>
        </w:rPr>
        <w:t xml:space="preserve">   [C08M42,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HBr addition (no peroxides)</w:t>
      </w:r>
    </w:p>
    <w:p>
      <w:pPr>
        <w:spacing w:after="0"/>
        <w:ind w:left="504"/>
      </w:pPr>
      <w:r>
        <w:rPr>
          <w:b/>
        </w:rPr>
        <w:t xml:space="preserve">B)  </w:t>
      </w:r>
      <w:r>
        <w:t>Acid-catalyzed hydration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Hydroboration-oxidation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Hydrochlorination</w:t>
      </w:r>
    </w:p>
    <w:p>
      <w:pPr>
        <w:keepNext/>
        <w:spacing w:before="160"/>
      </w:pPr>
      <w:r>
        <w:rPr>
          <w:b/>
        </w:rPr>
        <w:t xml:space="preserve">87. </w:t>
      </w:r>
      <w:r>
        <w:t>What three questions help you predict an addition product?</w:t>
      </w:r>
      <w:r>
        <w:rPr>
          <w:color w:val="808080"/>
          <w:sz w:val="16"/>
        </w:rPr>
        <w:t xml:space="preserve">   [C08M43,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Solvent, temperature and pressure</w:t>
      </w:r>
    </w:p>
    <w:p>
      <w:pPr>
        <w:spacing w:after="0"/>
        <w:ind w:left="504"/>
      </w:pPr>
      <w:r>
        <w:rPr>
          <w:b/>
        </w:rPr>
        <w:t xml:space="preserve">B)  </w:t>
      </w:r>
      <w:r>
        <w:t>Number of carbons, rings and π bonds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Which groups add, regiochemistry and stereochemistry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Rate, yield and cost</w:t>
      </w:r>
    </w:p>
    <w:p>
      <w:pPr>
        <w:keepNext/>
        <w:spacing w:before="160"/>
      </w:pPr>
      <w:r>
        <w:rPr>
          <w:b/>
        </w:rPr>
        <w:t xml:space="preserve">88. </w:t>
      </w:r>
      <w:r>
        <w:t>List the three questions used to predict the product of an addition reaction.</w:t>
      </w:r>
      <w:r>
        <w:rPr>
          <w:color w:val="808080"/>
          <w:sz w:val="16"/>
        </w:rPr>
        <w:t xml:space="preserve">   [C08F39,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89. </w:t>
      </w:r>
      <w:r>
        <w:t>Which reagent would you use to convert 1-methylcyclohexene to 1-methylcyclohexan-1-ol and which to 2-methylcyclohexan-1-ol?</w:t>
      </w:r>
      <w:r>
        <w:rPr>
          <w:color w:val="808080"/>
          <w:sz w:val="16"/>
        </w:rPr>
        <w:t xml:space="preserve">   [C08F40,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90. </w:t>
      </w:r>
      <w:r>
        <w:t>Draw the product of propene with (1) BH₃·THF; (2) H₂O₂, NaOH and the product of propene with H₂O, H₂SO₄. How are they related?</w:t>
      </w:r>
      <w:r>
        <w:rPr>
          <w:color w:val="808080"/>
          <w:sz w:val="16"/>
        </w:rPr>
        <w:t xml:space="preserve">   [C08F41,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91. </w:t>
      </w:r>
      <w:r>
        <w:t>Design reagents to convert 1-methylcyclohexene into trans-2-methylcyclohexan-1-ol and explain each feature of the outcome.</w:t>
      </w:r>
      <w:r>
        <w:rPr>
          <w:color w:val="808080"/>
          <w:sz w:val="16"/>
        </w:rPr>
        <w:t xml:space="preserve">   [C08F42, Hard]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8.15 Synthesis Strategies</w:t>
      </w:r>
    </w:p>
    <w:p>
      <w:pPr>
        <w:keepNext/>
        <w:spacing w:before="160"/>
      </w:pPr>
      <w:r>
        <w:rPr>
          <w:b/>
        </w:rPr>
        <w:t xml:space="preserve">92. </w:t>
      </w:r>
      <w:r>
        <w:t>What sequence converts 1-bromopropane into 2-bromopropane?</w:t>
      </w:r>
      <w:r>
        <w:rPr>
          <w:color w:val="808080"/>
          <w:sz w:val="16"/>
        </w:rPr>
        <w:t xml:space="preserve">   [C08M44,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(1) HBr; (2) NaOEt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NaOEt, heat; (2) HBr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H₂, Pt; (2) HBr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O₃; (2) DMS</w:t>
      </w:r>
    </w:p>
    <w:p>
      <w:pPr>
        <w:keepNext/>
        <w:spacing w:before="160"/>
      </w:pPr>
      <w:r>
        <w:rPr>
          <w:b/>
        </w:rPr>
        <w:t xml:space="preserve">93. </w:t>
      </w:r>
      <w:r>
        <w:t>To convert cyclohexene into cis-cyclohexane-1,2-diol, use:</w:t>
      </w:r>
      <w:r>
        <w:rPr>
          <w:color w:val="808080"/>
          <w:sz w:val="16"/>
        </w:rPr>
        <w:t xml:space="preserve">   [C08M45,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mCPBA then H₃O⁺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Br₂ then NaOH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OsO₄ then NaHSO₃</w:t>
      </w:r>
    </w:p>
    <w:p>
      <w:pPr>
        <w:spacing w:after="0"/>
        <w:ind w:left="504"/>
      </w:pPr>
      <w:r>
        <w:rPr>
          <w:b/>
        </w:rPr>
        <w:t xml:space="preserve">D)  </w:t>
      </w:r>
      <w:r>
        <w:t>BH₃ then H₂O₂</w:t>
      </w:r>
    </w:p>
    <w:p>
      <w:pPr>
        <w:keepNext/>
        <w:spacing w:before="160"/>
      </w:pPr>
      <w:r>
        <w:rPr>
          <w:b/>
        </w:rPr>
        <w:t xml:space="preserve">94. </w:t>
      </w:r>
      <w:r>
        <w:t>To convert 1-methylcyclohexene to 2-methylcyclohexan-1-ol (trans), use:</w:t>
      </w:r>
      <w:r>
        <w:rPr>
          <w:color w:val="808080"/>
          <w:sz w:val="16"/>
        </w:rPr>
        <w:t xml:space="preserve">   [C08M46, Hard]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H₂O, H₂SO₄</w:t>
      </w:r>
    </w:p>
    <w:p>
      <w:pPr>
        <w:spacing w:after="0"/>
        <w:ind w:left="504"/>
      </w:pPr>
      <w:r>
        <w:rPr>
          <w:b/>
        </w:rPr>
        <w:t xml:space="preserve">B)  </w:t>
      </w:r>
      <w:r>
        <w:t>HBr then NaOH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Hg(OAc)₂, H₂O; then NaBH₄</w:t>
      </w:r>
    </w:p>
    <w:p>
      <w:pPr>
        <w:spacing w:after="0"/>
        <w:ind w:left="504"/>
      </w:pPr>
      <w:r>
        <w:rPr>
          <w:b/>
        </w:rPr>
        <w:t xml:space="preserve">D)  </w:t>
      </w:r>
      <w:r>
        <w:t>BH₃·THF; then H₂O₂, NaOH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2-bromo-2-methylpropane into 2-methylpropan-1-ol, a good route is:</w:t>
      </w:r>
      <w:r>
        <w:rPr>
          <w:color w:val="808080"/>
          <w:sz w:val="16"/>
        </w:rPr>
        <w:t xml:space="preserve">   [C08M47,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(1) t-BuOK; (2) BH₃·THF; (3) H₂O₂,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NaOH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H₂O, heat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HBr; (2) NaOH</w:t>
      </w:r>
    </w:p>
    <w:p>
      <w:pPr>
        <w:keepNext/>
        <w:spacing w:before="160"/>
      </w:pPr>
      <w:r>
        <w:rPr>
          <w:b/>
        </w:rPr>
        <w:t xml:space="preserve">96. </w:t>
      </w:r>
      <w:r>
        <w:t>How can you change the position of a halogen using elimination and addition?</w:t>
      </w:r>
      <w:r>
        <w:rPr>
          <w:color w:val="808080"/>
          <w:sz w:val="16"/>
        </w:rPr>
        <w:t xml:space="preserve">   [C08F43,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1-bromopropane from 2-bromopropane.</w:t>
      </w:r>
      <w:r>
        <w:rPr>
          <w:color w:val="808080"/>
          <w:sz w:val="16"/>
        </w:rPr>
        <w:t xml:space="preserve">   [C08F44,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cis-cyclohexane-1,2-diol from cyclohexanol.</w:t>
      </w:r>
      <w:r>
        <w:rPr>
          <w:color w:val="808080"/>
          <w:sz w:val="16"/>
        </w:rPr>
        <w:t xml:space="preserve">   [C08F45,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2-methylpropan-1-ol from 2-methylpropan-2-ol.</w:t>
      </w:r>
      <w:r>
        <w:rPr>
          <w:color w:val="808080"/>
          <w:sz w:val="16"/>
        </w:rPr>
        <w:t xml:space="preserve">   [C08F46, Hard]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acetone and formaldehyde from 2-methylpropene.</w:t>
      </w:r>
      <w:r>
        <w:rPr>
          <w:color w:val="808080"/>
          <w:sz w:val="16"/>
        </w:rPr>
        <w:t xml:space="preserve">   [C08F47, Hard]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