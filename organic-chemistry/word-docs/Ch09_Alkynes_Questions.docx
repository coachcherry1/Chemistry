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9: Alkynes</w:t>
      </w:r>
    </w:p>
    <w:p>
      <w:r>
        <w:rPr>
          <w:i/>
        </w:rPr>
        <w:t>Organic chemistry questions. Multiple choice first within each textbook section.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9.1 Introduction to Alkynes</w:t>
      </w:r>
    </w:p>
    <w:p>
      <w:pPr>
        <w:keepNext/>
        <w:spacing w:before="160"/>
      </w:pPr>
      <w:r>
        <w:rPr>
          <w:b/>
        </w:rPr>
        <w:t xml:space="preserve">1. </w:t>
      </w:r>
      <w:r>
        <w:t>How many σ and π bonds make up a carbon-carbon triple bond?</w:t>
      </w:r>
      <w:r>
        <w:rPr>
          <w:color w:val="808080"/>
          <w:sz w:val="16"/>
        </w:rPr>
        <w:t xml:space="preserve">   [C09M01,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Two σ and one π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Three σ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Three π</w:t>
      </w:r>
    </w:p>
    <w:p>
      <w:pPr>
        <w:spacing w:after="0"/>
        <w:ind w:left="504"/>
      </w:pPr>
      <w:r>
        <w:rPr>
          <w:b/>
        </w:rPr>
        <w:t xml:space="preserve">D)  </w:t>
      </w:r>
      <w:r>
        <w:t>One σ and two π</w:t>
      </w:r>
    </w:p>
    <w:p>
      <w:pPr>
        <w:keepNext/>
        <w:spacing w:before="160"/>
      </w:pPr>
      <w:r>
        <w:rPr>
          <w:b/>
        </w:rPr>
        <w:t xml:space="preserve">2. </w:t>
      </w:r>
      <w:r>
        <w:t>What is the geometry around each carbon of a triple bond?</w:t>
      </w:r>
      <w:r>
        <w:rPr>
          <w:color w:val="808080"/>
          <w:sz w:val="16"/>
        </w:rPr>
        <w:t xml:space="preserve">   [C09M02,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Linear (180°)</w:t>
      </w:r>
    </w:p>
    <w:p>
      <w:pPr>
        <w:spacing w:after="0"/>
        <w:ind w:left="504"/>
      </w:pPr>
      <w:r>
        <w:rPr>
          <w:b/>
        </w:rPr>
        <w:t xml:space="preserve">B)  </w:t>
      </w:r>
      <w:r>
        <w:t>Trigonal planar (120°)</w:t>
      </w:r>
    </w:p>
    <w:p>
      <w:pPr>
        <w:spacing w:after="0"/>
        <w:ind w:left="504"/>
      </w:pPr>
      <w:r>
        <w:rPr>
          <w:b/>
        </w:rPr>
        <w:t xml:space="preserve">C)  </w:t>
      </w:r>
      <w:r>
        <w:t>Tetrahedral (109.5°)</w:t>
      </w:r>
    </w:p>
    <w:p>
      <w:pPr>
        <w:spacing w:after="0"/>
        <w:ind w:left="504"/>
      </w:pPr>
      <w:r>
        <w:rPr>
          <w:b/>
        </w:rPr>
        <w:t xml:space="preserve">D)  </w:t>
      </w:r>
      <w:r>
        <w:t>Bent</w:t>
      </w:r>
    </w:p>
    <w:p>
      <w:pPr>
        <w:keepNext/>
        <w:spacing w:before="160"/>
      </w:pPr>
      <w:r>
        <w:rPr>
          <w:b/>
        </w:rPr>
        <w:t xml:space="preserve">3. </w:t>
      </w:r>
      <w:r>
        <w:t>What is the hybridization of the carbons of an alkyne triple bond?</w:t>
      </w:r>
      <w:r>
        <w:rPr>
          <w:color w:val="808080"/>
          <w:sz w:val="16"/>
        </w:rPr>
        <w:t xml:space="preserve">   [C09M03,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sp²</w:t>
      </w:r>
    </w:p>
    <w:p>
      <w:pPr>
        <w:spacing w:after="0"/>
        <w:ind w:left="504"/>
      </w:pPr>
      <w:r>
        <w:rPr>
          <w:b/>
        </w:rPr>
        <w:t xml:space="preserve">B)  </w:t>
      </w:r>
      <w:r>
        <w:t>sp³</w:t>
      </w:r>
    </w:p>
    <w:p>
      <w:pPr>
        <w:spacing w:after="0"/>
        <w:ind w:left="504"/>
      </w:pPr>
      <w:r>
        <w:rPr>
          <w:b/>
        </w:rPr>
        <w:t xml:space="preserve">C)  </w:t>
      </w:r>
      <w:r>
        <w:t>p</w:t>
      </w:r>
    </w:p>
    <w:p>
      <w:pPr>
        <w:spacing w:after="0"/>
        <w:ind w:left="504"/>
      </w:pPr>
      <w:r>
        <w:rPr>
          <w:b/>
        </w:rPr>
        <w:t xml:space="preserve">D)  </w:t>
      </w:r>
      <w:r>
        <w:t>sp</w:t>
      </w:r>
    </w:p>
    <w:p>
      <w:pPr>
        <w:keepNext/>
        <w:spacing w:before="160"/>
      </w:pPr>
      <w:r>
        <w:rPr>
          <w:b/>
        </w:rPr>
        <w:t xml:space="preserve">4. </w:t>
      </w:r>
      <w:r>
        <w:t>Which compound has a C-C-C bond angle of 180°?</w:t>
      </w:r>
      <w:r>
        <w:rPr>
          <w:color w:val="808080"/>
          <w:sz w:val="16"/>
        </w:rPr>
        <w:t xml:space="preserve">   [C09M04, Basic]</w:t>
      </w:r>
    </w:p>
    <w:p>
      <w:r>
        <w:drawing>
          <wp:inline xmlns:a="http://schemas.openxmlformats.org/drawingml/2006/main" xmlns:pic="http://schemas.openxmlformats.org/drawingml/2006/picture">
            <wp:extent cx="1926335" cy="755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Propyne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Propene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Propane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Cyclopropane</w:t>
      </w:r>
    </w:p>
    <w:p>
      <w:pPr>
        <w:keepNext/>
        <w:spacing w:before="160"/>
      </w:pPr>
      <w:r>
        <w:rPr>
          <w:b/>
        </w:rPr>
        <w:t xml:space="preserve">5. </w:t>
      </w:r>
      <w:r>
        <w:t>Describe the bonds in a carbon-carbon triple bond.</w:t>
      </w:r>
      <w:r>
        <w:rPr>
          <w:color w:val="808080"/>
          <w:sz w:val="16"/>
        </w:rPr>
        <w:t xml:space="preserve">   [C09F01,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6. </w:t>
      </w:r>
      <w:r>
        <w:t>What is the geometry around the carbons of an alkyne, and why?</w:t>
      </w:r>
      <w:r>
        <w:rPr>
          <w:color w:val="808080"/>
          <w:sz w:val="16"/>
        </w:rPr>
        <w:t xml:space="preserve">   [C09F02,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7. </w:t>
      </w:r>
      <w:r>
        <w:t>Draw the structural formula of propyne and label the bond angle at the central carbon.</w:t>
      </w:r>
      <w:r>
        <w:rPr>
          <w:color w:val="808080"/>
          <w:sz w:val="16"/>
        </w:rPr>
        <w:t xml:space="preserve">   [C09F03, Basic]</w:t>
      </w:r>
    </w:p>
    <w:p>
      <w:r>
        <w:br/>
        <w:br/>
      </w:r>
    </w:p>
    <w:p>
      <w:pPr>
        <w:pStyle w:val="Heading2"/>
        <w:spacing w:before="280"/>
      </w:pPr>
      <w:r>
        <w:t>9.2 Nomenclature of Alkynes</w:t>
      </w:r>
    </w:p>
    <w:p>
      <w:pPr>
        <w:keepNext/>
        <w:spacing w:before="160"/>
      </w:pPr>
      <w:r>
        <w:rPr>
          <w:b/>
        </w:rPr>
        <w:t xml:space="preserve">8. </w:t>
      </w:r>
      <w:r>
        <w:t>What is the IUPAC name of the compound shown?</w:t>
      </w:r>
      <w:r>
        <w:rPr>
          <w:color w:val="808080"/>
          <w:sz w:val="16"/>
        </w:rPr>
        <w:t xml:space="preserve">   [C09M05, Easy]</w:t>
      </w:r>
    </w:p>
    <w:p>
      <w:r>
        <w:drawing>
          <wp:inline xmlns:a="http://schemas.openxmlformats.org/drawingml/2006/main" xmlns:pic="http://schemas.openxmlformats.org/drawingml/2006/picture">
            <wp:extent cx="2231136" cy="1267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1136" cy="126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but-2-yne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but-1-yne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propyne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pent-1-yne</w:t>
      </w:r>
    </w:p>
    <w:p>
      <w:pPr>
        <w:keepNext/>
        <w:spacing w:before="160"/>
      </w:pPr>
      <w:r>
        <w:rPr>
          <w:b/>
        </w:rPr>
        <w:t xml:space="preserve">9. </w:t>
      </w:r>
      <w:r>
        <w:t>What is the IUPAC name of the compound shown?</w:t>
      </w:r>
      <w:r>
        <w:rPr>
          <w:color w:val="808080"/>
          <w:sz w:val="16"/>
        </w:rPr>
        <w:t xml:space="preserve">   [C09M06, Basic]</w:t>
      </w:r>
    </w:p>
    <w:p>
      <w:r>
        <w:drawing>
          <wp:inline xmlns:a="http://schemas.openxmlformats.org/drawingml/2006/main" xmlns:pic="http://schemas.openxmlformats.org/drawingml/2006/picture">
            <wp:extent cx="2279904" cy="1633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but-1-yne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butyne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but-2-yne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dimethylethene</w:t>
      </w:r>
    </w:p>
    <w:p>
      <w:pPr>
        <w:keepNext/>
        <w:spacing w:before="160"/>
      </w:pPr>
      <w:r>
        <w:rPr>
          <w:b/>
        </w:rPr>
        <w:t xml:space="preserve">10. </w:t>
      </w:r>
      <w:r>
        <w:t>What is the IUPAC name of the compound shown?</w:t>
      </w:r>
      <w:r>
        <w:rPr>
          <w:color w:val="808080"/>
          <w:sz w:val="16"/>
        </w:rPr>
        <w:t xml:space="preserve">   [C09M07, Basic]</w:t>
      </w:r>
    </w:p>
    <w:p>
      <w:r>
        <w:drawing>
          <wp:inline xmlns:a="http://schemas.openxmlformats.org/drawingml/2006/main" xmlns:pic="http://schemas.openxmlformats.org/drawingml/2006/picture">
            <wp:extent cx="2816352" cy="1780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78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2-methylpent-2-yne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3-methylpent-1-yne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4-methylpent-2-yne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4-methylpent-1-yne</w:t>
      </w:r>
    </w:p>
    <w:p>
      <w:pPr>
        <w:keepNext/>
        <w:spacing w:before="160"/>
      </w:pPr>
      <w:r>
        <w:rPr>
          <w:b/>
        </w:rPr>
        <w:t xml:space="preserve">11. </w:t>
      </w:r>
      <w:r>
        <w:t>What is the IUPAC name of the compound shown?</w:t>
      </w:r>
      <w:r>
        <w:rPr>
          <w:color w:val="808080"/>
          <w:sz w:val="16"/>
        </w:rPr>
        <w:t xml:space="preserve">   [C09M08, Moderate]</w:t>
      </w:r>
    </w:p>
    <w:p>
      <w:r>
        <w:drawing>
          <wp:inline xmlns:a="http://schemas.openxmlformats.org/drawingml/2006/main" xmlns:pic="http://schemas.openxmlformats.org/drawingml/2006/picture">
            <wp:extent cx="1780032" cy="3694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3694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2,5-dimethylhept-3-yne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2,6-dimethylhept-3-yne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2,5-dimethyloct-3-yne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3,5-dimethylhept-1-yne</w:t>
      </w:r>
    </w:p>
    <w:p>
      <w:pPr>
        <w:keepNext/>
        <w:spacing w:before="160"/>
      </w:pPr>
      <w:r>
        <w:rPr>
          <w:b/>
        </w:rPr>
        <w:t xml:space="preserve">12. </w:t>
      </w:r>
      <w:r>
        <w:t>A terminal alkyne has the triple bond:</w:t>
      </w:r>
      <w:r>
        <w:rPr>
          <w:color w:val="808080"/>
          <w:sz w:val="16"/>
        </w:rPr>
        <w:t xml:space="preserve">   [C09M09,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In the middle of the chain</w:t>
      </w:r>
    </w:p>
    <w:p>
      <w:pPr>
        <w:spacing w:after="0"/>
        <w:ind w:left="504"/>
      </w:pPr>
      <w:r>
        <w:rPr>
          <w:b/>
        </w:rPr>
        <w:t xml:space="preserve">B)  </w:t>
      </w:r>
      <w:r>
        <w:t>In a ring</w:t>
      </w:r>
    </w:p>
    <w:p>
      <w:pPr>
        <w:spacing w:after="0"/>
        <w:ind w:left="504"/>
      </w:pPr>
      <w:r>
        <w:rPr>
          <w:b/>
        </w:rPr>
        <w:t xml:space="preserve">C)  </w:t>
      </w:r>
      <w:r>
        <w:t>Next to a double bond</w:t>
      </w:r>
    </w:p>
    <w:p>
      <w:pPr>
        <w:spacing w:after="0"/>
        <w:ind w:left="504"/>
      </w:pPr>
      <w:r>
        <w:rPr>
          <w:b/>
        </w:rPr>
        <w:t xml:space="preserve">D)  </w:t>
      </w:r>
      <w:r>
        <w:t>At the end of the chain</w:t>
      </w:r>
    </w:p>
    <w:p>
      <w:pPr>
        <w:keepNext/>
        <w:spacing w:before="160"/>
      </w:pPr>
      <w:r>
        <w:rPr>
          <w:b/>
        </w:rPr>
        <w:t xml:space="preserve">13. </w:t>
      </w:r>
      <w:r>
        <w:t>Which is an internal alkyne?</w:t>
      </w:r>
      <w:r>
        <w:rPr>
          <w:color w:val="808080"/>
          <w:sz w:val="16"/>
        </w:rPr>
        <w:t xml:space="preserve">   [C09M10,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Pent-1-yne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Pent-2-yne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Ethyne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Propyne</w:t>
      </w:r>
    </w:p>
    <w:p>
      <w:pPr>
        <w:keepNext/>
        <w:spacing w:before="160"/>
      </w:pPr>
      <w:r>
        <w:rPr>
          <w:b/>
        </w:rPr>
        <w:t xml:space="preserve">14. </w:t>
      </w:r>
      <w:r>
        <w:t>Define terminal and internal alkynes.</w:t>
      </w:r>
      <w:r>
        <w:rPr>
          <w:color w:val="808080"/>
          <w:sz w:val="16"/>
        </w:rPr>
        <w:t xml:space="preserve">   [C09F04,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15. </w:t>
      </w:r>
      <w:r>
        <w:t>Name the compound shown.</w:t>
      </w:r>
      <w:r>
        <w:rPr>
          <w:color w:val="808080"/>
          <w:sz w:val="16"/>
        </w:rPr>
        <w:t xml:space="preserve">   [C09F05, Basic]</w:t>
      </w:r>
    </w:p>
    <w:p>
      <w:r>
        <w:drawing>
          <wp:inline xmlns:a="http://schemas.openxmlformats.org/drawingml/2006/main" xmlns:pic="http://schemas.openxmlformats.org/drawingml/2006/picture">
            <wp:extent cx="2816352" cy="1780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6352" cy="1780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16. </w:t>
      </w:r>
      <w:r>
        <w:t>Draw pent-1-yne and pent-2-yne.</w:t>
      </w:r>
      <w:r>
        <w:rPr>
          <w:color w:val="808080"/>
          <w:sz w:val="16"/>
        </w:rPr>
        <w:t xml:space="preserve">   [C09F06,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17. </w:t>
      </w:r>
      <w:r>
        <w:t>Name the compound shown.</w:t>
      </w:r>
      <w:r>
        <w:rPr>
          <w:color w:val="808080"/>
          <w:sz w:val="16"/>
        </w:rPr>
        <w:t xml:space="preserve">   [C09F07, Moderate]</w:t>
      </w:r>
    </w:p>
    <w:p>
      <w:r>
        <w:drawing>
          <wp:inline xmlns:a="http://schemas.openxmlformats.org/drawingml/2006/main" xmlns:pic="http://schemas.openxmlformats.org/drawingml/2006/picture">
            <wp:extent cx="1780032" cy="36941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3694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18. </w:t>
      </w:r>
      <w:r>
        <w:t>Draw all acyclic alkynes of formula C₅H₈ and name them.</w:t>
      </w:r>
      <w:r>
        <w:rPr>
          <w:color w:val="808080"/>
          <w:sz w:val="16"/>
        </w:rPr>
        <w:t xml:space="preserve">   [C09F08,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19. </w:t>
      </w:r>
      <w:r>
        <w:t>Draw ethyne (acetylene) and give its common name.</w:t>
      </w:r>
      <w:r>
        <w:rPr>
          <w:color w:val="808080"/>
          <w:sz w:val="16"/>
        </w:rPr>
        <w:t xml:space="preserve">   [C09F09,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20. </w:t>
      </w:r>
      <w:r>
        <w:t>How many carbons are in hex-2-yne, and where is the triple bond?</w:t>
      </w:r>
      <w:r>
        <w:rPr>
          <w:color w:val="808080"/>
          <w:sz w:val="16"/>
        </w:rPr>
        <w:t xml:space="preserve">   [C09F49, Basic]</w:t>
      </w:r>
    </w:p>
    <w:p>
      <w:r>
        <w:br/>
        <w:br/>
      </w:r>
    </w:p>
    <w:p>
      <w:pPr>
        <w:pStyle w:val="Heading2"/>
        <w:spacing w:before="280"/>
      </w:pPr>
      <w:r>
        <w:t>9.3 Acidity of Acetylene and Terminal Alkynes</w:t>
      </w:r>
    </w:p>
    <w:p>
      <w:pPr>
        <w:keepNext/>
        <w:spacing w:before="160"/>
      </w:pPr>
      <w:r>
        <w:rPr>
          <w:b/>
        </w:rPr>
        <w:t xml:space="preserve">21. </w:t>
      </w:r>
      <w:r>
        <w:t>Which hydrogen is the most acidic?</w:t>
      </w:r>
      <w:r>
        <w:rPr>
          <w:color w:val="808080"/>
          <w:sz w:val="16"/>
        </w:rPr>
        <w:t xml:space="preserve">   [C09M11, Easy]</w:t>
      </w:r>
    </w:p>
    <w:p>
      <w:r>
        <w:drawing>
          <wp:inline xmlns:a="http://schemas.openxmlformats.org/drawingml/2006/main" xmlns:pic="http://schemas.openxmlformats.org/drawingml/2006/picture">
            <wp:extent cx="2791968" cy="1341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34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An alkene C-H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terminal alkyne C-H</w:t>
      </w:r>
    </w:p>
    <w:p>
      <w:pPr>
        <w:spacing w:after="0"/>
        <w:ind w:left="504"/>
      </w:pPr>
      <w:r>
        <w:rPr>
          <w:b/>
        </w:rPr>
        <w:t xml:space="preserve">C)  </w:t>
      </w:r>
      <w:r>
        <w:t>An alkane C-H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They are equally acidic</w:t>
      </w:r>
    </w:p>
    <w:p>
      <w:pPr>
        <w:keepNext/>
        <w:spacing w:before="160"/>
      </w:pPr>
      <w:r>
        <w:rPr>
          <w:b/>
        </w:rPr>
        <w:t xml:space="preserve">22. </w:t>
      </w:r>
      <w:r>
        <w:t>Why is the conjugate base of a terminal alkyne relatively stable?</w:t>
      </w:r>
      <w:r>
        <w:rPr>
          <w:color w:val="808080"/>
          <w:sz w:val="16"/>
        </w:rPr>
        <w:t xml:space="preserve">   [C09M12,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lone pair is in a p orbital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lone pair is in an sp orbital, which has high s character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anion is delocalised by resonance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anion is a radical</w:t>
      </w:r>
    </w:p>
    <w:p>
      <w:pPr>
        <w:keepNext/>
        <w:spacing w:before="160"/>
      </w:pPr>
      <w:r>
        <w:rPr>
          <w:b/>
        </w:rPr>
        <w:t xml:space="preserve">23. </w:t>
      </w:r>
      <w:r>
        <w:t>Which base is strong enough to deprotonate a terminal alkyne completely?</w:t>
      </w:r>
      <w:r>
        <w:rPr>
          <w:color w:val="808080"/>
          <w:sz w:val="16"/>
        </w:rPr>
        <w:t xml:space="preserve">   [C09M13,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NaOH</w:t>
      </w:r>
    </w:p>
    <w:p>
      <w:pPr>
        <w:spacing w:after="0"/>
        <w:ind w:left="504"/>
      </w:pPr>
      <w:r>
        <w:rPr>
          <w:b/>
        </w:rPr>
        <w:t xml:space="preserve">B)  </w:t>
      </w:r>
      <w:r>
        <w:t>NaOCH₃</w:t>
      </w:r>
    </w:p>
    <w:p>
      <w:pPr>
        <w:spacing w:after="0"/>
        <w:ind w:left="504"/>
      </w:pPr>
      <w:r>
        <w:rPr>
          <w:b/>
        </w:rPr>
        <w:t xml:space="preserve">C)  </w:t>
      </w:r>
      <w:r>
        <w:t>NaNH₂</w:t>
      </w:r>
    </w:p>
    <w:p>
      <w:pPr>
        <w:spacing w:after="0"/>
        <w:ind w:left="504"/>
      </w:pPr>
      <w:r>
        <w:rPr>
          <w:b/>
        </w:rPr>
        <w:t xml:space="preserve">D)  </w:t>
      </w:r>
      <w:r>
        <w:t>NaHCO₃</w:t>
      </w:r>
    </w:p>
    <w:p>
      <w:pPr>
        <w:keepNext/>
        <w:spacing w:before="160"/>
      </w:pPr>
      <w:r>
        <w:rPr>
          <w:b/>
        </w:rPr>
        <w:t xml:space="preserve">24. </w:t>
      </w:r>
      <w:r>
        <w:t>Which compound cannot be deprotonated by NaNH₂ at a triple-bond carbon?</w:t>
      </w:r>
      <w:r>
        <w:rPr>
          <w:color w:val="808080"/>
          <w:sz w:val="16"/>
        </w:rPr>
        <w:t xml:space="preserve">   [C09M14,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But-2-yne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Propyne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But-1-yne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Acetylene</w:t>
      </w:r>
    </w:p>
    <w:p>
      <w:pPr>
        <w:keepNext/>
        <w:spacing w:before="160"/>
      </w:pPr>
      <w:r>
        <w:rPr>
          <w:b/>
        </w:rPr>
        <w:t xml:space="preserve">25. </w:t>
      </w:r>
      <w:r>
        <w:t>The reaction of propyne with NaNH₂ gives:</w:t>
      </w:r>
      <w:r>
        <w:rPr>
          <w:color w:val="808080"/>
          <w:sz w:val="16"/>
        </w:rPr>
        <w:t xml:space="preserve">   [C09M15,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propynide ion (an alkynide) and NH₃</w:t>
      </w:r>
    </w:p>
    <w:p>
      <w:pPr>
        <w:spacing w:after="0"/>
        <w:ind w:left="504"/>
      </w:pPr>
      <w:r>
        <w:rPr>
          <w:b/>
        </w:rPr>
        <w:t xml:space="preserve">B)  </w:t>
      </w:r>
      <w:r>
        <w:t>Propene and NaNH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vinyl anion</w:t>
      </w:r>
    </w:p>
    <w:p>
      <w:pPr>
        <w:spacing w:after="0"/>
        <w:ind w:left="504"/>
      </w:pPr>
      <w:r>
        <w:rPr>
          <w:b/>
        </w:rPr>
        <w:t xml:space="preserve">D)  </w:t>
      </w:r>
      <w:r>
        <w:t>Propane</w:t>
      </w:r>
    </w:p>
    <w:p>
      <w:pPr>
        <w:keepNext/>
        <w:spacing w:before="160"/>
      </w:pPr>
      <w:r>
        <w:rPr>
          <w:b/>
        </w:rPr>
        <w:t xml:space="preserve">26. </w:t>
      </w:r>
      <w:r>
        <w:t>Which C-H bond of a hydrocarbon is the most acidic: alkane, alkene or terminal alkyne?</w:t>
      </w:r>
      <w:r>
        <w:rPr>
          <w:color w:val="808080"/>
          <w:sz w:val="16"/>
        </w:rPr>
        <w:t xml:space="preserve">   [C09F10,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27. </w:t>
      </w:r>
      <w:r>
        <w:t>Explain why a terminal alkyne is more acidic than an alkene.</w:t>
      </w:r>
      <w:r>
        <w:rPr>
          <w:color w:val="808080"/>
          <w:sz w:val="16"/>
        </w:rPr>
        <w:t xml:space="preserve">   [C09F11,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28. </w:t>
      </w:r>
      <w:r>
        <w:t>Write the reaction of propyne with NaNH₂.</w:t>
      </w:r>
      <w:r>
        <w:rPr>
          <w:color w:val="808080"/>
          <w:sz w:val="16"/>
        </w:rPr>
        <w:t xml:space="preserve">   [C09F12, Basic]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29. </w:t>
      </w:r>
      <w:r>
        <w:t>Why can NaOH not be used to deprotonate a terminal alkyne completely?</w:t>
      </w:r>
      <w:r>
        <w:rPr>
          <w:color w:val="808080"/>
          <w:sz w:val="16"/>
        </w:rPr>
        <w:t xml:space="preserve">   [C09F13,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30. </w:t>
      </w:r>
      <w:r>
        <w:t>Which compound will react with NaNH₂ to form an alkynide, but-1-yne or but-2-yne? Explain.</w:t>
      </w:r>
      <w:r>
        <w:rPr>
          <w:color w:val="808080"/>
          <w:sz w:val="16"/>
        </w:rPr>
        <w:t xml:space="preserve">   [C09F14, Moderate]</w:t>
      </w:r>
    </w:p>
    <w:p>
      <w:r>
        <w:br/>
        <w:br/>
      </w:r>
    </w:p>
    <w:p>
      <w:pPr>
        <w:pStyle w:val="Heading2"/>
        <w:spacing w:before="280"/>
      </w:pPr>
      <w:r>
        <w:t>9.4 Preparation of Alkynes</w:t>
      </w:r>
    </w:p>
    <w:p>
      <w:pPr>
        <w:keepNext/>
        <w:spacing w:before="160"/>
      </w:pPr>
      <w:r>
        <w:rPr>
          <w:b/>
        </w:rPr>
        <w:t xml:space="preserve">31. </w:t>
      </w:r>
      <w:r>
        <w:t>An alkyne can be prepared from a dihalide by:</w:t>
      </w:r>
      <w:r>
        <w:rPr>
          <w:color w:val="808080"/>
          <w:sz w:val="16"/>
        </w:rPr>
        <w:t xml:space="preserve">   [C09M16,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Two SN2 reactions</w:t>
      </w:r>
    </w:p>
    <w:p>
      <w:pPr>
        <w:spacing w:after="0"/>
        <w:ind w:left="504"/>
      </w:pPr>
      <w:r>
        <w:rPr>
          <w:b/>
        </w:rPr>
        <w:t xml:space="preserve">B)  </w:t>
      </w:r>
      <w:r>
        <w:t>Hydrogenation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Two successive E2 reactions</w:t>
      </w:r>
    </w:p>
    <w:p>
      <w:pPr>
        <w:spacing w:after="0"/>
        <w:ind w:left="504"/>
      </w:pPr>
      <w:r>
        <w:rPr>
          <w:b/>
        </w:rPr>
        <w:t xml:space="preserve">D)  </w:t>
      </w:r>
      <w:r>
        <w:t>Ozonolysis</w:t>
      </w:r>
    </w:p>
    <w:p>
      <w:pPr>
        <w:keepNext/>
        <w:spacing w:before="160"/>
      </w:pPr>
      <w:r>
        <w:rPr>
          <w:b/>
        </w:rPr>
        <w:t xml:space="preserve">32. </w:t>
      </w:r>
      <w:r>
        <w:t>Which is a suitable starting material to make propyne by double elimination?</w:t>
      </w:r>
      <w:r>
        <w:rPr>
          <w:color w:val="808080"/>
          <w:sz w:val="16"/>
        </w:rPr>
        <w:t xml:space="preserve">   [C09M17, Basic]</w:t>
      </w:r>
    </w:p>
    <w:p>
      <w:r>
        <w:drawing>
          <wp:inline xmlns:a="http://schemas.openxmlformats.org/drawingml/2006/main" xmlns:pic="http://schemas.openxmlformats.org/drawingml/2006/picture">
            <wp:extent cx="2426208" cy="1645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1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1-Bromopropane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2-Bromopropane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Propane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1,2-Dibromopropane</w:t>
      </w:r>
    </w:p>
    <w:p>
      <w:pPr>
        <w:keepNext/>
        <w:spacing w:before="160"/>
      </w:pPr>
      <w:r>
        <w:rPr>
          <w:b/>
        </w:rPr>
        <w:t xml:space="preserve">33. </w:t>
      </w:r>
      <w:r>
        <w:t>Why is excess (three equivalents of) NaNH₂ needed when making a terminal alkyne from a dihalide?</w:t>
      </w:r>
      <w:r>
        <w:rPr>
          <w:color w:val="808080"/>
          <w:sz w:val="16"/>
        </w:rPr>
        <w:t xml:space="preserve">   [C09M18,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first E2 is very slow</w:t>
      </w:r>
    </w:p>
    <w:p>
      <w:pPr>
        <w:spacing w:after="0"/>
        <w:ind w:left="504"/>
      </w:pPr>
      <w:r>
        <w:rPr>
          <w:b/>
        </w:rPr>
        <w:t xml:space="preserve">B)  </w:t>
      </w:r>
      <w:r>
        <w:t>NaNH₂ is destroyed by the solvent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radical must be generated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terminal alkyne product is deprotonated by the base, and water workup restores it</w:t>
      </w:r>
    </w:p>
    <w:p>
      <w:pPr>
        <w:keepNext/>
        <w:spacing w:before="160"/>
      </w:pPr>
      <w:r>
        <w:rPr>
          <w:b/>
        </w:rPr>
        <w:t xml:space="preserve">34. </w:t>
      </w:r>
      <w:r>
        <w:t>Give the starting material and reagents to prepare propyne by double elimination.</w:t>
      </w:r>
      <w:r>
        <w:rPr>
          <w:color w:val="808080"/>
          <w:sz w:val="16"/>
        </w:rPr>
        <w:t xml:space="preserve">   [C09F15, Basic]</w:t>
      </w:r>
    </w:p>
    <w:p>
      <w:r>
        <w:drawing>
          <wp:inline xmlns:a="http://schemas.openxmlformats.org/drawingml/2006/main" xmlns:pic="http://schemas.openxmlformats.org/drawingml/2006/picture">
            <wp:extent cx="2426208" cy="1645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1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35. </w:t>
      </w:r>
      <w:r>
        <w:t>Why are three equivalents of NaNH₂ used when making a terminal alkyne from a dihalide?</w:t>
      </w:r>
      <w:r>
        <w:rPr>
          <w:color w:val="808080"/>
          <w:sz w:val="16"/>
        </w:rPr>
        <w:t xml:space="preserve">   [C09F16,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36. </w:t>
      </w:r>
      <w:r>
        <w:t>Show how to prepare but-2-yne from 2,3-dibromobutane.</w:t>
      </w:r>
      <w:r>
        <w:rPr>
          <w:color w:val="808080"/>
          <w:sz w:val="16"/>
        </w:rPr>
        <w:t xml:space="preserve">   [C09F17, Moderate]</w:t>
      </w:r>
    </w:p>
    <w:p>
      <w:r>
        <w:drawing>
          <wp:inline xmlns:a="http://schemas.openxmlformats.org/drawingml/2006/main" xmlns:pic="http://schemas.openxmlformats.org/drawingml/2006/picture">
            <wp:extent cx="2279904" cy="22311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1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9.5 Reduction of Alkynes</w:t>
      </w:r>
    </w:p>
    <w:p>
      <w:pPr>
        <w:keepNext/>
        <w:spacing w:before="160"/>
      </w:pPr>
      <w:r>
        <w:rPr>
          <w:b/>
        </w:rPr>
        <w:t xml:space="preserve">37. </w:t>
      </w:r>
      <w:r>
        <w:t>What is the major product of but-2-yne with H₂ and Lindlar's catalyst?</w:t>
      </w:r>
      <w:r>
        <w:rPr>
          <w:color w:val="808080"/>
          <w:sz w:val="16"/>
        </w:rPr>
        <w:t xml:space="preserve">   [C09M20,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0_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0_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0_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353056" cy="16459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0_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38. </w:t>
      </w:r>
      <w:r>
        <w:t>What is the major product of but-2-yne with Na in liquid NH₃?</w:t>
      </w:r>
      <w:r>
        <w:rPr>
          <w:color w:val="808080"/>
          <w:sz w:val="16"/>
        </w:rPr>
        <w:t xml:space="preserve">   [C09M21,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0_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0_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0_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11552" cy="7559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1_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1552" cy="755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39. </w:t>
      </w:r>
      <w:r>
        <w:t>What is the product of but-2-yne with excess H₂ and Pt?</w:t>
      </w:r>
      <w:r>
        <w:rPr>
          <w:color w:val="808080"/>
          <w:sz w:val="16"/>
        </w:rPr>
        <w:t xml:space="preserve">   [C09M22, Easy]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0_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2_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2_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353056" cy="16459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0_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40. </w:t>
      </w:r>
      <w:r>
        <w:t>Which reagent converts an internal alkyne into a cis alkene?</w:t>
      </w:r>
      <w:r>
        <w:rPr>
          <w:color w:val="808080"/>
          <w:sz w:val="16"/>
        </w:rPr>
        <w:t xml:space="preserve">   [C09M23,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H₂, Lindlar catalyst</w:t>
      </w:r>
    </w:p>
    <w:p>
      <w:pPr>
        <w:spacing w:after="0"/>
        <w:ind w:left="504"/>
      </w:pPr>
      <w:r>
        <w:rPr>
          <w:b/>
        </w:rPr>
        <w:t xml:space="preserve">B)  </w:t>
      </w:r>
      <w:r>
        <w:t>Na, NH₃(l)</w:t>
      </w:r>
    </w:p>
    <w:p>
      <w:pPr>
        <w:spacing w:after="0"/>
        <w:ind w:left="504"/>
      </w:pPr>
      <w:r>
        <w:rPr>
          <w:b/>
        </w:rPr>
        <w:t xml:space="preserve">C)  </w:t>
      </w:r>
      <w:r>
        <w:t>H₂, Pt</w:t>
      </w:r>
    </w:p>
    <w:p>
      <w:pPr>
        <w:spacing w:after="0"/>
        <w:ind w:left="504"/>
      </w:pPr>
      <w:r>
        <w:rPr>
          <w:b/>
        </w:rPr>
        <w:t xml:space="preserve">D)  </w:t>
      </w:r>
      <w:r>
        <w:t>O₃, then H₂O</w:t>
      </w:r>
    </w:p>
    <w:p>
      <w:pPr>
        <w:keepNext/>
        <w:spacing w:before="160"/>
      </w:pPr>
      <w:r>
        <w:rPr>
          <w:b/>
        </w:rPr>
        <w:t xml:space="preserve">41. </w:t>
      </w:r>
      <w:r>
        <w:t>The Na/NH₃ reduction of an alkyne involves which kind of arrow?</w:t>
      </w:r>
      <w:r>
        <w:rPr>
          <w:color w:val="808080"/>
          <w:sz w:val="16"/>
        </w:rPr>
        <w:t xml:space="preserve">   [C09M24,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Fishhook (single-electron) arrows</w:t>
      </w:r>
    </w:p>
    <w:p>
      <w:pPr>
        <w:spacing w:after="0"/>
        <w:ind w:left="504"/>
      </w:pPr>
      <w:r>
        <w:rPr>
          <w:b/>
        </w:rPr>
        <w:t xml:space="preserve">B)  </w:t>
      </w:r>
      <w:r>
        <w:t>Only full-headed arrows</w:t>
      </w:r>
    </w:p>
    <w:p>
      <w:pPr>
        <w:spacing w:after="0"/>
        <w:ind w:left="504"/>
      </w:pPr>
      <w:r>
        <w:rPr>
          <w:b/>
        </w:rPr>
        <w:t xml:space="preserve">C)  </w:t>
      </w:r>
      <w:r>
        <w:t>No arrows</w:t>
      </w:r>
    </w:p>
    <w:p>
      <w:pPr>
        <w:spacing w:after="0"/>
        <w:ind w:left="504"/>
      </w:pPr>
      <w:r>
        <w:rPr>
          <w:b/>
        </w:rPr>
        <w:t xml:space="preserve">D)  </w:t>
      </w:r>
      <w:r>
        <w:t>Equilibrium arrows</w:t>
      </w:r>
    </w:p>
    <w:p>
      <w:pPr>
        <w:keepNext/>
        <w:spacing w:before="160"/>
      </w:pPr>
      <w:r>
        <w:rPr>
          <w:b/>
        </w:rPr>
        <w:t xml:space="preserve">42. </w:t>
      </w:r>
      <w:r>
        <w:t>Which reagent converts pent-2-yne into trans-pent-2-ene?</w:t>
      </w:r>
      <w:r>
        <w:rPr>
          <w:color w:val="808080"/>
          <w:sz w:val="16"/>
        </w:rPr>
        <w:t xml:space="preserve">   [C09M25, Moderate]</w:t>
      </w:r>
    </w:p>
    <w:p>
      <w:r>
        <w:drawing>
          <wp:inline xmlns:a="http://schemas.openxmlformats.org/drawingml/2006/main" xmlns:pic="http://schemas.openxmlformats.org/drawingml/2006/picture">
            <wp:extent cx="2791968" cy="16337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2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H₂, Lindlar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H₂ (excess), Pd/C</w:t>
      </w:r>
    </w:p>
    <w:p>
      <w:pPr>
        <w:spacing w:after="0"/>
        <w:ind w:left="504"/>
      </w:pPr>
      <w:r>
        <w:rPr>
          <w:b/>
        </w:rPr>
        <w:t xml:space="preserve">C)  </w:t>
      </w:r>
      <w:r>
        <w:t>Na, NH₃(l)</w:t>
      </w:r>
    </w:p>
    <w:p>
      <w:pPr>
        <w:spacing w:after="0"/>
        <w:ind w:left="504"/>
      </w:pPr>
      <w:r>
        <w:rPr>
          <w:b/>
        </w:rPr>
        <w:t xml:space="preserve">D)  </w:t>
      </w:r>
      <w:r>
        <w:t>BH₃ then H₂O₂</w:t>
      </w:r>
    </w:p>
    <w:p>
      <w:pPr>
        <w:keepNext/>
        <w:spacing w:before="160"/>
      </w:pPr>
      <w:r>
        <w:rPr>
          <w:b/>
        </w:rPr>
        <w:t xml:space="preserve">43. </w:t>
      </w:r>
      <w:r>
        <w:t>What does H₂ with Pt do to an alkyne?</w:t>
      </w:r>
      <w:r>
        <w:rPr>
          <w:color w:val="808080"/>
          <w:sz w:val="16"/>
        </w:rPr>
        <w:t xml:space="preserve">   [C09F18,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44. </w:t>
      </w:r>
      <w:r>
        <w:t>Draw the product of but-2-yne with H₂ and Lindlar catalyst.</w:t>
      </w:r>
      <w:r>
        <w:rPr>
          <w:color w:val="808080"/>
          <w:sz w:val="16"/>
        </w:rPr>
        <w:t xml:space="preserve">   [C09F19, Basic]</w:t>
      </w:r>
    </w:p>
    <w:p>
      <w:r>
        <w:drawing>
          <wp:inline xmlns:a="http://schemas.openxmlformats.org/drawingml/2006/main" xmlns:pic="http://schemas.openxmlformats.org/drawingml/2006/picture">
            <wp:extent cx="2279904" cy="163372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45. </w:t>
      </w:r>
      <w:r>
        <w:t>Draw the product of but-2-yne with Na, NH₃(l).</w:t>
      </w:r>
      <w:r>
        <w:rPr>
          <w:color w:val="808080"/>
          <w:sz w:val="16"/>
        </w:rPr>
        <w:t xml:space="preserve">   [C09F20, Basic]</w:t>
      </w:r>
    </w:p>
    <w:p>
      <w:r>
        <w:drawing>
          <wp:inline xmlns:a="http://schemas.openxmlformats.org/drawingml/2006/main" xmlns:pic="http://schemas.openxmlformats.org/drawingml/2006/picture">
            <wp:extent cx="2279904" cy="163372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46. </w:t>
      </w:r>
      <w:r>
        <w:t>What type of arrow is used in the mechanism of the dissolving-metal reduction, and why?</w:t>
      </w:r>
      <w:r>
        <w:rPr>
          <w:color w:val="808080"/>
          <w:sz w:val="16"/>
        </w:rPr>
        <w:t xml:space="preserve">   [C09F21,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47. </w:t>
      </w:r>
      <w:r>
        <w:t>Propose reagents to convert pent-2-yne to cis-pent-2-ene, and to trans-pent-2-ene.</w:t>
      </w:r>
      <w:r>
        <w:rPr>
          <w:color w:val="808080"/>
          <w:sz w:val="16"/>
        </w:rPr>
        <w:t xml:space="preserve">   [C09F22, Moderate]</w:t>
      </w:r>
    </w:p>
    <w:p>
      <w:r>
        <w:drawing>
          <wp:inline xmlns:a="http://schemas.openxmlformats.org/drawingml/2006/main" xmlns:pic="http://schemas.openxmlformats.org/drawingml/2006/picture">
            <wp:extent cx="2791968" cy="163372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2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48. </w:t>
      </w:r>
      <w:r>
        <w:t>Explain why an alkyne can be stopped at the alkene stage with Lindlar catalyst but not with Pd/C.</w:t>
      </w:r>
      <w:r>
        <w:rPr>
          <w:color w:val="808080"/>
          <w:sz w:val="16"/>
        </w:rPr>
        <w:t xml:space="preserve">   [C09F23, Hard]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49. </w:t>
      </w:r>
      <w:r>
        <w:t>Why is a trans alkene formed in the dissolving-metal reduction?</w:t>
      </w:r>
      <w:r>
        <w:rPr>
          <w:color w:val="808080"/>
          <w:sz w:val="16"/>
        </w:rPr>
        <w:t xml:space="preserve">   [C09F48, Moderate]</w:t>
      </w:r>
    </w:p>
    <w:p>
      <w:r>
        <w:br/>
        <w:br/>
      </w:r>
    </w:p>
    <w:p>
      <w:pPr>
        <w:pStyle w:val="Heading2"/>
        <w:spacing w:before="280"/>
      </w:pPr>
      <w:r>
        <w:t>9.6 Hydrohalogenation of Alkynes</w:t>
      </w:r>
    </w:p>
    <w:p>
      <w:pPr>
        <w:keepNext/>
        <w:spacing w:before="160"/>
      </w:pPr>
      <w:r>
        <w:rPr>
          <w:b/>
        </w:rPr>
        <w:t xml:space="preserve">50. </w:t>
      </w:r>
      <w:r>
        <w:t>What is the product of propyne with one equivalent of HBr?</w:t>
      </w:r>
      <w:r>
        <w:rPr>
          <w:color w:val="808080"/>
          <w:sz w:val="16"/>
        </w:rPr>
        <w:t xml:space="preserve">   [C09M26,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0181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6_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01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353056" cy="156057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6_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560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01813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6_C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01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499360" cy="16459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6_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51. </w:t>
      </w:r>
      <w:r>
        <w:t>What is the product of propyne with two equivalents of HBr?</w:t>
      </w:r>
      <w:r>
        <w:rPr>
          <w:color w:val="808080"/>
          <w:sz w:val="16"/>
        </w:rPr>
        <w:t xml:space="preserve">   [C09M27,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39936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7_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99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353056" cy="156057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6_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560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15214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7_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1521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499360" cy="16459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6_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52. </w:t>
      </w:r>
      <w:r>
        <w:t>What is the product of propyne with HBr in the presence of peroxides?</w:t>
      </w:r>
      <w:r>
        <w:rPr>
          <w:color w:val="808080"/>
          <w:sz w:val="16"/>
        </w:rPr>
        <w:t xml:space="preserve">   [C09M28,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01813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6_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018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499360" cy="16459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8_B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353056" cy="156057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8_C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560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399365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28_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99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53. </w:t>
      </w:r>
      <w:r>
        <w:t>Two equivalents of HX add to a terminal alkyne. Where are the two halogens in the product?</w:t>
      </w:r>
      <w:r>
        <w:rPr>
          <w:color w:val="808080"/>
          <w:sz w:val="16"/>
        </w:rPr>
        <w:t xml:space="preserve">   [C09M29,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On adjacent carbons</w:t>
      </w:r>
    </w:p>
    <w:p>
      <w:pPr>
        <w:spacing w:after="0"/>
        <w:ind w:left="504"/>
      </w:pPr>
      <w:r>
        <w:rPr>
          <w:b/>
        </w:rPr>
        <w:t xml:space="preserve">B)  </w:t>
      </w:r>
      <w:r>
        <w:t>On the same carbon (geminal)</w:t>
      </w:r>
    </w:p>
    <w:p>
      <w:pPr>
        <w:spacing w:after="0"/>
        <w:ind w:left="504"/>
      </w:pPr>
      <w:r>
        <w:rPr>
          <w:b/>
        </w:rPr>
        <w:t xml:space="preserve">C)  </w:t>
      </w:r>
      <w:r>
        <w:t>On the terminal carbon only</w:t>
      </w:r>
    </w:p>
    <w:p>
      <w:pPr>
        <w:spacing w:after="0"/>
        <w:ind w:left="504"/>
      </w:pPr>
      <w:r>
        <w:rPr>
          <w:b/>
        </w:rPr>
        <w:t xml:space="preserve">D)  </w:t>
      </w:r>
      <w:r>
        <w:t>On carbons 1 and 3</w:t>
      </w:r>
    </w:p>
    <w:p>
      <w:pPr>
        <w:keepNext/>
        <w:spacing w:before="160"/>
      </w:pPr>
      <w:r>
        <w:rPr>
          <w:b/>
        </w:rPr>
        <w:t xml:space="preserve">54. </w:t>
      </w:r>
      <w:r>
        <w:t>State the regiochemistry for the addition of HBr to a terminal alkyne.</w:t>
      </w:r>
      <w:r>
        <w:rPr>
          <w:color w:val="808080"/>
          <w:sz w:val="16"/>
        </w:rPr>
        <w:t xml:space="preserve">   [C09F24,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55. </w:t>
      </w:r>
      <w:r>
        <w:t>Draw the product of propyne with one equivalent of HBr.</w:t>
      </w:r>
      <w:r>
        <w:rPr>
          <w:color w:val="808080"/>
          <w:sz w:val="16"/>
        </w:rPr>
        <w:t xml:space="preserve">   [C09F25, Basic]</w:t>
      </w:r>
    </w:p>
    <w:p>
      <w:r>
        <w:drawing>
          <wp:inline xmlns:a="http://schemas.openxmlformats.org/drawingml/2006/main" xmlns:pic="http://schemas.openxmlformats.org/drawingml/2006/picture">
            <wp:extent cx="1926335" cy="75590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56. </w:t>
      </w:r>
      <w:r>
        <w:t>Draw the product of propyne with two equivalents of HBr.</w:t>
      </w:r>
      <w:r>
        <w:rPr>
          <w:color w:val="808080"/>
          <w:sz w:val="16"/>
        </w:rPr>
        <w:t xml:space="preserve">   [C09F26, Basic]</w:t>
      </w:r>
    </w:p>
    <w:p>
      <w:r>
        <w:drawing>
          <wp:inline xmlns:a="http://schemas.openxmlformats.org/drawingml/2006/main" xmlns:pic="http://schemas.openxmlformats.org/drawingml/2006/picture">
            <wp:extent cx="1926335" cy="75590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57. </w:t>
      </w:r>
      <w:r>
        <w:t>Draw the product of propyne with HBr and peroxides and state the regiochemistry.</w:t>
      </w:r>
      <w:r>
        <w:rPr>
          <w:color w:val="808080"/>
          <w:sz w:val="16"/>
        </w:rPr>
        <w:t xml:space="preserve">   [C09F27, Moderate]</w:t>
      </w:r>
    </w:p>
    <w:p>
      <w:r>
        <w:drawing>
          <wp:inline xmlns:a="http://schemas.openxmlformats.org/drawingml/2006/main" xmlns:pic="http://schemas.openxmlformats.org/drawingml/2006/picture">
            <wp:extent cx="1926335" cy="75590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9.7 Hydration of Alkynes</w:t>
      </w:r>
    </w:p>
    <w:p>
      <w:pPr>
        <w:keepNext/>
        <w:spacing w:before="160"/>
      </w:pPr>
      <w:r>
        <w:rPr>
          <w:b/>
        </w:rPr>
        <w:t xml:space="preserve">58. </w:t>
      </w:r>
      <w:r>
        <w:t>What is the product of but-1-yne with H₂O, H₂SO₄, HgSO₄?</w:t>
      </w:r>
      <w:r>
        <w:rPr>
          <w:color w:val="808080"/>
          <w:sz w:val="16"/>
        </w:rPr>
        <w:t xml:space="preserve">   [C09M30,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77343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30_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77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499360" cy="223113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30_B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2231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499360" cy="223113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30_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2231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947863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30_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947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59. </w:t>
      </w:r>
      <w:r>
        <w:t>What is the product of but-1-yne with (1) Sia₂BH; (2) H₂O₂, NaOH?</w:t>
      </w:r>
      <w:r>
        <w:rPr>
          <w:color w:val="808080"/>
          <w:sz w:val="16"/>
        </w:rPr>
        <w:t xml:space="preserve">   [C09M31,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77343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30_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77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499360" cy="223113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30_B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2231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77343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31_C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773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499360" cy="223113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31_D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2231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60. </w:t>
      </w:r>
      <w:r>
        <w:t>Enols and ketones that interconvert are called:</w:t>
      </w:r>
      <w:r>
        <w:rPr>
          <w:color w:val="808080"/>
          <w:sz w:val="16"/>
        </w:rPr>
        <w:t xml:space="preserve">   [C09M32,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Enantiomers</w:t>
      </w:r>
    </w:p>
    <w:p>
      <w:pPr>
        <w:spacing w:after="0"/>
        <w:ind w:left="504"/>
      </w:pPr>
      <w:r>
        <w:rPr>
          <w:b/>
        </w:rPr>
        <w:t xml:space="preserve">B)  </w:t>
      </w:r>
      <w:r>
        <w:t>Tautomers</w:t>
      </w:r>
    </w:p>
    <w:p>
      <w:pPr>
        <w:spacing w:after="0"/>
        <w:ind w:left="504"/>
      </w:pPr>
      <w:r>
        <w:rPr>
          <w:b/>
        </w:rPr>
        <w:t xml:space="preserve">C)  </w:t>
      </w:r>
      <w:r>
        <w:t>Resonance structures</w:t>
      </w:r>
    </w:p>
    <w:p>
      <w:pPr>
        <w:spacing w:after="0"/>
        <w:ind w:left="504"/>
      </w:pPr>
      <w:r>
        <w:rPr>
          <w:b/>
        </w:rPr>
        <w:t xml:space="preserve">D)  </w:t>
      </w:r>
      <w:r>
        <w:t>Diastereomers</w:t>
      </w:r>
    </w:p>
    <w:p>
      <w:pPr>
        <w:keepNext/>
        <w:spacing w:before="160"/>
      </w:pPr>
      <w:r>
        <w:rPr>
          <w:b/>
        </w:rPr>
        <w:t xml:space="preserve">61. </w:t>
      </w:r>
      <w:r>
        <w:t>What functional group does an enol contain?</w:t>
      </w:r>
      <w:r>
        <w:rPr>
          <w:color w:val="808080"/>
          <w:sz w:val="16"/>
        </w:rPr>
        <w:t xml:space="preserve">   [C09M33, Basic]</w:t>
      </w:r>
    </w:p>
    <w:p>
      <w:r>
        <w:drawing>
          <wp:inline xmlns:a="http://schemas.openxmlformats.org/drawingml/2006/main" xmlns:pic="http://schemas.openxmlformats.org/drawingml/2006/picture">
            <wp:extent cx="1926335" cy="164591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3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64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 C=C double bond bearing an OH group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C=O and an OH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C≡C and an OH</w:t>
      </w:r>
    </w:p>
    <w:p>
      <w:pPr>
        <w:spacing w:after="0"/>
        <w:ind w:left="504"/>
      </w:pPr>
      <w:r>
        <w:rPr>
          <w:b/>
        </w:rPr>
        <w:t xml:space="preserve">D)  </w:t>
      </w:r>
      <w:r>
        <w:t>Two OH groups</w:t>
      </w:r>
    </w:p>
    <w:p>
      <w:pPr>
        <w:keepNext/>
        <w:spacing w:before="160"/>
      </w:pPr>
      <w:r>
        <w:rPr>
          <w:b/>
        </w:rPr>
        <w:t xml:space="preserve">62. </w:t>
      </w:r>
      <w:r>
        <w:t>Hydration of an internal symmetrical alkyne such as but-2-yne gives:</w:t>
      </w:r>
      <w:r>
        <w:rPr>
          <w:color w:val="808080"/>
          <w:sz w:val="16"/>
        </w:rPr>
        <w:t xml:space="preserve">   [C09M34, Basic]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An aldehyde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mixture of two ketones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carboxylic acid</w:t>
      </w:r>
    </w:p>
    <w:p>
      <w:pPr>
        <w:spacing w:after="0"/>
        <w:ind w:left="504"/>
      </w:pPr>
      <w:r>
        <w:rPr>
          <w:b/>
        </w:rPr>
        <w:t xml:space="preserve">D)  </w:t>
      </w:r>
      <w:r>
        <w:t>A single ketone</w:t>
      </w:r>
    </w:p>
    <w:p>
      <w:pPr>
        <w:keepNext/>
        <w:spacing w:before="160"/>
      </w:pPr>
      <w:r>
        <w:rPr>
          <w:b/>
        </w:rPr>
        <w:t xml:space="preserve">63. </w:t>
      </w:r>
      <w:r>
        <w:t>Hydration of pent-2-yne (HgSO₄, H₂SO₄, H₂O) gives:</w:t>
      </w:r>
      <w:r>
        <w:rPr>
          <w:color w:val="808080"/>
          <w:sz w:val="16"/>
        </w:rPr>
        <w:t xml:space="preserve">   [C09M35, Moderate]</w:t>
      </w:r>
    </w:p>
    <w:p>
      <w:r>
        <w:drawing>
          <wp:inline xmlns:a="http://schemas.openxmlformats.org/drawingml/2006/main" xmlns:pic="http://schemas.openxmlformats.org/drawingml/2006/picture">
            <wp:extent cx="2791968" cy="163372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2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A single ketone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 aldehyde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mixture of two ketones</w:t>
      </w:r>
    </w:p>
    <w:p>
      <w:pPr>
        <w:spacing w:after="0"/>
        <w:ind w:left="504"/>
      </w:pPr>
      <w:r>
        <w:rPr>
          <w:b/>
        </w:rPr>
        <w:t xml:space="preserve">D)  </w:t>
      </w:r>
      <w:r>
        <w:t>An alcohol</w:t>
      </w:r>
    </w:p>
    <w:p>
      <w:pPr>
        <w:keepNext/>
        <w:spacing w:before="160"/>
      </w:pPr>
      <w:r>
        <w:rPr>
          <w:b/>
        </w:rPr>
        <w:t xml:space="preserve">64. </w:t>
      </w:r>
      <w:r>
        <w:t>The tautomerization of an enol to a ketone in base proceeds through:</w:t>
      </w:r>
      <w:r>
        <w:rPr>
          <w:color w:val="808080"/>
          <w:sz w:val="16"/>
        </w:rPr>
        <w:t xml:space="preserve">   [C09M36,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carbocation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 radical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carbene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An enolate ion</w:t>
      </w:r>
    </w:p>
    <w:p>
      <w:pPr>
        <w:keepNext/>
        <w:spacing w:before="160"/>
      </w:pPr>
      <w:r>
        <w:rPr>
          <w:b/>
        </w:rPr>
        <w:t xml:space="preserve">65. </w:t>
      </w:r>
      <w:r>
        <w:t>What is tautomerism?</w:t>
      </w:r>
      <w:r>
        <w:rPr>
          <w:color w:val="808080"/>
          <w:sz w:val="16"/>
        </w:rPr>
        <w:t xml:space="preserve">   [C09F28,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66. </w:t>
      </w:r>
      <w:r>
        <w:t>Draw the enol and ketone formed from propyne with H₂O, H₂SO₄, HgSO₄.</w:t>
      </w:r>
      <w:r>
        <w:rPr>
          <w:color w:val="808080"/>
          <w:sz w:val="16"/>
        </w:rPr>
        <w:t xml:space="preserve">   [C09F29, Basic]</w:t>
      </w:r>
    </w:p>
    <w:p>
      <w:r>
        <w:drawing>
          <wp:inline xmlns:a="http://schemas.openxmlformats.org/drawingml/2006/main" xmlns:pic="http://schemas.openxmlformats.org/drawingml/2006/picture">
            <wp:extent cx="1926335" cy="75590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67. </w:t>
      </w:r>
      <w:r>
        <w:t>Draw the product of but-1-yne with (1) Sia₂BH; (2) H₂O₂, NaOH.</w:t>
      </w:r>
      <w:r>
        <w:rPr>
          <w:color w:val="808080"/>
          <w:sz w:val="16"/>
        </w:rPr>
        <w:t xml:space="preserve">   [C09F30, Basic]</w:t>
      </w:r>
    </w:p>
    <w:p>
      <w:r>
        <w:drawing>
          <wp:inline xmlns:a="http://schemas.openxmlformats.org/drawingml/2006/main" xmlns:pic="http://schemas.openxmlformats.org/drawingml/2006/picture">
            <wp:extent cx="2231136" cy="126796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1136" cy="126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68. </w:t>
      </w:r>
      <w:r>
        <w:t>Explain why hydration of but-1-yne gives a ketone but hydroboration-oxidation gives an aldehyde.</w:t>
      </w:r>
      <w:r>
        <w:rPr>
          <w:color w:val="808080"/>
          <w:sz w:val="16"/>
        </w:rPr>
        <w:t xml:space="preserve">   [C09F31,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69. </w:t>
      </w:r>
      <w:r>
        <w:t>Why does hydration of pent-2-yne give two products?</w:t>
      </w:r>
      <w:r>
        <w:rPr>
          <w:color w:val="808080"/>
          <w:sz w:val="16"/>
        </w:rPr>
        <w:t xml:space="preserve">   [C09F32, Moderate]</w:t>
      </w:r>
    </w:p>
    <w:p>
      <w:r>
        <w:drawing>
          <wp:inline xmlns:a="http://schemas.openxmlformats.org/drawingml/2006/main" xmlns:pic="http://schemas.openxmlformats.org/drawingml/2006/picture">
            <wp:extent cx="2791968" cy="163372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2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70. </w:t>
      </w:r>
      <w:r>
        <w:t>Describe the base-catalyzed tautomerization of an enol to a ketone.</w:t>
      </w:r>
      <w:r>
        <w:rPr>
          <w:color w:val="808080"/>
          <w:sz w:val="16"/>
        </w:rPr>
        <w:t xml:space="preserve">   [C09F33, Hard]</w:t>
      </w:r>
    </w:p>
    <w:p>
      <w:r>
        <w:br/>
        <w:br/>
      </w:r>
    </w:p>
    <w:p>
      <w:pPr>
        <w:pStyle w:val="Heading2"/>
        <w:spacing w:before="280"/>
      </w:pPr>
      <w:r>
        <w:t>9.8 Halogenation of Alkynes</w:t>
      </w:r>
    </w:p>
    <w:p>
      <w:pPr>
        <w:keepNext/>
        <w:spacing w:before="160"/>
      </w:pPr>
      <w:r>
        <w:rPr>
          <w:b/>
        </w:rPr>
        <w:t xml:space="preserve">71. </w:t>
      </w:r>
      <w:r>
        <w:t>What is the product of propyne with excess Br₂?</w:t>
      </w:r>
      <w:r>
        <w:rPr>
          <w:color w:val="808080"/>
          <w:sz w:val="16"/>
        </w:rPr>
        <w:t xml:space="preserve">   [C09M37,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824358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37_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824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896917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37_B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8969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399365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37_C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99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353056" cy="1060704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37_D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060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72. </w:t>
      </w:r>
      <w:r>
        <w:t>How many moles of Br₂ add to one mole of an alkyne to give a tetrabromide?</w:t>
      </w:r>
      <w:r>
        <w:rPr>
          <w:color w:val="808080"/>
          <w:sz w:val="16"/>
        </w:rPr>
        <w:t xml:space="preserve">   [C09M38,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1</w:t>
      </w:r>
    </w:p>
    <w:p>
      <w:pPr>
        <w:spacing w:after="0"/>
        <w:ind w:left="504"/>
      </w:pPr>
      <w:r>
        <w:rPr>
          <w:b/>
        </w:rPr>
        <w:t xml:space="preserve">B)  </w:t>
      </w:r>
      <w:r>
        <w:t>3</w:t>
      </w:r>
    </w:p>
    <w:p>
      <w:pPr>
        <w:spacing w:after="0"/>
        <w:ind w:left="504"/>
      </w:pPr>
      <w:r>
        <w:rPr>
          <w:b/>
        </w:rPr>
        <w:t xml:space="preserve">C)  </w:t>
      </w:r>
      <w:r>
        <w:t>2</w:t>
      </w:r>
    </w:p>
    <w:p>
      <w:pPr>
        <w:spacing w:after="0"/>
        <w:ind w:left="504"/>
      </w:pPr>
      <w:r>
        <w:rPr>
          <w:b/>
        </w:rPr>
        <w:t xml:space="preserve">D)  </w:t>
      </w:r>
      <w:r>
        <w:t>4</w:t>
      </w:r>
    </w:p>
    <w:p>
      <w:pPr>
        <w:keepNext/>
        <w:spacing w:before="160"/>
      </w:pPr>
      <w:r>
        <w:rPr>
          <w:b/>
        </w:rPr>
        <w:t xml:space="preserve">73. </w:t>
      </w:r>
      <w:r>
        <w:t>What is the stereochemistry of the addition of one equivalent of Br₂ to an alkyne?</w:t>
      </w:r>
      <w:r>
        <w:rPr>
          <w:color w:val="808080"/>
          <w:sz w:val="16"/>
        </w:rPr>
        <w:t xml:space="preserve">   [C09M50, Basic]</w:t>
      </w:r>
    </w:p>
    <w:p>
      <w:r>
        <w:drawing>
          <wp:inline xmlns:a="http://schemas.openxmlformats.org/drawingml/2006/main" xmlns:pic="http://schemas.openxmlformats.org/drawingml/2006/picture">
            <wp:extent cx="2279904" cy="163372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Syn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Anti</w:t>
      </w:r>
    </w:p>
    <w:p>
      <w:pPr>
        <w:spacing w:after="0"/>
        <w:ind w:left="504"/>
      </w:pPr>
      <w:r>
        <w:rPr>
          <w:b/>
        </w:rPr>
        <w:t xml:space="preserve">C)  </w:t>
      </w:r>
      <w:r>
        <w:t>Markovnikov</w:t>
      </w:r>
    </w:p>
    <w:p>
      <w:pPr>
        <w:spacing w:after="0"/>
        <w:ind w:left="504"/>
      </w:pPr>
      <w:r>
        <w:rPr>
          <w:b/>
        </w:rPr>
        <w:t xml:space="preserve">D)  </w:t>
      </w:r>
      <w:r>
        <w:t>Radical only</w:t>
      </w:r>
    </w:p>
    <w:p>
      <w:pPr>
        <w:keepNext/>
        <w:spacing w:before="160"/>
      </w:pPr>
      <w:r>
        <w:rPr>
          <w:b/>
        </w:rPr>
        <w:t xml:space="preserve">74. </w:t>
      </w:r>
      <w:r>
        <w:t>Draw the product of propyne with excess Br₂.</w:t>
      </w:r>
      <w:r>
        <w:rPr>
          <w:color w:val="808080"/>
          <w:sz w:val="16"/>
        </w:rPr>
        <w:t xml:space="preserve">   [C09F34, Basic]</w:t>
      </w:r>
    </w:p>
    <w:p>
      <w:r>
        <w:drawing>
          <wp:inline xmlns:a="http://schemas.openxmlformats.org/drawingml/2006/main" xmlns:pic="http://schemas.openxmlformats.org/drawingml/2006/picture">
            <wp:extent cx="1926335" cy="75590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75. </w:t>
      </w:r>
      <w:r>
        <w:t>How many equivalents of Br₂ are needed to convert an alkyne to a tetrabromide, and why?</w:t>
      </w:r>
      <w:r>
        <w:rPr>
          <w:color w:val="808080"/>
          <w:sz w:val="16"/>
        </w:rPr>
        <w:t xml:space="preserve">   [C09F35,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76. </w:t>
      </w:r>
      <w:r>
        <w:t>Draw the product of but-2-yne with one equivalent of Br₂ and state the stereochemistry of addition.</w:t>
      </w:r>
      <w:r>
        <w:rPr>
          <w:color w:val="808080"/>
          <w:sz w:val="16"/>
        </w:rPr>
        <w:t xml:space="preserve">   [C09F50, Basic]</w:t>
      </w:r>
    </w:p>
    <w:p>
      <w:r>
        <w:drawing>
          <wp:inline xmlns:a="http://schemas.openxmlformats.org/drawingml/2006/main" xmlns:pic="http://schemas.openxmlformats.org/drawingml/2006/picture">
            <wp:extent cx="2279904" cy="163372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9.9 Ozonolysis of Alkynes</w:t>
      </w:r>
    </w:p>
    <w:p>
      <w:pPr>
        <w:keepNext/>
        <w:spacing w:before="160"/>
      </w:pPr>
      <w:r>
        <w:rPr>
          <w:b/>
        </w:rPr>
        <w:t xml:space="preserve">77. </w:t>
      </w:r>
      <w:r>
        <w:t>Ozonolysis of an internal alkyne (O₃; H₂O) gives:</w:t>
      </w:r>
      <w:r>
        <w:rPr>
          <w:color w:val="808080"/>
          <w:sz w:val="16"/>
        </w:rPr>
        <w:t xml:space="preserve">   [C09M39,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Two aldehydes</w:t>
      </w:r>
    </w:p>
    <w:p>
      <w:pPr>
        <w:spacing w:after="0"/>
        <w:ind w:left="504"/>
      </w:pPr>
      <w:r>
        <w:rPr>
          <w:b/>
        </w:rPr>
        <w:t xml:space="preserve">B)  </w:t>
      </w:r>
      <w:r>
        <w:t>Two ketones</w:t>
      </w:r>
    </w:p>
    <w:p>
      <w:pPr>
        <w:spacing w:after="0"/>
        <w:ind w:left="504"/>
      </w:pPr>
      <w:r>
        <w:rPr>
          <w:b/>
        </w:rPr>
        <w:t xml:space="preserve">C)  </w:t>
      </w:r>
      <w:r>
        <w:t>Two alcohols</w:t>
      </w:r>
    </w:p>
    <w:p>
      <w:pPr>
        <w:spacing w:after="0"/>
        <w:ind w:left="504"/>
      </w:pPr>
      <w:r>
        <w:rPr>
          <w:b/>
        </w:rPr>
        <w:t xml:space="preserve">D)  </w:t>
      </w:r>
      <w:r>
        <w:t>Two carboxylic acids</w:t>
      </w:r>
    </w:p>
    <w:p>
      <w:pPr>
        <w:keepNext/>
        <w:spacing w:before="160"/>
      </w:pPr>
      <w:r>
        <w:rPr>
          <w:b/>
        </w:rPr>
        <w:t xml:space="preserve">78. </w:t>
      </w:r>
      <w:r>
        <w:t>What is formed from but-2-yne with (1) O₃; (2) H₂O?</w:t>
      </w:r>
      <w:r>
        <w:rPr>
          <w:color w:val="808080"/>
          <w:sz w:val="16"/>
        </w:rPr>
        <w:t xml:space="preserve">   [C09M40, Basic]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499360" cy="1060704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40_A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1060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353056" cy="164592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40_B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56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499360" cy="106070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40_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1060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499360" cy="164592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40_D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79. </w:t>
      </w:r>
      <w:r>
        <w:t>Ozonolysis of a terminal alkyne converts the terminal carbon into:</w:t>
      </w:r>
      <w:r>
        <w:rPr>
          <w:color w:val="808080"/>
          <w:sz w:val="16"/>
        </w:rPr>
        <w:t xml:space="preserve">   [C09M41,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A methyl group</w:t>
      </w:r>
    </w:p>
    <w:p>
      <w:pPr>
        <w:spacing w:after="0"/>
        <w:ind w:left="504"/>
      </w:pPr>
      <w:r>
        <w:rPr>
          <w:b/>
        </w:rPr>
        <w:t xml:space="preserve">B)  </w:t>
      </w:r>
      <w:r>
        <w:t>An aldehyde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An alcohol</w:t>
      </w:r>
    </w:p>
    <w:p>
      <w:pPr>
        <w:spacing w:after="0"/>
        <w:ind w:left="504"/>
      </w:pPr>
      <w:r>
        <w:rPr>
          <w:b/>
        </w:rPr>
        <w:t xml:space="preserve">D)  </w:t>
      </w:r>
      <w:r>
        <w:t>CO₂</w:t>
      </w:r>
    </w:p>
    <w:p>
      <w:pPr>
        <w:keepNext/>
        <w:spacing w:before="160"/>
      </w:pPr>
      <w:r>
        <w:rPr>
          <w:b/>
        </w:rPr>
        <w:t xml:space="preserve">80. </w:t>
      </w:r>
      <w:r>
        <w:t>Draw the products of but-2-yne with (1) O₃; (2) H₂O.</w:t>
      </w:r>
      <w:r>
        <w:rPr>
          <w:color w:val="808080"/>
          <w:sz w:val="16"/>
        </w:rPr>
        <w:t xml:space="preserve">   [C09F36, Basic]</w:t>
      </w:r>
    </w:p>
    <w:p>
      <w:r>
        <w:drawing>
          <wp:inline xmlns:a="http://schemas.openxmlformats.org/drawingml/2006/main" xmlns:pic="http://schemas.openxmlformats.org/drawingml/2006/picture">
            <wp:extent cx="2279904" cy="163372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81. </w:t>
      </w:r>
      <w:r>
        <w:t>Draw the products of but-1-yne with (1) O₃; (2) H₂O.</w:t>
      </w:r>
      <w:r>
        <w:rPr>
          <w:color w:val="808080"/>
          <w:sz w:val="16"/>
        </w:rPr>
        <w:t xml:space="preserve">   [C09F37, Moderate]</w:t>
      </w:r>
    </w:p>
    <w:p>
      <w:r>
        <w:drawing>
          <wp:inline xmlns:a="http://schemas.openxmlformats.org/drawingml/2006/main" xmlns:pic="http://schemas.openxmlformats.org/drawingml/2006/picture">
            <wp:extent cx="2231136" cy="126796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1136" cy="126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82. </w:t>
      </w:r>
      <w:r>
        <w:t>An alkyne gives acetic acid and propanoic acid on ozonolysis with water workup. Identify it.</w:t>
      </w:r>
      <w:r>
        <w:rPr>
          <w:color w:val="808080"/>
          <w:sz w:val="16"/>
        </w:rPr>
        <w:t xml:space="preserve">   [C09F38, Hard]</w:t>
      </w:r>
    </w:p>
    <w:p>
      <w:r>
        <w:br/>
        <w:br/>
      </w:r>
    </w:p>
    <w:p>
      <w:pPr>
        <w:pStyle w:val="Heading2"/>
        <w:spacing w:before="280"/>
      </w:pPr>
      <w:r>
        <w:t>9.10 Alkylation of Terminal Alkynes</w:t>
      </w:r>
    </w:p>
    <w:p>
      <w:pPr>
        <w:keepNext/>
        <w:spacing w:before="160"/>
      </w:pPr>
      <w:r>
        <w:rPr>
          <w:b/>
        </w:rPr>
        <w:t xml:space="preserve">83. </w:t>
      </w:r>
      <w:r>
        <w:t>In the alkylation of a terminal alkyne, the nucleophile is:</w:t>
      </w:r>
      <w:r>
        <w:rPr>
          <w:color w:val="808080"/>
          <w:sz w:val="16"/>
        </w:rPr>
        <w:t xml:space="preserve">   [C09M42, Easy]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alkynide 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alkyl halide</w:t>
      </w:r>
    </w:p>
    <w:p>
      <w:pPr>
        <w:spacing w:after="0"/>
        <w:ind w:left="504"/>
      </w:pPr>
      <w:r>
        <w:rPr>
          <w:b/>
        </w:rPr>
        <w:t xml:space="preserve">C)  </w:t>
      </w:r>
      <w:r>
        <w:t>The alkyne itself</w:t>
      </w:r>
    </w:p>
    <w:p>
      <w:pPr>
        <w:spacing w:after="0"/>
        <w:ind w:left="504"/>
      </w:pPr>
      <w:r>
        <w:rPr>
          <w:b/>
        </w:rPr>
        <w:t xml:space="preserve">D)  </w:t>
      </w:r>
      <w:r>
        <w:t>NaNH₂</w:t>
      </w:r>
    </w:p>
    <w:p>
      <w:pPr>
        <w:keepNext/>
        <w:spacing w:before="160"/>
      </w:pPr>
      <w:r>
        <w:rPr>
          <w:b/>
        </w:rPr>
        <w:t xml:space="preserve">84. </w:t>
      </w:r>
      <w:r>
        <w:t>What is the product of but-1-yne with (1) NaNH₂; (2) CH₃CH₂Br?</w:t>
      </w:r>
      <w:r>
        <w:rPr>
          <w:color w:val="808080"/>
          <w:sz w:val="16"/>
        </w:rPr>
        <w:t xml:space="preserve">   [C09M43, Moderate]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459927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43_A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59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B)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086928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43_B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086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C)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115771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43_C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157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</w:tcPr>
          <w:p>
            <w:r>
              <w:rPr>
                <w:b/>
              </w:rPr>
              <w:t>D)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560320" cy="700465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9M43_D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700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60"/>
      </w:pPr>
      <w:r>
        <w:rPr>
          <w:b/>
        </w:rPr>
        <w:t xml:space="preserve">85. </w:t>
      </w:r>
      <w:r>
        <w:t>Which alkyl halide gives the best yield of alkylation with an alkynide?</w:t>
      </w:r>
      <w:r>
        <w:rPr>
          <w:color w:val="808080"/>
          <w:sz w:val="16"/>
        </w:rPr>
        <w:t xml:space="preserve">   [C09M44,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Tertiary</w:t>
      </w:r>
    </w:p>
    <w:p>
      <w:pPr>
        <w:spacing w:after="0"/>
        <w:ind w:left="504"/>
      </w:pPr>
      <w:r>
        <w:rPr>
          <w:b/>
        </w:rPr>
        <w:t xml:space="preserve">B)  </w:t>
      </w:r>
      <w:r>
        <w:t>Methyl or primary</w:t>
      </w:r>
    </w:p>
    <w:p>
      <w:pPr>
        <w:spacing w:after="0"/>
        <w:ind w:left="504"/>
      </w:pPr>
      <w:r>
        <w:rPr>
          <w:b/>
        </w:rPr>
        <w:t xml:space="preserve">C)  </w:t>
      </w:r>
      <w:r>
        <w:t>Secondary</w:t>
      </w:r>
    </w:p>
    <w:p>
      <w:pPr>
        <w:spacing w:after="0"/>
        <w:ind w:left="504"/>
      </w:pPr>
      <w:r>
        <w:rPr>
          <w:b/>
        </w:rPr>
        <w:t xml:space="preserve">D)  </w:t>
      </w:r>
      <w:r>
        <w:t>Vinylic</w:t>
      </w:r>
    </w:p>
    <w:p>
      <w:pPr>
        <w:keepNext/>
        <w:spacing w:before="160"/>
      </w:pPr>
      <w:r>
        <w:rPr>
          <w:b/>
        </w:rPr>
        <w:t xml:space="preserve">86. </w:t>
      </w:r>
      <w:r>
        <w:t>What is the main product when an alkynide reacts with tert-butyl bromide?</w:t>
      </w:r>
      <w:r>
        <w:rPr>
          <w:color w:val="808080"/>
          <w:sz w:val="16"/>
        </w:rPr>
        <w:t xml:space="preserve">   [C09M45, Hard]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The alkene from E2 elimination</w:t>
      </w:r>
    </w:p>
    <w:p>
      <w:pPr>
        <w:spacing w:after="0"/>
        <w:ind w:left="504"/>
      </w:pPr>
      <w:r>
        <w:rPr>
          <w:b/>
        </w:rPr>
        <w:t xml:space="preserve">B)  </w:t>
      </w:r>
      <w:r>
        <w:t>The alkylated alkyne</w:t>
      </w:r>
    </w:p>
    <w:p>
      <w:pPr>
        <w:spacing w:after="0"/>
        <w:ind w:left="504"/>
      </w:pPr>
      <w:r>
        <w:rPr>
          <w:b/>
        </w:rPr>
        <w:t xml:space="preserve">C)  </w:t>
      </w:r>
      <w:r>
        <w:t>A ketone</w:t>
      </w:r>
    </w:p>
    <w:p>
      <w:pPr>
        <w:spacing w:after="0"/>
        <w:ind w:left="504"/>
      </w:pPr>
      <w:r>
        <w:rPr>
          <w:b/>
        </w:rPr>
        <w:t xml:space="preserve">D)  </w:t>
      </w:r>
      <w:r>
        <w:t>The alkane</w:t>
      </w:r>
    </w:p>
    <w:p>
      <w:pPr>
        <w:keepNext/>
        <w:spacing w:before="160"/>
      </w:pPr>
      <w:r>
        <w:rPr>
          <w:b/>
        </w:rPr>
        <w:t xml:space="preserve">87. </w:t>
      </w:r>
      <w:r>
        <w:t>What is alkylation of a terminal alkyne?</w:t>
      </w:r>
      <w:r>
        <w:rPr>
          <w:color w:val="808080"/>
          <w:sz w:val="16"/>
        </w:rPr>
        <w:t xml:space="preserve">   [C09F39, Easy]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88. </w:t>
      </w:r>
      <w:r>
        <w:t>Draw the product of propyne with (1) NaNH₂; (2) CH₃CH₂Br.</w:t>
      </w:r>
      <w:r>
        <w:rPr>
          <w:color w:val="808080"/>
          <w:sz w:val="16"/>
        </w:rPr>
        <w:t xml:space="preserve">   [C09F40, Basic]</w:t>
      </w:r>
    </w:p>
    <w:p>
      <w:r>
        <w:drawing>
          <wp:inline xmlns:a="http://schemas.openxmlformats.org/drawingml/2006/main" xmlns:pic="http://schemas.openxmlformats.org/drawingml/2006/picture">
            <wp:extent cx="1926335" cy="755904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89. </w:t>
      </w:r>
      <w:r>
        <w:t>Explain why tertiary alkyl halides cannot be used in alkynide alkylation.</w:t>
      </w:r>
      <w:r>
        <w:rPr>
          <w:color w:val="808080"/>
          <w:sz w:val="16"/>
        </w:rPr>
        <w:t xml:space="preserve">   [C09F41, Moderate]</w:t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90. </w:t>
      </w:r>
      <w:r>
        <w:t>Show how to make hex-3-yne from acetylene.</w:t>
      </w:r>
      <w:r>
        <w:rPr>
          <w:color w:val="808080"/>
          <w:sz w:val="16"/>
        </w:rPr>
        <w:t xml:space="preserve">   [C09F42, Moderate]</w:t>
      </w:r>
    </w:p>
    <w:p>
      <w:r>
        <w:drawing>
          <wp:inline xmlns:a="http://schemas.openxmlformats.org/drawingml/2006/main" xmlns:pic="http://schemas.openxmlformats.org/drawingml/2006/picture">
            <wp:extent cx="1341120" cy="75590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4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pStyle w:val="Heading2"/>
        <w:spacing w:before="280"/>
      </w:pPr>
      <w:r>
        <w:t>9.11 Synthesis Strategies</w:t>
      </w:r>
    </w:p>
    <w:p>
      <w:pPr>
        <w:keepNext/>
        <w:spacing w:before="160"/>
      </w:pPr>
      <w:r>
        <w:rPr>
          <w:b/>
        </w:rPr>
        <w:t xml:space="preserve">91. </w:t>
      </w:r>
      <w:r>
        <w:t>Which two-step sequence converts but-1-ene into but-1-yne?</w:t>
      </w:r>
      <w:r>
        <w:rPr>
          <w:color w:val="808080"/>
          <w:sz w:val="16"/>
        </w:rPr>
        <w:t xml:space="preserve">   [C09M19,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06070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1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(1) HBr; (2) NaOH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H₂, Pt; (2) NaNH₂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Br₂; (2) excess NaNH₂, then H₂O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O₃; (2) DMS</w:t>
      </w:r>
    </w:p>
    <w:p>
      <w:pPr>
        <w:keepNext/>
        <w:spacing w:before="160"/>
      </w:pPr>
      <w:r>
        <w:rPr>
          <w:b/>
        </w:rPr>
        <w:t xml:space="preserve">92. </w:t>
      </w:r>
      <w:r>
        <w:t>To make hex-3-yne from acetylene, you need:</w:t>
      </w:r>
      <w:r>
        <w:rPr>
          <w:color w:val="808080"/>
          <w:sz w:val="16"/>
        </w:rPr>
        <w:t xml:space="preserve">   [C09M46, Moderate]</w:t>
      </w:r>
    </w:p>
    <w:p>
      <w:pPr>
        <w:spacing w:after="0"/>
        <w:ind w:left="504"/>
      </w:pPr>
      <w:r>
        <w:rPr>
          <w:b/>
        </w:rPr>
        <w:t xml:space="preserve">A)  </w:t>
      </w:r>
      <w:r>
        <w:t>Two hydrations</w:t>
      </w:r>
    </w:p>
    <w:p>
      <w:pPr>
        <w:spacing w:after="0"/>
        <w:ind w:left="504"/>
      </w:pPr>
      <w:r>
        <w:rPr>
          <w:b/>
        </w:rPr>
        <w:t xml:space="preserve">B)  </w:t>
      </w:r>
      <w:r>
        <w:t>One hydrogenation</w:t>
      </w:r>
    </w:p>
    <w:p>
      <w:pPr>
        <w:spacing w:after="0"/>
        <w:ind w:left="504"/>
      </w:pPr>
      <w:r>
        <w:rPr>
          <w:b/>
        </w:rPr>
        <w:t xml:space="preserve">C)  </w:t>
      </w:r>
      <w:r>
        <w:t>Two alkylations with ethyl bromide</w:t>
      </w:r>
    </w:p>
    <w:p>
      <w:pPr>
        <w:spacing w:after="0"/>
        <w:ind w:left="504"/>
      </w:pPr>
      <w:r>
        <w:rPr>
          <w:b/>
        </w:rPr>
        <w:t xml:space="preserve">D)  </w:t>
      </w:r>
      <w:r>
        <w:t>Ozonolysis</w:t>
      </w:r>
    </w:p>
    <w:p>
      <w:pPr>
        <w:keepNext/>
        <w:spacing w:before="160"/>
      </w:pPr>
      <w:r>
        <w:rPr>
          <w:b/>
        </w:rPr>
        <w:t xml:space="preserve">93. </w:t>
      </w:r>
      <w:r>
        <w:t>To convert but-2-yne to butan-2-one, use:</w:t>
      </w:r>
      <w:r>
        <w:rPr>
          <w:color w:val="808080"/>
          <w:sz w:val="16"/>
        </w:rPr>
        <w:t xml:space="preserve">   [C09M47,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633728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H₂, Lindlar</w:t>
      </w:r>
    </w:p>
    <w:p>
      <w:pPr>
        <w:spacing w:after="0"/>
        <w:ind w:left="504"/>
      </w:pPr>
      <w:r>
        <w:rPr>
          <w:b/>
        </w:rPr>
        <w:t xml:space="preserve">B)  </w:t>
      </w:r>
      <w:r>
        <w:t>H₂O, H₂SO₄, HgSO₄</w:t>
      </w:r>
    </w:p>
    <w:p>
      <w:pPr>
        <w:spacing w:after="0"/>
        <w:ind w:left="504"/>
      </w:pPr>
      <w:r>
        <w:rPr>
          <w:b/>
        </w:rPr>
        <w:t xml:space="preserve">C)  </w:t>
      </w:r>
      <w:r>
        <w:t>Na, NH₃</w:t>
      </w:r>
    </w:p>
    <w:p>
      <w:pPr>
        <w:spacing w:after="0"/>
        <w:ind w:left="504"/>
      </w:pPr>
      <w:r>
        <w:rPr>
          <w:b/>
        </w:rPr>
        <w:t xml:space="preserve">D)  </w:t>
      </w:r>
      <w:r>
        <w:t>O₃, H₂O</w:t>
      </w:r>
    </w:p>
    <w:p>
      <w:pPr>
        <w:keepNext/>
        <w:spacing w:before="160"/>
      </w:pPr>
      <w:r>
        <w:rPr>
          <w:b/>
        </w:rPr>
        <w:t xml:space="preserve">94. </w:t>
      </w:r>
      <w:r>
        <w:t>To convert 1-butyne into 2-pentyne (chain extension), which sequence is best?</w:t>
      </w:r>
      <w:r>
        <w:rPr>
          <w:color w:val="808080"/>
          <w:sz w:val="16"/>
        </w:rPr>
        <w:t xml:space="preserve">   [C09M48, Hard]</w:t>
      </w:r>
    </w:p>
    <w:p>
      <w:r>
        <w:drawing>
          <wp:inline xmlns:a="http://schemas.openxmlformats.org/drawingml/2006/main" xmlns:pic="http://schemas.openxmlformats.org/drawingml/2006/picture">
            <wp:extent cx="2231136" cy="1267968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1136" cy="126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(1) H₂, Lindlar; (2) CH₃I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HBr; (2) NaNH₂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Br₂; (2) CH₃I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NaNH₂; (2) CH₃I</w:t>
      </w:r>
    </w:p>
    <w:p>
      <w:pPr>
        <w:keepNext/>
        <w:spacing w:before="160"/>
      </w:pPr>
      <w:r>
        <w:rPr>
          <w:b/>
        </w:rPr>
        <w:t xml:space="preserve">95. </w:t>
      </w:r>
      <w:r>
        <w:t>To convert 1-bromopropane into propyne, the best sequence is:</w:t>
      </w:r>
      <w:r>
        <w:rPr>
          <w:color w:val="808080"/>
          <w:sz w:val="16"/>
        </w:rPr>
        <w:t xml:space="preserve">   [C09M49, Hard]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49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504"/>
      </w:pPr>
      <w:r>
        <w:rPr>
          <w:b/>
        </w:rPr>
        <w:t xml:space="preserve">A)  </w:t>
      </w:r>
      <w:r>
        <w:t>(1) NaNH₂; (2) H₂O</w:t>
      </w:r>
    </w:p>
    <w:p>
      <w:pPr>
        <w:spacing w:after="0"/>
        <w:ind w:left="504"/>
      </w:pPr>
      <w:r>
        <w:rPr>
          <w:b/>
        </w:rPr>
        <w:t xml:space="preserve">B)  </w:t>
      </w:r>
      <w:r>
        <w:t>(1) NaOEt; (2) Br₂; (3) excess NaNH₂, then H₂O</w:t>
      </w:r>
    </w:p>
    <w:p>
      <w:pPr>
        <w:spacing w:after="0"/>
        <w:ind w:left="504"/>
      </w:pPr>
      <w:r>
        <w:rPr>
          <w:b/>
        </w:rPr>
        <w:t xml:space="preserve">C)  </w:t>
      </w:r>
      <w:r>
        <w:t>(1) Br₂; (2) H₂O</w:t>
      </w:r>
    </w:p>
    <w:p>
      <w:pPr>
        <w:spacing w:after="0"/>
        <w:ind w:left="504"/>
      </w:pPr>
      <w:r>
        <w:rPr>
          <w:b/>
        </w:rPr>
        <w:t xml:space="preserve">D)  </w:t>
      </w:r>
      <w:r>
        <w:t>(1) H₂, Pt; (2) NaNH₂</w:t>
      </w:r>
    </w:p>
    <w:p>
      <w:pPr>
        <w:keepNext/>
        <w:spacing w:before="160"/>
      </w:pPr>
      <w:r>
        <w:rPr>
          <w:b/>
        </w:rPr>
        <w:t xml:space="preserve">96. </w:t>
      </w:r>
      <w:r>
        <w:t>Propose a synthesis of but-1-yne from but-1-ene.</w:t>
      </w:r>
      <w:r>
        <w:rPr>
          <w:color w:val="808080"/>
          <w:sz w:val="16"/>
        </w:rPr>
        <w:t xml:space="preserve">   [C09F43, Moderate]</w:t>
      </w:r>
    </w:p>
    <w:p>
      <w:r>
        <w:drawing>
          <wp:inline xmlns:a="http://schemas.openxmlformats.org/drawingml/2006/main" xmlns:pic="http://schemas.openxmlformats.org/drawingml/2006/picture">
            <wp:extent cx="2279904" cy="106070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1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97. </w:t>
      </w:r>
      <w:r>
        <w:t>Propose a synthesis of butan-2-one from but-1-yne.</w:t>
      </w:r>
      <w:r>
        <w:rPr>
          <w:color w:val="808080"/>
          <w:sz w:val="16"/>
        </w:rPr>
        <w:t xml:space="preserve">   [C09F44, Moderate]</w:t>
      </w:r>
    </w:p>
    <w:p>
      <w:r>
        <w:drawing>
          <wp:inline xmlns:a="http://schemas.openxmlformats.org/drawingml/2006/main" xmlns:pic="http://schemas.openxmlformats.org/drawingml/2006/picture">
            <wp:extent cx="2231136" cy="1267968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1136" cy="126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98. </w:t>
      </w:r>
      <w:r>
        <w:t>Propose a synthesis of cis-pent-2-ene from propyne and ethyl bromide.</w:t>
      </w:r>
      <w:r>
        <w:rPr>
          <w:color w:val="808080"/>
          <w:sz w:val="16"/>
        </w:rPr>
        <w:t xml:space="preserve">   [C09F45, Hard]</w:t>
      </w:r>
    </w:p>
    <w:p>
      <w:r>
        <w:drawing>
          <wp:inline xmlns:a="http://schemas.openxmlformats.org/drawingml/2006/main" xmlns:pic="http://schemas.openxmlformats.org/drawingml/2006/picture">
            <wp:extent cx="1926335" cy="755904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99. </w:t>
      </w:r>
      <w:r>
        <w:t>Propose a synthesis of trans-hex-3-ene from acetylene and ethyl bromide.</w:t>
      </w:r>
      <w:r>
        <w:rPr>
          <w:color w:val="808080"/>
          <w:sz w:val="16"/>
        </w:rPr>
        <w:t xml:space="preserve">   [C09F46, Hard]</w:t>
      </w:r>
    </w:p>
    <w:p>
      <w:r>
        <w:drawing>
          <wp:inline xmlns:a="http://schemas.openxmlformats.org/drawingml/2006/main" xmlns:pic="http://schemas.openxmlformats.org/drawingml/2006/picture">
            <wp:extent cx="1341120" cy="75590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4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keepNext/>
        <w:spacing w:before="160"/>
      </w:pPr>
      <w:r>
        <w:rPr>
          <w:b/>
        </w:rPr>
        <w:t xml:space="preserve">100. </w:t>
      </w:r>
      <w:r>
        <w:t>Propose a synthesis of 2,2-dibromopropane from propene.</w:t>
      </w:r>
      <w:r>
        <w:rPr>
          <w:color w:val="808080"/>
          <w:sz w:val="16"/>
        </w:rPr>
        <w:t xml:space="preserve">   [C09F47, Hard]</w:t>
      </w:r>
    </w:p>
    <w:p>
      <w:r>
        <w:drawing>
          <wp:inline xmlns:a="http://schemas.openxmlformats.org/drawingml/2006/main" xmlns:pic="http://schemas.openxmlformats.org/drawingml/2006/picture">
            <wp:extent cx="1780032" cy="1060704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