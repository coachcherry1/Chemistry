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3: Acids and Bases: Answer Key</w:t>
      </w:r>
    </w:p>
    <w:p>
      <w:r>
        <w:rPr>
          <w:i/>
        </w:rPr>
        <w:t>Answers and explanations.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3.1 Introduction to Brønsted-Lowry Acids and Bases</w:t>
      </w:r>
    </w:p>
    <w:p>
      <w:pPr>
        <w:keepNext/>
        <w:spacing w:before="160"/>
      </w:pPr>
      <w:r>
        <w:rPr>
          <w:b/>
        </w:rPr>
        <w:t xml:space="preserve">1. </w:t>
      </w:r>
      <w:r>
        <w:t>In the reaction HCl + H₂O ⇌ Cl⁻ + H₃O⁺, which species is the conjugate base of HCl?</w:t>
      </w:r>
      <w:r>
        <w:rPr>
          <w:color w:val="808080"/>
          <w:sz w:val="16"/>
        </w:rPr>
        <w:t xml:space="preserve">   [C03M01, Easy]</w:t>
      </w:r>
    </w:p>
    <w:p>
      <w:r>
        <w:rPr>
          <w:b/>
        </w:rPr>
        <w:t xml:space="preserve">Answer: </w:t>
      </w:r>
      <w:r>
        <w:t>D) Cl⁻</w:t>
      </w:r>
    </w:p>
    <w:p>
      <w:r>
        <w:rPr>
          <w:i/>
        </w:rPr>
        <w:t xml:space="preserve">Why: </w:t>
      </w:r>
      <w:r>
        <w:t>The conjugate base is what remains after the acid loses a proton.</w:t>
      </w:r>
    </w:p>
    <w:p>
      <w:pPr>
        <w:keepNext/>
        <w:spacing w:before="160"/>
      </w:pPr>
      <w:r>
        <w:rPr>
          <w:b/>
        </w:rPr>
        <w:t xml:space="preserve">2. </w:t>
      </w:r>
      <w:r>
        <w:t>In which reaction does water act as an acid?</w:t>
      </w:r>
      <w:r>
        <w:rPr>
          <w:color w:val="808080"/>
          <w:sz w:val="16"/>
        </w:rPr>
        <w:t xml:space="preserve">   [C03M02, Basic]</w:t>
      </w:r>
    </w:p>
    <w:p>
      <w:r>
        <w:rPr>
          <w:b/>
        </w:rPr>
        <w:t xml:space="preserve">Answer: </w:t>
      </w:r>
      <w:r>
        <w:t>B) CH₃CH₂O⁻ + H₂O ⇌ CH₃CH₂OH + HO⁻</w:t>
      </w:r>
    </w:p>
    <w:p>
      <w:r>
        <w:rPr>
          <w:i/>
        </w:rPr>
        <w:t xml:space="preserve">Why: </w:t>
      </w:r>
      <w:r>
        <w:t>Only in the first reaction does water donate a proton (becoming HO⁻); in the others it accepts one.</w:t>
      </w:r>
    </w:p>
    <w:p>
      <w:pPr>
        <w:keepNext/>
        <w:spacing w:before="160"/>
      </w:pPr>
      <w:r>
        <w:rPr>
          <w:b/>
        </w:rPr>
        <w:t xml:space="preserve">3. </w:t>
      </w:r>
      <w:r>
        <w:t>Define a Brønsted-Lowry acid and a Brønsted-Lowry base.</w:t>
      </w:r>
      <w:r>
        <w:rPr>
          <w:color w:val="808080"/>
          <w:sz w:val="16"/>
        </w:rPr>
        <w:t xml:space="preserve">   [C03F01, Easy]</w:t>
      </w:r>
    </w:p>
    <w:p>
      <w:r>
        <w:rPr>
          <w:b/>
        </w:rPr>
        <w:t xml:space="preserve">Answer: </w:t>
      </w:r>
      <w:r>
        <w:t>An acid is a proton (H⁺) donor and a base is a proton acceptor.</w:t>
      </w:r>
    </w:p>
    <w:p>
      <w:r>
        <w:rPr>
          <w:i/>
        </w:rPr>
        <w:t xml:space="preserve">Why: </w:t>
      </w:r>
      <w:r>
        <w:t>The definition is based on the transfer of a proton.</w:t>
      </w:r>
    </w:p>
    <w:p>
      <w:pPr>
        <w:keepNext/>
        <w:spacing w:before="160"/>
      </w:pPr>
      <w:r>
        <w:rPr>
          <w:b/>
        </w:rPr>
        <w:t xml:space="preserve">4. </w:t>
      </w:r>
      <w:r>
        <w:t>In NH₃ + HCl → NH₄⁺ + Cl⁻, identify the acid, base, conjugate acid and conjugate base.</w:t>
      </w:r>
      <w:r>
        <w:rPr>
          <w:color w:val="808080"/>
          <w:sz w:val="16"/>
        </w:rPr>
        <w:t xml:space="preserve">   [C03F02, Easy]</w:t>
      </w:r>
    </w:p>
    <w:p>
      <w:r>
        <w:rPr>
          <w:b/>
        </w:rPr>
        <w:t xml:space="preserve">Answer: </w:t>
      </w:r>
      <w:r>
        <w:t>Acid: HCl; base: NH₃; conjugate acid: NH₄⁺; conjugate base: Cl⁻.</w:t>
      </w:r>
    </w:p>
    <w:p>
      <w:r>
        <w:rPr>
          <w:i/>
        </w:rPr>
        <w:t xml:space="preserve">Why: </w:t>
      </w:r>
      <w:r>
        <w:t>HCl donates the proton to NH₃.</w:t>
      </w:r>
    </w:p>
    <w:p>
      <w:pPr>
        <w:keepNext/>
        <w:spacing w:before="160"/>
      </w:pPr>
      <w:r>
        <w:rPr>
          <w:b/>
        </w:rPr>
        <w:t xml:space="preserve">5. </w:t>
      </w:r>
      <w:r>
        <w:t>Water can act as an acid or as a base. Write one reaction for each and name the conjugate partner formed.</w:t>
      </w:r>
      <w:r>
        <w:rPr>
          <w:color w:val="808080"/>
          <w:sz w:val="16"/>
        </w:rPr>
        <w:t xml:space="preserve">   [C03F03, Basic]</w:t>
      </w:r>
    </w:p>
    <w:p>
      <w:r>
        <w:rPr>
          <w:b/>
        </w:rPr>
        <w:t xml:space="preserve">Answer: </w:t>
      </w:r>
      <w:r>
        <w:t>As a base: HCl + H₂O → Cl⁻ + H₃O⁺ (conjugate acid H₃O⁺). As an acid: CH₃O⁻ + H₂O → CH₃OH + HO⁻ (conjugate base HO⁻).</w:t>
      </w:r>
    </w:p>
    <w:p>
      <w:r>
        <w:rPr>
          <w:i/>
        </w:rPr>
        <w:t xml:space="preserve">Why: </w:t>
      </w:r>
      <w:r>
        <w:t>Water is amphoteric.</w:t>
      </w:r>
    </w:p>
    <w:p>
      <w:pPr>
        <w:keepNext/>
        <w:spacing w:before="160"/>
      </w:pPr>
      <w:r>
        <w:rPr>
          <w:b/>
        </w:rPr>
        <w:t xml:space="preserve">6. </w:t>
      </w:r>
      <w:r>
        <w:t>Give the conjugate acid of CH₃NH₂ and the conjugate base of CH₃OH.</w:t>
      </w:r>
      <w:r>
        <w:rPr>
          <w:color w:val="808080"/>
          <w:sz w:val="16"/>
        </w:rPr>
        <w:t xml:space="preserve">   [C03F04, Basic]</w:t>
      </w:r>
    </w:p>
    <w:p>
      <w:r>
        <w:rPr>
          <w:b/>
        </w:rPr>
        <w:t xml:space="preserve">Answer: </w:t>
      </w:r>
      <w:r>
        <w:t>The conjugate acid of CH₃NH₂ is CH₃NH₃⁺; the conjugate base of CH₃OH is CH₃O⁻.</w:t>
      </w:r>
    </w:p>
    <w:p>
      <w:r>
        <w:rPr>
          <w:i/>
        </w:rPr>
        <w:t xml:space="preserve">Why: </w:t>
      </w:r>
      <w:r>
        <w:t>Add a proton to the base; remove a proton from the acid.</w:t>
      </w:r>
    </w:p>
    <w:p>
      <w:pPr>
        <w:pStyle w:val="Heading2"/>
        <w:spacing w:before="280"/>
      </w:pPr>
      <w:r>
        <w:t>3.2 Flow of Electron Density: Curved-Arrow Notation</w:t>
      </w:r>
    </w:p>
    <w:p>
      <w:pPr>
        <w:keepNext/>
        <w:spacing w:before="160"/>
      </w:pPr>
      <w:r>
        <w:rPr>
          <w:b/>
        </w:rPr>
        <w:t xml:space="preserve">7. </w:t>
      </w:r>
      <w:r>
        <w:t>What is the minimum number of curved arrows needed to show a proton transfer?</w:t>
      </w:r>
      <w:r>
        <w:rPr>
          <w:color w:val="808080"/>
          <w:sz w:val="16"/>
        </w:rPr>
        <w:t xml:space="preserve">   [C03M03, Basic]</w:t>
      </w:r>
    </w:p>
    <w:p>
      <w:r>
        <w:rPr>
          <w:b/>
        </w:rPr>
        <w:t xml:space="preserve">Answer: </w:t>
      </w:r>
      <w:r>
        <w:t>D) Two</w:t>
      </w:r>
    </w:p>
    <w:p>
      <w:r>
        <w:rPr>
          <w:i/>
        </w:rPr>
        <w:t xml:space="preserve">Why: </w:t>
      </w:r>
      <w:r>
        <w:t>One arrow shows the base attacking the proton and a second shows the X-H bond breaking.</w:t>
      </w:r>
    </w:p>
    <w:p>
      <w:pPr>
        <w:keepNext/>
        <w:spacing w:before="160"/>
      </w:pPr>
      <w:r>
        <w:rPr>
          <w:b/>
        </w:rPr>
        <w:t xml:space="preserve">8. </w:t>
      </w:r>
      <w:r>
        <w:t>Which curved arrows correctly show hydroxide removing a proton from HCl?</w:t>
      </w:r>
      <w:r>
        <w:rPr>
          <w:color w:val="808080"/>
          <w:sz w:val="16"/>
        </w:rPr>
        <w:t xml:space="preserve">   [C03M04, Moderate]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218944" cy="1926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M04_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8944" cy="192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Arrow 1 starts on a lone pair of the base and ends on the proton; arrow 2 starts on the H-Cl bond and ends on chlorine.</w:t>
      </w:r>
    </w:p>
    <w:p>
      <w:pPr>
        <w:keepNext/>
        <w:spacing w:before="160"/>
      </w:pPr>
      <w:r>
        <w:rPr>
          <w:b/>
        </w:rPr>
        <w:t xml:space="preserve">9. </w:t>
      </w:r>
      <w:r>
        <w:t>Draw the curved arrows for the reaction of hydroxide with HCl.</w:t>
      </w:r>
      <w:r>
        <w:rPr>
          <w:color w:val="808080"/>
          <w:sz w:val="16"/>
        </w:rPr>
        <w:t xml:space="preserve">   [C03F05, Basic]</w:t>
      </w:r>
    </w:p>
    <w:p>
      <w:r>
        <w:rPr>
          <w:b/>
        </w:rPr>
        <w:t xml:space="preserve">Answer: </w:t>
      </w:r>
      <w:r>
        <w:t>Arrow 1: from a lone pair on HO⁻ to the hydrogen of HCl. Arrow 2: from the H-Cl bond to the chlorine atom, giving H₂O and Cl⁻.</w:t>
      </w:r>
    </w:p>
    <w:p>
      <w:r>
        <w:drawing>
          <wp:inline xmlns:a="http://schemas.openxmlformats.org/drawingml/2006/main" xmlns:pic="http://schemas.openxmlformats.org/drawingml/2006/picture">
            <wp:extent cx="1633728" cy="1926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05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728" cy="192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Tail on the electron source, head on where the electrons go.</w:t>
      </w:r>
    </w:p>
    <w:p>
      <w:pPr>
        <w:keepNext/>
        <w:spacing w:before="160"/>
      </w:pPr>
      <w:r>
        <w:rPr>
          <w:b/>
        </w:rPr>
        <w:t xml:space="preserve">10. </w:t>
      </w:r>
      <w:r>
        <w:t>Why does every proton transfer need at least two curved arrows?</w:t>
      </w:r>
      <w:r>
        <w:rPr>
          <w:color w:val="808080"/>
          <w:sz w:val="16"/>
        </w:rPr>
        <w:t xml:space="preserve">   [C03F06, Basic]</w:t>
      </w:r>
    </w:p>
    <w:p>
      <w:r>
        <w:rPr>
          <w:b/>
        </w:rPr>
        <w:t xml:space="preserve">Answer: </w:t>
      </w:r>
      <w:r>
        <w:t>One arrow shows the base forming a bond to the proton and a second shows the bond to the proton breaking, so the proton is never left with two bonds.</w:t>
      </w:r>
    </w:p>
    <w:p>
      <w:r>
        <w:rPr>
          <w:i/>
        </w:rPr>
        <w:t xml:space="preserve">Why: </w:t>
      </w:r>
      <w:r>
        <w:t>A hydrogen cannot hold more than one bond.</w:t>
      </w:r>
    </w:p>
    <w:p>
      <w:pPr>
        <w:keepNext/>
        <w:spacing w:before="160"/>
      </w:pPr>
      <w:r>
        <w:rPr>
          <w:b/>
        </w:rPr>
        <w:t xml:space="preserve">11. </w:t>
      </w:r>
      <w:r>
        <w:t>Describe the curved arrows for CH₃CO₂H reacting with hydroxide, including where each arrow starts and ends.</w:t>
      </w:r>
      <w:r>
        <w:rPr>
          <w:color w:val="808080"/>
          <w:sz w:val="16"/>
        </w:rPr>
        <w:t xml:space="preserve">   [C03F07, Moderate]</w:t>
      </w:r>
    </w:p>
    <w:p>
      <w:r>
        <w:rPr>
          <w:b/>
        </w:rPr>
        <w:t xml:space="preserve">Answer: </w:t>
      </w:r>
      <w:r>
        <w:t>Arrow 1: from a lone pair on HO⁻ to the acidic hydrogen. Arrow 2: from the O-H bond of the acid to its oxygen atom, forming CH₃CO₂⁻ and H₂O.</w:t>
      </w:r>
    </w:p>
    <w:p>
      <w:r>
        <w:rPr>
          <w:i/>
        </w:rPr>
        <w:t xml:space="preserve">Why: </w:t>
      </w:r>
      <w:r>
        <w:t>The base attacks the proton and the O-H bond electrons move onto oxygen.</w:t>
      </w:r>
    </w:p>
    <w:p>
      <w:pPr>
        <w:keepNext/>
        <w:spacing w:before="160"/>
      </w:pPr>
      <w:r>
        <w:rPr>
          <w:b/>
        </w:rPr>
        <w:t xml:space="preserve">12. </w:t>
      </w:r>
      <w:r>
        <w:t>For NH₃ + HBr, state where the tail and head of each curved arrow are placed.</w:t>
      </w:r>
      <w:r>
        <w:rPr>
          <w:color w:val="808080"/>
          <w:sz w:val="16"/>
        </w:rPr>
        <w:t xml:space="preserve">   [C03F08, Moderate]</w:t>
      </w:r>
    </w:p>
    <w:p>
      <w:r>
        <w:rPr>
          <w:b/>
        </w:rPr>
        <w:t xml:space="preserve">Answer: </w:t>
      </w:r>
      <w:r>
        <w:t>Arrow 1 starts on the nitrogen lone pair and ends on the H of HBr. Arrow 2 starts on the H-Br bond and ends on bromine, forming NH₄⁺ and Br⁻.</w:t>
      </w:r>
    </w:p>
    <w:p>
      <w:r>
        <w:rPr>
          <w:i/>
        </w:rPr>
        <w:t xml:space="preserve">Why: </w:t>
      </w:r>
      <w:r>
        <w:t>Lone pair attacks the proton; the H-Br bond leaves with its electrons.</w:t>
      </w:r>
    </w:p>
    <w:p>
      <w:pPr>
        <w:pStyle w:val="Heading2"/>
        <w:spacing w:before="280"/>
      </w:pPr>
      <w:r>
        <w:t>3.3 Comparing pKa Values</w:t>
      </w:r>
    </w:p>
    <w:p>
      <w:pPr>
        <w:keepNext/>
        <w:spacing w:before="160"/>
      </w:pPr>
      <w:r>
        <w:rPr>
          <w:b/>
        </w:rPr>
        <w:t xml:space="preserve">13. </w:t>
      </w:r>
      <w:r>
        <w:t>Which acid is stronger: one with pKa 4.75 or one with pKa 15.7?</w:t>
      </w:r>
      <w:r>
        <w:rPr>
          <w:color w:val="808080"/>
          <w:sz w:val="16"/>
        </w:rPr>
        <w:t xml:space="preserve">   [C03M05, Easy]</w:t>
      </w:r>
    </w:p>
    <w:p>
      <w:r>
        <w:rPr>
          <w:b/>
        </w:rPr>
        <w:t xml:space="preserve">Answer: </w:t>
      </w:r>
      <w:r>
        <w:t>C) The one with pKa 4.75</w:t>
      </w:r>
    </w:p>
    <w:p>
      <w:r>
        <w:rPr>
          <w:i/>
        </w:rPr>
        <w:t xml:space="preserve">Why: </w:t>
      </w:r>
      <w:r>
        <w:t>A lower pKa means a stronger acid.</w:t>
      </w:r>
    </w:p>
    <w:p>
      <w:pPr>
        <w:keepNext/>
        <w:spacing w:before="160"/>
      </w:pPr>
      <w:r>
        <w:rPr>
          <w:b/>
        </w:rPr>
        <w:t xml:space="preserve">14. </w:t>
      </w:r>
      <w:r>
        <w:t>Acid A has pKa 5 and acid B has pKa 9. How many times more acidic is A than B?</w:t>
      </w:r>
      <w:r>
        <w:rPr>
          <w:color w:val="808080"/>
          <w:sz w:val="16"/>
        </w:rPr>
        <w:t xml:space="preserve">   [C03M06, Basic]</w:t>
      </w:r>
    </w:p>
    <w:p>
      <w:r>
        <w:rPr>
          <w:b/>
        </w:rPr>
        <w:t xml:space="preserve">Answer: </w:t>
      </w:r>
      <w:r>
        <w:t>A) 10,000 times</w:t>
      </w:r>
    </w:p>
    <w:p>
      <w:r>
        <w:rPr>
          <w:i/>
        </w:rPr>
        <w:t xml:space="preserve">Why: </w:t>
      </w:r>
      <w:r>
        <w:t>Each pKa unit is a factor of ten, so four units is 10⁴.</w:t>
      </w:r>
    </w:p>
    <w:p>
      <w:pPr>
        <w:keepNext/>
        <w:spacing w:before="160"/>
      </w:pPr>
      <w:r>
        <w:rPr>
          <w:b/>
        </w:rPr>
        <w:t xml:space="preserve">15. </w:t>
      </w:r>
      <w:r>
        <w:t>For CH₃CO₂H + HO⁻ ⇌ CH₃CO₂⁻ + H₂O (pKa of CH₃CO₂H = 4.75; pKa of H₂O = 15.7), which side is favored?</w:t>
      </w:r>
      <w:r>
        <w:rPr>
          <w:color w:val="808080"/>
          <w:sz w:val="16"/>
        </w:rPr>
        <w:t xml:space="preserve">   [C03M07, Basic]</w:t>
      </w:r>
    </w:p>
    <w:p>
      <w:r>
        <w:rPr>
          <w:b/>
        </w:rPr>
        <w:t xml:space="preserve">Answer: </w:t>
      </w:r>
      <w:r>
        <w:t>A) The products</w:t>
      </w:r>
    </w:p>
    <w:p>
      <w:r>
        <w:rPr>
          <w:i/>
        </w:rPr>
        <w:t xml:space="preserve">Why: </w:t>
      </w:r>
      <w:r>
        <w:t>Equilibrium favors the weaker acid, water (higher pKa).</w:t>
      </w:r>
    </w:p>
    <w:p>
      <w:pPr>
        <w:keepNext/>
        <w:spacing w:before="160"/>
      </w:pPr>
      <w:r>
        <w:rPr>
          <w:b/>
        </w:rPr>
        <w:t xml:space="preserve">16. </w:t>
      </w:r>
      <w:r>
        <w:t>Which is more acidic, ethanol (pKa 16) or acetic acid (pKa 4.75)? By about how many orders of magnitude?</w:t>
      </w:r>
      <w:r>
        <w:rPr>
          <w:color w:val="808080"/>
          <w:sz w:val="16"/>
        </w:rPr>
        <w:t xml:space="preserve">   [C03F09, Easy]</w:t>
      </w:r>
    </w:p>
    <w:p>
      <w:r>
        <w:rPr>
          <w:b/>
        </w:rPr>
        <w:t xml:space="preserve">Answer: </w:t>
      </w:r>
      <w:r>
        <w:t>Acetic acid is more acidic, by about 11 orders of magnitude.</w:t>
      </w:r>
    </w:p>
    <w:p>
      <w:r>
        <w:rPr>
          <w:i/>
        </w:rPr>
        <w:t xml:space="preserve">Why: </w:t>
      </w:r>
      <w:r>
        <w:t>16 - 4.75 is roughly 11 pKa units.</w:t>
      </w:r>
    </w:p>
    <w:p>
      <w:pPr>
        <w:keepNext/>
        <w:spacing w:before="160"/>
      </w:pPr>
      <w:r>
        <w:rPr>
          <w:b/>
        </w:rPr>
        <w:t xml:space="preserve">17. </w:t>
      </w:r>
      <w:r>
        <w:t>Use pKa values to rank from weakest to strongest acid: NH₃ (38), HC≡CH (25), H₂O (15.7).</w:t>
      </w:r>
      <w:r>
        <w:rPr>
          <w:color w:val="808080"/>
          <w:sz w:val="16"/>
        </w:rPr>
        <w:t xml:space="preserve">   [C03F10, Basic]</w:t>
      </w:r>
    </w:p>
    <w:p>
      <w:r>
        <w:rPr>
          <w:b/>
        </w:rPr>
        <w:t xml:space="preserve">Answer: </w:t>
      </w:r>
      <w:r>
        <w:t>NH₃ &lt; HC≡CH &lt; H₂O.</w:t>
      </w:r>
    </w:p>
    <w:p>
      <w:r>
        <w:rPr>
          <w:i/>
        </w:rPr>
        <w:t xml:space="preserve">Why: </w:t>
      </w:r>
      <w:r>
        <w:t>The higher the pKa, the weaker the acid.</w:t>
      </w:r>
    </w:p>
    <w:p>
      <w:pPr>
        <w:keepNext/>
        <w:spacing w:before="160"/>
      </w:pPr>
      <w:r>
        <w:rPr>
          <w:b/>
        </w:rPr>
        <w:t xml:space="preserve">18. </w:t>
      </w:r>
      <w:r>
        <w:t>Predict the position of the equilibrium HC≡CH + NH₂⁻ ⇌ HC≡C⁻ + NH₃ (pKa of HC≡CH = 25; pKa of NH₃ = 38).</w:t>
      </w:r>
      <w:r>
        <w:rPr>
          <w:color w:val="808080"/>
          <w:sz w:val="16"/>
        </w:rPr>
        <w:t xml:space="preserve">   [C03F11, Basic]</w:t>
      </w:r>
    </w:p>
    <w:p>
      <w:r>
        <w:rPr>
          <w:b/>
        </w:rPr>
        <w:t xml:space="preserve">Answer: </w:t>
      </w:r>
      <w:r>
        <w:t>The products are favored, because NH₃ (pKa 38) is the weaker acid.</w:t>
      </w:r>
    </w:p>
    <w:p>
      <w:r>
        <w:rPr>
          <w:i/>
        </w:rPr>
        <w:t xml:space="preserve">Why: </w:t>
      </w:r>
      <w:r>
        <w:t>Equilibrium favors the weaker acid.</w:t>
      </w:r>
    </w:p>
    <w:p>
      <w:pPr>
        <w:keepNext/>
        <w:spacing w:before="160"/>
      </w:pPr>
      <w:r>
        <w:rPr>
          <w:b/>
        </w:rPr>
        <w:t xml:space="preserve">19. </w:t>
      </w:r>
      <w:r>
        <w:t>Rank HO⁻, CH₃CO₂⁻ and NH₂⁻ from weakest to strongest base. (Conjugate acid pKa values: H₂O 15.7, CH₃CO₂H 4.75, NH₃ 38.)</w:t>
      </w:r>
      <w:r>
        <w:rPr>
          <w:color w:val="808080"/>
          <w:sz w:val="16"/>
        </w:rPr>
        <w:t xml:space="preserve">   [C03F12, Basic]</w:t>
      </w:r>
    </w:p>
    <w:p>
      <w:r>
        <w:rPr>
          <w:b/>
        </w:rPr>
        <w:t xml:space="preserve">Answer: </w:t>
      </w:r>
      <w:r>
        <w:t>CH₃CO₂⁻ &lt; HO⁻ &lt; NH₂⁻.</w:t>
      </w:r>
    </w:p>
    <w:p>
      <w:r>
        <w:rPr>
          <w:i/>
        </w:rPr>
        <w:t xml:space="preserve">Why: </w:t>
      </w:r>
      <w:r>
        <w:t>The weaker the conjugate acid, the stronger the base.</w:t>
      </w:r>
    </w:p>
    <w:p>
      <w:pPr>
        <w:keepNext/>
        <w:spacing w:before="160"/>
      </w:pPr>
      <w:r>
        <w:rPr>
          <w:b/>
        </w:rPr>
        <w:t xml:space="preserve">20. </w:t>
      </w:r>
      <w:r>
        <w:t>The pKa of H₃O⁺ is -1.74 and that of NH₄⁺ is 9.3. Which is the stronger base, H₂O or NH₃? Explain.</w:t>
      </w:r>
      <w:r>
        <w:rPr>
          <w:color w:val="808080"/>
          <w:sz w:val="16"/>
        </w:rPr>
        <w:t xml:space="preserve">   [C03F13, Moderate]</w:t>
      </w:r>
    </w:p>
    <w:p>
      <w:r>
        <w:rPr>
          <w:b/>
        </w:rPr>
        <w:t xml:space="preserve">Answer: </w:t>
      </w:r>
      <w:r>
        <w:t>NH₃ is the stronger base, because its conjugate acid (NH₄⁺) is the weaker acid.</w:t>
      </w:r>
    </w:p>
    <w:p>
      <w:r>
        <w:rPr>
          <w:i/>
        </w:rPr>
        <w:t xml:space="preserve">Why: </w:t>
      </w:r>
      <w:r>
        <w:t>A weak acid has a strong conjugate base.</w:t>
      </w:r>
    </w:p>
    <w:p>
      <w:pPr>
        <w:keepNext/>
        <w:spacing w:before="160"/>
      </w:pPr>
      <w:r>
        <w:rPr>
          <w:b/>
        </w:rPr>
        <w:t xml:space="preserve">21. </w:t>
      </w:r>
      <w:r>
        <w:t>HA has pKa 15 and HB has pKa 5. Which side is favored in A⁻ + HB ⇌ HA + B⁻? Explain.</w:t>
      </w:r>
      <w:r>
        <w:rPr>
          <w:color w:val="808080"/>
          <w:sz w:val="16"/>
        </w:rPr>
        <w:t xml:space="preserve">   [C03F14, Moderate]</w:t>
      </w:r>
    </w:p>
    <w:p>
      <w:r>
        <w:rPr>
          <w:b/>
        </w:rPr>
        <w:t xml:space="preserve">Answer: </w:t>
      </w:r>
      <w:r>
        <w:t>The products. HB is the stronger acid, so the equilibrium favors the weaker acid (HA) and the weaker base (B⁻).</w:t>
      </w:r>
    </w:p>
    <w:p>
      <w:r>
        <w:rPr>
          <w:i/>
        </w:rPr>
        <w:t xml:space="preserve">Why: </w:t>
      </w:r>
      <w:r>
        <w:t>The stronger acid reacts with the stronger base.</w:t>
      </w:r>
    </w:p>
    <w:p>
      <w:pPr>
        <w:pStyle w:val="Heading2"/>
        <w:spacing w:before="280"/>
      </w:pPr>
      <w:r>
        <w:t>3.4 Anion stability: Atom</w:t>
      </w:r>
    </w:p>
    <w:p>
      <w:pPr>
        <w:keepNext/>
        <w:spacing w:before="160"/>
      </w:pPr>
      <w:r>
        <w:rPr>
          <w:b/>
        </w:rPr>
        <w:t xml:space="preserve">22. </w:t>
      </w:r>
      <w:r>
        <w:t>Which is the stronger acid, HF or HCl?</w:t>
      </w:r>
      <w:r>
        <w:rPr>
          <w:color w:val="808080"/>
          <w:sz w:val="16"/>
        </w:rPr>
        <w:t xml:space="preserve">   [C03M08, Basic]</w:t>
      </w:r>
    </w:p>
    <w:p>
      <w:r>
        <w:rPr>
          <w:b/>
        </w:rPr>
        <w:t xml:space="preserve">Answer: </w:t>
      </w:r>
      <w:r>
        <w:t>D) HCl, because Cl⁻ is larger and spreads the charge over more space</w:t>
      </w:r>
    </w:p>
    <w:p>
      <w:r>
        <w:rPr>
          <w:i/>
        </w:rPr>
        <w:t xml:space="preserve">Why: </w:t>
      </w:r>
      <w:r>
        <w:t>Within a column, size beats electronegativity.</w:t>
      </w:r>
    </w:p>
    <w:p>
      <w:pPr>
        <w:keepNext/>
        <w:spacing w:before="160"/>
      </w:pPr>
      <w:r>
        <w:rPr>
          <w:b/>
        </w:rPr>
        <w:t xml:space="preserve">23. </w:t>
      </w:r>
      <w:r>
        <w:t>Ethanolamine has three different kinds of hydrogen, labeled below. Which labeled H is the most acidic?</w:t>
      </w:r>
      <w:r>
        <w:rPr>
          <w:color w:val="808080"/>
          <w:sz w:val="16"/>
        </w:rPr>
        <w:t xml:space="preserve">   [Q01, Easy]</w:t>
      </w:r>
    </w:p>
    <w:p>
      <w:r>
        <w:rPr>
          <w:b/>
        </w:rPr>
        <w:t xml:space="preserve">Answer: </w:t>
      </w:r>
      <w:r>
        <w:t>C) H₃ (the O–H)</w:t>
      </w:r>
    </w:p>
    <w:p>
      <w:r>
        <w:rPr>
          <w:i/>
        </w:rPr>
        <w:t xml:space="preserve">Why: </w:t>
      </w:r>
      <w:r>
        <w:t>Each conjugate base has its charge on a different atom: C, N or O. These are in the same row, so electronegativity decides. O is the most electronegative, so RO⁻ is the most stable base and the O–H is the most acidic.</w:t>
      </w:r>
    </w:p>
    <w:p>
      <w:pPr>
        <w:keepNext/>
        <w:spacing w:before="160"/>
      </w:pPr>
      <w:r>
        <w:rPr>
          <w:b/>
        </w:rPr>
        <w:t xml:space="preserve">24. </w:t>
      </w:r>
      <w:r>
        <w:t>Which labeled hydrogen in 3-mercaptopropan-1-ol is the most acidic?</w:t>
      </w:r>
      <w:r>
        <w:rPr>
          <w:color w:val="808080"/>
          <w:sz w:val="16"/>
        </w:rPr>
        <w:t xml:space="preserve">   [Q02, Basic]</w:t>
      </w:r>
    </w:p>
    <w:p>
      <w:r>
        <w:rPr>
          <w:b/>
        </w:rPr>
        <w:t xml:space="preserve">Answer: </w:t>
      </w:r>
      <w:r>
        <w:t>B) H₂ (the S–H), because S is larger than O and spreads the charge over a larger volume</w:t>
      </w:r>
    </w:p>
    <w:p>
      <w:r>
        <w:rPr>
          <w:i/>
        </w:rPr>
        <w:t xml:space="preserve">Why: </w:t>
      </w:r>
      <w:r>
        <w:t>Compare RS⁻ with RO⁻. O and S are in the same column, so size is the dominant effect, not electronegativity. The larger S⁻ is more stable, so the S–H is more acidic.</w:t>
      </w:r>
    </w:p>
    <w:p>
      <w:pPr>
        <w:keepNext/>
        <w:spacing w:before="160"/>
      </w:pPr>
      <w:r>
        <w:rPr>
          <w:b/>
        </w:rPr>
        <w:t xml:space="preserve">25. </w:t>
      </w:r>
      <w:r>
        <w:t>Acetaminophen (Tylenol) is shown below. Which labeled H is the most acidic?</w:t>
      </w:r>
      <w:r>
        <w:rPr>
          <w:color w:val="808080"/>
          <w:sz w:val="16"/>
        </w:rPr>
        <w:t xml:space="preserve">   [Q03, Basic]</w:t>
      </w:r>
    </w:p>
    <w:p>
      <w:r>
        <w:rPr>
          <w:b/>
        </w:rPr>
        <w:t xml:space="preserve">Answer: </w:t>
      </w:r>
      <w:r>
        <w:t>A) H₁ (the phenol O–H), because O is more electronegative than N</w:t>
      </w:r>
    </w:p>
    <w:p>
      <w:r>
        <w:rPr>
          <w:i/>
        </w:rPr>
        <w:t xml:space="preserve">Why: </w:t>
      </w:r>
      <w:r>
        <w:t>H₁ and H₂ both give resonance-stabilized bases, so look at factor 1 first: the charge is on O in one and on N in the other. Same row, so the more electronegative O wins. H₃ and H₄ are C–H bonds, which is the weakest factor 1 outcome.</w:t>
      </w:r>
    </w:p>
    <w:p>
      <w:pPr>
        <w:keepNext/>
        <w:spacing w:before="160"/>
      </w:pPr>
      <w:r>
        <w:rPr>
          <w:b/>
        </w:rPr>
        <w:t xml:space="preserve">26. </w:t>
      </w:r>
      <w:r>
        <w:t>Two anions are shown. Which is the stronger base, and why?</w:t>
      </w:r>
      <w:r>
        <w:rPr>
          <w:color w:val="808080"/>
          <w:sz w:val="16"/>
        </w:rPr>
        <w:t xml:space="preserve">   [Q04, Easy]</w:t>
      </w:r>
    </w:p>
    <w:p>
      <w:r>
        <w:rPr>
          <w:b/>
        </w:rPr>
        <w:t xml:space="preserve">Answer: </w:t>
      </w:r>
      <w:r>
        <w:t>B) II, because N is less electronegative than O, so the negative charge on N is less stable</w:t>
      </w:r>
    </w:p>
    <w:p>
      <w:r>
        <w:rPr>
          <w:i/>
        </w:rPr>
        <w:t xml:space="preserve">Why: </w:t>
      </w:r>
      <w:r>
        <w:t>Both charges are in the same row of the periodic table, so electronegativity decides. N is less electronegative than O, so N⁻ is less stable (stronger base).</w:t>
      </w:r>
    </w:p>
    <w:p>
      <w:pPr>
        <w:keepNext/>
        <w:spacing w:before="160"/>
      </w:pPr>
      <w:r>
        <w:rPr>
          <w:b/>
        </w:rPr>
        <w:t xml:space="preserve">27. </w:t>
      </w:r>
      <w:r>
        <w:t>Which is more acidic, H₂O or H₂S? Explain.</w:t>
      </w:r>
      <w:r>
        <w:rPr>
          <w:color w:val="808080"/>
          <w:sz w:val="16"/>
        </w:rPr>
        <w:t xml:space="preserve">   [C03F15, Easy]</w:t>
      </w:r>
    </w:p>
    <w:p>
      <w:r>
        <w:rPr>
          <w:b/>
        </w:rPr>
        <w:t xml:space="preserve">Answer: </w:t>
      </w:r>
      <w:r>
        <w:t>H₂S, because S is larger than O, so HS⁻ spreads its charge over a larger volume.</w:t>
      </w:r>
    </w:p>
    <w:p>
      <w:r>
        <w:rPr>
          <w:i/>
        </w:rPr>
        <w:t xml:space="preserve">Why: </w:t>
      </w:r>
      <w:r>
        <w:t>Compare atoms in the same column by size.</w:t>
      </w:r>
    </w:p>
    <w:p>
      <w:pPr>
        <w:keepNext/>
        <w:spacing w:before="160"/>
      </w:pPr>
      <w:r>
        <w:rPr>
          <w:b/>
        </w:rPr>
        <w:t xml:space="preserve">28. </w:t>
      </w:r>
      <w:r>
        <w:t>Which is more acidic, NH₃ or H₂O? Explain.</w:t>
      </w:r>
      <w:r>
        <w:rPr>
          <w:color w:val="808080"/>
          <w:sz w:val="16"/>
        </w:rPr>
        <w:t xml:space="preserve">   [C03F16, Basic]</w:t>
      </w:r>
    </w:p>
    <w:p>
      <w:r>
        <w:rPr>
          <w:b/>
        </w:rPr>
        <w:t xml:space="preserve">Answer: </w:t>
      </w:r>
      <w:r>
        <w:t>H₂O, because oxygen is more electronegative than nitrogen and stabilizes the negative charge of HO⁻ better.</w:t>
      </w:r>
    </w:p>
    <w:p>
      <w:r>
        <w:rPr>
          <w:i/>
        </w:rPr>
        <w:t xml:space="preserve">Why: </w:t>
      </w:r>
      <w:r>
        <w:t>Same row: electronegativity decides.</w:t>
      </w:r>
    </w:p>
    <w:p>
      <w:pPr>
        <w:keepNext/>
        <w:spacing w:before="160"/>
      </w:pPr>
      <w:r>
        <w:rPr>
          <w:b/>
        </w:rPr>
        <w:t xml:space="preserve">29. </w:t>
      </w:r>
      <w:r>
        <w:t>Which is more acidic, CH₃OH or CH₃SH? Explain.</w:t>
      </w:r>
      <w:r>
        <w:rPr>
          <w:color w:val="808080"/>
          <w:sz w:val="16"/>
        </w:rPr>
        <w:t xml:space="preserve">   [C03F17, Basic]</w:t>
      </w:r>
    </w:p>
    <w:p>
      <w:r>
        <w:rPr>
          <w:b/>
        </w:rPr>
        <w:t xml:space="preserve">Answer: </w:t>
      </w:r>
      <w:r>
        <w:t>CH₃SH, because CH₃S⁻ is larger than CH₃O⁻ and stabilizes charge better (size dominates within a column).</w:t>
      </w:r>
    </w:p>
    <w:p>
      <w:r>
        <w:rPr>
          <w:i/>
        </w:rPr>
        <w:t xml:space="preserve">Why: </w:t>
      </w:r>
      <w:r>
        <w:t>O and S are in the same column.</w:t>
      </w:r>
    </w:p>
    <w:p>
      <w:pPr>
        <w:pStyle w:val="Heading2"/>
        <w:spacing w:before="280"/>
      </w:pPr>
      <w:r>
        <w:t>3.4 Anion stability: Resonance</w:t>
      </w:r>
    </w:p>
    <w:p>
      <w:pPr>
        <w:keepNext/>
        <w:spacing w:before="160"/>
      </w:pPr>
      <w:r>
        <w:rPr>
          <w:b/>
        </w:rPr>
        <w:t xml:space="preserve">30. </w:t>
      </w:r>
      <w:r>
        <w:t>4-Hydroxybutanoic acid has the labeled hydrogens shown. Which is the most acidic?</w:t>
      </w:r>
      <w:r>
        <w:rPr>
          <w:color w:val="808080"/>
          <w:sz w:val="16"/>
        </w:rPr>
        <w:t xml:space="preserve">   [Q05, Easy]</w:t>
      </w:r>
    </w:p>
    <w:p>
      <w:r>
        <w:rPr>
          <w:b/>
        </w:rPr>
        <w:t xml:space="preserve">Answer: </w:t>
      </w:r>
      <w:r>
        <w:t>D) H₁ (the carboxylic acid O–H), because its conjugate base is resonance stabilized</w:t>
      </w:r>
    </w:p>
    <w:p>
      <w:r>
        <w:rPr>
          <w:i/>
        </w:rPr>
        <w:t xml:space="preserve">Why: </w:t>
      </w:r>
      <w:r>
        <w:t>H₁ and H₂ both put the charge on O, so atom does not decide. The carboxylate is delocalized over two oxygens by resonance; the alkoxide is localized. H₃ is a C–H (atom favors O).</w:t>
      </w:r>
    </w:p>
    <w:p>
      <w:pPr>
        <w:keepNext/>
        <w:spacing w:before="160"/>
      </w:pPr>
      <w:r>
        <w:rPr>
          <w:b/>
        </w:rPr>
        <w:t xml:space="preserve">31. </w:t>
      </w:r>
      <w:r>
        <w:t>Which labeled hydrogen in the following compound is the most acidic?</w:t>
      </w:r>
      <w:r>
        <w:rPr>
          <w:color w:val="808080"/>
          <w:sz w:val="16"/>
        </w:rPr>
        <w:t xml:space="preserve">   [Q06, Basic]</w:t>
      </w:r>
    </w:p>
    <w:p>
      <w:r>
        <w:rPr>
          <w:b/>
        </w:rPr>
        <w:t xml:space="preserve">Answer: </w:t>
      </w:r>
      <w:r>
        <w:t>C) H₂ (the amide N–H)</w:t>
      </w:r>
    </w:p>
    <w:p>
      <w:r>
        <w:rPr>
          <w:i/>
        </w:rPr>
        <w:t xml:space="preserve">Why: </w:t>
      </w:r>
      <w:r>
        <w:t>H₁ and H₂ are both N–H, so factor 1 ties. Deprotonating the amide N–H gives a base whose charge is delocalized onto the carbonyl O by resonance; the amine N⁻ is localized. H₃ and H₄ are C–H bonds and lose on factor 1.</w:t>
      </w:r>
    </w:p>
    <w:p>
      <w:pPr>
        <w:keepNext/>
        <w:spacing w:before="160"/>
      </w:pPr>
      <w:r>
        <w:rPr>
          <w:b/>
        </w:rPr>
        <w:t xml:space="preserve">32. </w:t>
      </w:r>
      <w:r>
        <w:t>Which labeled hydrogen is the most acidic?</w:t>
      </w:r>
      <w:r>
        <w:rPr>
          <w:color w:val="808080"/>
          <w:sz w:val="16"/>
        </w:rPr>
        <w:t xml:space="preserve">   [Q07, Easy]</w:t>
      </w:r>
    </w:p>
    <w:p>
      <w:r>
        <w:rPr>
          <w:b/>
        </w:rPr>
        <w:t xml:space="preserve">Answer: </w:t>
      </w:r>
      <w:r>
        <w:t>A) H₁ (the phenol O–H), because the phenoxide charge is delocalized into the ring</w:t>
      </w:r>
    </w:p>
    <w:p>
      <w:r>
        <w:rPr>
          <w:i/>
        </w:rPr>
        <w:t xml:space="preserve">Why: </w:t>
      </w:r>
      <w:r>
        <w:t>H₁ and H₂ both give O⁻, so factor 1 does not decide (H₃ is a C–H, which loses). Only the phenoxide is resonance stabilized; the benzylic alkoxide is not.</w:t>
      </w:r>
    </w:p>
    <w:p>
      <w:pPr>
        <w:keepNext/>
        <w:spacing w:before="160"/>
      </w:pPr>
      <w:r>
        <w:rPr>
          <w:b/>
        </w:rPr>
        <w:t xml:space="preserve">33. </w:t>
      </w:r>
      <w:r>
        <w:t>Ethyl acetoacetate has the labeled hydrogens shown. Which one is the most acidic?</w:t>
      </w:r>
      <w:r>
        <w:rPr>
          <w:color w:val="808080"/>
          <w:sz w:val="16"/>
        </w:rPr>
        <w:t xml:space="preserve">   [Q08, Basic]</w:t>
      </w:r>
    </w:p>
    <w:p>
      <w:r>
        <w:rPr>
          <w:b/>
        </w:rPr>
        <w:t xml:space="preserve">Answer: </w:t>
      </w:r>
      <w:r>
        <w:t>B) H₂ (the CH₂ between the two C=O groups)</w:t>
      </w:r>
    </w:p>
    <w:p>
      <w:r>
        <w:rPr>
          <w:i/>
        </w:rPr>
        <w:t xml:space="preserve">Why: </w:t>
      </w:r>
      <w:r>
        <w:t>All four are C–H bonds, so factor 1 is a tie. Only removing H₂ gives a base whose charge is delocalized onto two carbonyl oxygens. H₁ gives a base delocalized onto only one.</w:t>
      </w:r>
    </w:p>
    <w:p>
      <w:pPr>
        <w:keepNext/>
        <w:spacing w:before="160"/>
      </w:pPr>
      <w:r>
        <w:rPr>
          <w:b/>
        </w:rPr>
        <w:t xml:space="preserve">34. </w:t>
      </w:r>
      <w:r>
        <w:t>Acetate is shown. Which set of curved arrows correctly converts this resonance structure into the other one?</w:t>
      </w:r>
      <w:r>
        <w:rPr>
          <w:color w:val="808080"/>
          <w:sz w:val="16"/>
        </w:rPr>
        <w:t xml:space="preserve">   [Q09, Basic]</w:t>
      </w:r>
    </w:p>
    <w:p>
      <w:r>
        <w:rPr>
          <w:b/>
        </w:rPr>
        <w:t xml:space="preserve">Answer: </w:t>
      </w:r>
      <w:r>
        <w:t>A</w:t>
      </w:r>
    </w:p>
    <w:p>
      <w:r>
        <w:drawing>
          <wp:inline xmlns:a="http://schemas.openxmlformats.org/drawingml/2006/main" xmlns:pic="http://schemas.openxmlformats.org/drawingml/2006/picture">
            <wp:extent cx="2560320" cy="1702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Arrow 1 starts on a lone pair of O⁻ and ends between O and C (forming the C=O π bond). Arrow 2 starts on the C=O π bond and ends on the other O (becoming a lone pair). Every arrow goes from electrons to where the electrons end up.</w:t>
      </w:r>
    </w:p>
    <w:p>
      <w:pPr>
        <w:keepNext/>
        <w:spacing w:before="160"/>
      </w:pPr>
      <w:r>
        <w:rPr>
          <w:b/>
        </w:rPr>
        <w:t xml:space="preserve">35. </w:t>
      </w:r>
      <w:r>
        <w:t>Which set of curved arrows correctly shows the charge of phenoxide moving onto an ortho carbon?</w:t>
      </w:r>
      <w:r>
        <w:rPr>
          <w:color w:val="808080"/>
          <w:sz w:val="16"/>
        </w:rPr>
        <w:t xml:space="preserve">   [Q10, Basic]</w:t>
      </w:r>
    </w:p>
    <w:p>
      <w:r>
        <w:rPr>
          <w:b/>
        </w:rPr>
        <w:t xml:space="preserve">Answer: </w:t>
      </w:r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2560320" cy="16615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6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Arrow 1: lone pair on O⁻ forms the C=O π bond. Arrow 2: the adjacent ring C=C π bond moves onto the ortho carbon as a lone pair. A single arrow leaves the ipso carbon with five bonds, and moving the electrons to a meta carbon is not a valid resonance shift. The delocalization of charge into the ring is why phenol is more acidic than an alcohol.</w:t>
      </w:r>
    </w:p>
    <w:p>
      <w:pPr>
        <w:keepNext/>
        <w:spacing w:before="160"/>
      </w:pPr>
      <w:r>
        <w:rPr>
          <w:b/>
        </w:rPr>
        <w:t xml:space="preserve">36. </w:t>
      </w:r>
      <w:r>
        <w:t>Cyclopentadiene is shown. Which labeled hydrogen is the most acidic?</w:t>
      </w:r>
      <w:r>
        <w:rPr>
          <w:color w:val="808080"/>
          <w:sz w:val="16"/>
        </w:rPr>
        <w:t xml:space="preserve">   [Q11, Basic]</w:t>
      </w:r>
    </w:p>
    <w:p>
      <w:r>
        <w:rPr>
          <w:b/>
        </w:rPr>
        <w:t xml:space="preserve">Answer: </w:t>
      </w:r>
      <w:r>
        <w:t>D) H₁ (the CH₂ hydrogen)</w:t>
      </w:r>
    </w:p>
    <w:p>
      <w:r>
        <w:rPr>
          <w:i/>
        </w:rPr>
        <w:t xml:space="preserve">Why: </w:t>
      </w:r>
      <w:r>
        <w:t>All are C–H bonds. Removing H₁ gives the cyclopentadienyl anion, with the charge delocalized over five carbons by resonance. Removing a vinyl H (H₂ or H₃) puts the charge in an sp² orbital that does not overlap with the π system, so there is no resonance.</w:t>
      </w:r>
    </w:p>
    <w:p>
      <w:pPr>
        <w:keepNext/>
        <w:spacing w:before="160"/>
      </w:pPr>
      <w:r>
        <w:rPr>
          <w:b/>
        </w:rPr>
        <w:t xml:space="preserve">37. </w:t>
      </w:r>
      <w:r>
        <w:t>Which is more acidic, ethanol or acetic acid? Explain using the conjugate bases.</w:t>
      </w:r>
      <w:r>
        <w:rPr>
          <w:color w:val="808080"/>
          <w:sz w:val="16"/>
        </w:rPr>
        <w:t xml:space="preserve">   [C03F18, Basic]</w:t>
      </w:r>
    </w:p>
    <w:p>
      <w:r>
        <w:rPr>
          <w:b/>
        </w:rPr>
        <w:t xml:space="preserve">Answer: </w:t>
      </w:r>
      <w:r>
        <w:t>Acetic acid; the acetate ion is stabilized by resonance (charge on two oxygens), but ethoxide has a localized charge.</w:t>
      </w:r>
    </w:p>
    <w:p>
      <w:r>
        <w:rPr>
          <w:i/>
        </w:rPr>
        <w:t xml:space="preserve">Why: </w:t>
      </w:r>
      <w:r>
        <w:t>Both charges are on oxygen, so compare resonance.</w:t>
      </w:r>
    </w:p>
    <w:p>
      <w:pPr>
        <w:keepNext/>
        <w:spacing w:before="160"/>
      </w:pPr>
      <w:r>
        <w:rPr>
          <w:b/>
        </w:rPr>
        <w:t xml:space="preserve">38. </w:t>
      </w:r>
      <w:r>
        <w:t>Which N-H is more acidic, the amide N-H or the amine N-H? Explain.</w:t>
      </w:r>
      <w:r>
        <w:rPr>
          <w:color w:val="808080"/>
          <w:sz w:val="16"/>
        </w:rPr>
        <w:t xml:space="preserve">   [C03F19, Basic]</w:t>
      </w:r>
    </w:p>
    <w:p>
      <w:r>
        <w:rPr>
          <w:b/>
        </w:rPr>
        <w:t xml:space="preserve">Answer: </w:t>
      </w:r>
      <w:r>
        <w:t>The amide N-H; its conjugate base has the charge delocalized onto the carbonyl oxygen by resonance.</w:t>
      </w:r>
    </w:p>
    <w:p>
      <w:r>
        <w:rPr>
          <w:i/>
        </w:rPr>
        <w:t xml:space="preserve">Why: </w:t>
      </w:r>
      <w:r>
        <w:t>Both charges are on nitrogen, so compare resonance.</w:t>
      </w:r>
    </w:p>
    <w:p>
      <w:pPr>
        <w:keepNext/>
        <w:spacing w:before="160"/>
      </w:pPr>
      <w:r>
        <w:rPr>
          <w:b/>
        </w:rPr>
        <w:t xml:space="preserve">39. </w:t>
      </w:r>
      <w:r>
        <w:t>Phenol is a stronger acid than cyclohexanol. Explain using the conjugate bases.</w:t>
      </w:r>
      <w:r>
        <w:rPr>
          <w:color w:val="808080"/>
          <w:sz w:val="16"/>
        </w:rPr>
        <w:t xml:space="preserve">   [C03F20, Moderate]</w:t>
      </w:r>
    </w:p>
    <w:p>
      <w:r>
        <w:rPr>
          <w:b/>
        </w:rPr>
        <w:t xml:space="preserve">Answer: </w:t>
      </w:r>
      <w:r>
        <w:t>Phenoxide is stabilized by resonance (the negative charge delocalizes onto ortho and para carbons), but cyclohexoxide has a localized charge.</w:t>
      </w:r>
    </w:p>
    <w:p>
      <w:r>
        <w:rPr>
          <w:i/>
        </w:rPr>
        <w:t xml:space="preserve">Why: </w:t>
      </w:r>
      <w:r>
        <w:t>Both anions have the charge on oxygen.</w:t>
      </w:r>
    </w:p>
    <w:p>
      <w:pPr>
        <w:pStyle w:val="Heading2"/>
        <w:spacing w:before="280"/>
      </w:pPr>
      <w:r>
        <w:t>3.4 Anion stability: Induction</w:t>
      </w:r>
    </w:p>
    <w:p>
      <w:pPr>
        <w:keepNext/>
        <w:spacing w:before="160"/>
      </w:pPr>
      <w:r>
        <w:rPr>
          <w:b/>
        </w:rPr>
        <w:t xml:space="preserve">40. </w:t>
      </w:r>
      <w:r>
        <w:t>Which compound is the stronger acid?</w:t>
      </w:r>
      <w:r>
        <w:rPr>
          <w:color w:val="808080"/>
          <w:sz w:val="16"/>
        </w:rPr>
        <w:t xml:space="preserve">   [C03M09, Basic]</w:t>
      </w:r>
    </w:p>
    <w:p>
      <w:r>
        <w:rPr>
          <w:b/>
        </w:rPr>
        <w:t xml:space="preserve">Answer: </w:t>
      </w:r>
      <w:r>
        <w:t>C) CF₃CH₂OH, because the fluorines stabilize the alkoxide by induction</w:t>
      </w:r>
    </w:p>
    <w:p>
      <w:r>
        <w:rPr>
          <w:i/>
        </w:rPr>
        <w:t xml:space="preserve">Why: </w:t>
      </w:r>
      <w:r>
        <w:t>The electron-withdrawing CF₃ group stabilizes the negative charge of the conjugate base.</w:t>
      </w:r>
    </w:p>
    <w:p>
      <w:pPr>
        <w:keepNext/>
        <w:spacing w:before="160"/>
      </w:pPr>
      <w:r>
        <w:rPr>
          <w:b/>
        </w:rPr>
        <w:t xml:space="preserve">41. </w:t>
      </w:r>
      <w:r>
        <w:t>Rank the carboxylic acids from LEAST acidic to MOST acidic.</w:t>
      </w:r>
      <w:r>
        <w:rPr>
          <w:color w:val="808080"/>
          <w:sz w:val="16"/>
        </w:rPr>
        <w:t xml:space="preserve">   [Q12, Basic]</w:t>
      </w:r>
    </w:p>
    <w:p>
      <w:r>
        <w:rPr>
          <w:b/>
        </w:rPr>
        <w:t xml:space="preserve">Answer: </w:t>
      </w:r>
      <w:r>
        <w:t>B) I &lt; II &lt; III</w:t>
      </w:r>
    </w:p>
    <w:p>
      <w:r>
        <w:rPr>
          <w:i/>
        </w:rPr>
        <w:t xml:space="preserve">Why: </w:t>
      </w:r>
      <w:r>
        <w:t>All three have the same atom and resonance. Cl withdraws electron density by induction and stabilizes the carboxylate. The effect weakens with distance: III (Cl on the α carbon) &gt; II (Cl on the γ carbon) &gt; I (no Cl).</w:t>
      </w:r>
    </w:p>
    <w:p>
      <w:pPr>
        <w:keepNext/>
        <w:spacing w:before="160"/>
      </w:pPr>
      <w:r>
        <w:rPr>
          <w:b/>
        </w:rPr>
        <w:t xml:space="preserve">42. </w:t>
      </w:r>
      <w:r>
        <w:t>Which labeled hydrogen is the most acidic?</w:t>
      </w:r>
      <w:r>
        <w:rPr>
          <w:color w:val="808080"/>
          <w:sz w:val="16"/>
        </w:rPr>
        <w:t xml:space="preserve">   [Q13, Basic]</w:t>
      </w:r>
    </w:p>
    <w:p>
      <w:r>
        <w:rPr>
          <w:b/>
        </w:rPr>
        <w:t xml:space="preserve">Answer: </w:t>
      </w:r>
      <w:r>
        <w:t>A) H₁, because the CF₃ groups stabilize the nearby alkoxide by induction</w:t>
      </w:r>
    </w:p>
    <w:p>
      <w:r>
        <w:rPr>
          <w:i/>
        </w:rPr>
        <w:t xml:space="preserve">Why: </w:t>
      </w:r>
      <w:r>
        <w:t>Both conjugate bases have the charge on O with no resonance. The three F atoms on each CF₃ pull electron density through the σ bonds and stabilize the nearby O⁻. The other alkoxide is too far away to feel it.</w:t>
      </w:r>
    </w:p>
    <w:p>
      <w:pPr>
        <w:keepNext/>
        <w:spacing w:before="160"/>
      </w:pPr>
      <w:r>
        <w:rPr>
          <w:b/>
        </w:rPr>
        <w:t xml:space="preserve">43. </w:t>
      </w:r>
      <w:r>
        <w:t>Which acid is the strongest?</w:t>
      </w:r>
      <w:r>
        <w:rPr>
          <w:color w:val="808080"/>
          <w:sz w:val="16"/>
        </w:rPr>
        <w:t xml:space="preserve">   [Q14, Basic]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560320" cy="2179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_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1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Same atom, no change in resonance. The halogen on the α carbon withdraws electron density by induction. F is the most electronegative, so FCH₂CO₂⁻ is the most stabilized.</w:t>
      </w:r>
    </w:p>
    <w:p>
      <w:pPr>
        <w:keepNext/>
        <w:spacing w:before="160"/>
      </w:pPr>
      <w:r>
        <w:rPr>
          <w:b/>
        </w:rPr>
        <w:t xml:space="preserve">44. </w:t>
      </w:r>
      <w:r>
        <w:t>Which is the stronger acid, CH₃CO₂H or ClCH₂CO₂H? Explain.</w:t>
      </w:r>
      <w:r>
        <w:rPr>
          <w:color w:val="808080"/>
          <w:sz w:val="16"/>
        </w:rPr>
        <w:t xml:space="preserve">   [C03F21, Basic]</w:t>
      </w:r>
    </w:p>
    <w:p>
      <w:r>
        <w:rPr>
          <w:b/>
        </w:rPr>
        <w:t xml:space="preserve">Answer: </w:t>
      </w:r>
      <w:r>
        <w:t>ClCH₂CO₂H; the electronegative chlorine withdraws electron density through the σ bonds (induction) and stabilizes the carboxylate.</w:t>
      </w:r>
    </w:p>
    <w:p>
      <w:r>
        <w:rPr>
          <w:i/>
        </w:rPr>
        <w:t xml:space="preserve">Why: </w:t>
      </w:r>
      <w:r>
        <w:t>Same atom and resonance; induction differs.</w:t>
      </w:r>
    </w:p>
    <w:p>
      <w:pPr>
        <w:keepNext/>
        <w:spacing w:before="160"/>
      </w:pPr>
      <w:r>
        <w:rPr>
          <w:b/>
        </w:rPr>
        <w:t xml:space="preserve">45. </w:t>
      </w:r>
      <w:r>
        <w:t>Which is the stronger acid: 2-chlorobutanoic acid or 4-chlorobutanoic acid? Explain.</w:t>
      </w:r>
      <w:r>
        <w:rPr>
          <w:color w:val="808080"/>
          <w:sz w:val="16"/>
        </w:rPr>
        <w:t xml:space="preserve">   [C03F22, Basic]</w:t>
      </w:r>
    </w:p>
    <w:p>
      <w:r>
        <w:rPr>
          <w:b/>
        </w:rPr>
        <w:t xml:space="preserve">Answer: </w:t>
      </w:r>
      <w:r>
        <w:t>2-Chlorobutanoic acid, because the chlorine is closer to the carboxylate and the inductive effect weakens with distance.</w:t>
      </w:r>
    </w:p>
    <w:p>
      <w:r>
        <w:rPr>
          <w:i/>
        </w:rPr>
        <w:t xml:space="preserve">Why: </w:t>
      </w:r>
      <w:r>
        <w:t>Induction decreases as the number of bonds between Cl and the acid group increases.</w:t>
      </w:r>
    </w:p>
    <w:p>
      <w:pPr>
        <w:keepNext/>
        <w:spacing w:before="160"/>
      </w:pPr>
      <w:r>
        <w:rPr>
          <w:b/>
        </w:rPr>
        <w:t xml:space="preserve">46. </w:t>
      </w:r>
      <w:r>
        <w:t>Which O-H is more acidic in this compound? Explain.</w:t>
      </w:r>
      <w:r>
        <w:rPr>
          <w:color w:val="808080"/>
          <w:sz w:val="16"/>
        </w:rPr>
        <w:t xml:space="preserve">   [C03F23, Moderate]</w:t>
      </w:r>
    </w:p>
    <w:p>
      <w:r>
        <w:rPr>
          <w:b/>
        </w:rPr>
        <w:t xml:space="preserve">Answer: </w:t>
      </w:r>
      <w:r>
        <w:t>The O-H on the carbon bearing the two CF₃ groups; the six fluorines stabilize that alkoxide by induction.</w:t>
      </w:r>
    </w:p>
    <w:p>
      <w:r>
        <w:rPr>
          <w:i/>
        </w:rPr>
        <w:t xml:space="preserve">Why: </w:t>
      </w:r>
      <w:r>
        <w:t>Compare the inductive effect near each alkoxide.</w:t>
      </w:r>
    </w:p>
    <w:p>
      <w:pPr>
        <w:pStyle w:val="Heading2"/>
        <w:spacing w:before="280"/>
      </w:pPr>
      <w:r>
        <w:t>3.4 Anion stability: Orbitals</w:t>
      </w:r>
    </w:p>
    <w:p>
      <w:pPr>
        <w:keepNext/>
        <w:spacing w:before="160"/>
      </w:pPr>
      <w:r>
        <w:rPr>
          <w:b/>
        </w:rPr>
        <w:t xml:space="preserve">47. </w:t>
      </w:r>
      <w:r>
        <w:t>Which hydrogen is the most acidic?</w:t>
      </w:r>
      <w:r>
        <w:rPr>
          <w:color w:val="808080"/>
          <w:sz w:val="16"/>
        </w:rPr>
        <w:t xml:space="preserve">   [C03M10, Basic]</w:t>
      </w:r>
    </w:p>
    <w:p>
      <w:r>
        <w:rPr>
          <w:b/>
        </w:rPr>
        <w:t xml:space="preserve">Answer: </w:t>
      </w:r>
      <w:r>
        <w:t>A) The H on the sp carbon (the alkyne C-H)</w:t>
      </w:r>
    </w:p>
    <w:p>
      <w:r>
        <w:rPr>
          <w:i/>
        </w:rPr>
        <w:t xml:space="preserve">Why: </w:t>
      </w:r>
      <w:r>
        <w:t>An sp orbital holds the negative charge closer to the nucleus.</w:t>
      </w:r>
    </w:p>
    <w:p>
      <w:pPr>
        <w:keepNext/>
        <w:spacing w:before="160"/>
      </w:pPr>
      <w:r>
        <w:rPr>
          <w:b/>
        </w:rPr>
        <w:t xml:space="preserve">48. </w:t>
      </w:r>
      <w:r>
        <w:t>Which labeled hydrogen in the following compound is the most acidic?</w:t>
      </w:r>
      <w:r>
        <w:rPr>
          <w:color w:val="808080"/>
          <w:sz w:val="16"/>
        </w:rPr>
        <w:t xml:space="preserve">   [Q15, Easy]</w:t>
      </w:r>
    </w:p>
    <w:p>
      <w:r>
        <w:rPr>
          <w:b/>
        </w:rPr>
        <w:t xml:space="preserve">Answer: </w:t>
      </w:r>
      <w:r>
        <w:t>C) H₁ (the alkyne H)</w:t>
      </w:r>
    </w:p>
    <w:p>
      <w:r>
        <w:rPr>
          <w:i/>
        </w:rPr>
        <w:t xml:space="preserve">Why: </w:t>
      </w:r>
      <w:r>
        <w:t>All are C–H bonds, with no resonance or induction available. Only the orbital differs: sp (alkyne) &gt; sp² (vinyl) &gt; sp³ (alkyl). The sp orbital has the most s character, holding the lone pair closest to the nucleus.</w:t>
      </w:r>
    </w:p>
    <w:p>
      <w:pPr>
        <w:keepNext/>
        <w:spacing w:before="160"/>
      </w:pPr>
      <w:r>
        <w:rPr>
          <w:b/>
        </w:rPr>
        <w:t xml:space="preserve">49. </w:t>
      </w:r>
      <w:r>
        <w:t>Which of these anions is the strongest base?</w:t>
      </w:r>
      <w:r>
        <w:rPr>
          <w:color w:val="808080"/>
          <w:sz w:val="16"/>
        </w:rPr>
        <w:t xml:space="preserve">   [Q16, Easy]</w:t>
      </w:r>
    </w:p>
    <w:p>
      <w:r>
        <w:rPr>
          <w:b/>
        </w:rPr>
        <w:t xml:space="preserve">Answer: </w:t>
      </w:r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2560320" cy="7048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6_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0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charge is on carbon in all three, with no resonance or induction. The orbital differs: the alkyl anion has the charge in an sp³ orbital (highest energy, least stable, strongest base). The alkynide is in an sp orbital (most stable, weakest base).</w:t>
      </w:r>
    </w:p>
    <w:p>
      <w:pPr>
        <w:keepNext/>
        <w:spacing w:before="160"/>
      </w:pPr>
      <w:r>
        <w:rPr>
          <w:b/>
        </w:rPr>
        <w:t xml:space="preserve">50. </w:t>
      </w:r>
      <w:r>
        <w:t>A terminal alkyne C–H is more acidic than an alkene C–H. Which statement best explains why?</w:t>
      </w:r>
      <w:r>
        <w:rPr>
          <w:color w:val="808080"/>
          <w:sz w:val="16"/>
        </w:rPr>
        <w:t xml:space="preserve">   [Q17, Easy]</w:t>
      </w:r>
    </w:p>
    <w:p>
      <w:r>
        <w:rPr>
          <w:b/>
        </w:rPr>
        <w:t xml:space="preserve">Answer: </w:t>
      </w:r>
      <w:r>
        <w:t>B) The electron pair in the sp orbital is held closer to the nucleus, so the alkynide ion is more stable</w:t>
      </w:r>
    </w:p>
    <w:p>
      <w:r>
        <w:rPr>
          <w:i/>
        </w:rPr>
        <w:t xml:space="preserve">Why: </w:t>
      </w:r>
      <w:r>
        <w:t>This is factor 4 (orbitals). An sp orbital is 50% s character, which is closer to the nucleus than the 33% s character of an sp² orbital, so the lone pair in an sp orbital is lower in energy.</w:t>
      </w:r>
    </w:p>
    <w:p>
      <w:pPr>
        <w:keepNext/>
        <w:spacing w:before="160"/>
      </w:pPr>
      <w:r>
        <w:rPr>
          <w:b/>
        </w:rPr>
        <w:t xml:space="preserve">51. </w:t>
      </w:r>
      <w:r>
        <w:t>Which is more acidic, ethane or ethyne? Explain.</w:t>
      </w:r>
      <w:r>
        <w:rPr>
          <w:color w:val="808080"/>
          <w:sz w:val="16"/>
        </w:rPr>
        <w:t xml:space="preserve">   [C03F24, Easy]</w:t>
      </w:r>
    </w:p>
    <w:p>
      <w:r>
        <w:rPr>
          <w:b/>
        </w:rPr>
        <w:t xml:space="preserve">Answer: </w:t>
      </w:r>
      <w:r>
        <w:t>Ethyne; its conjugate base has the charge in an sp orbital, which is closer to the nucleus and more stable.</w:t>
      </w:r>
    </w:p>
    <w:p>
      <w:r>
        <w:rPr>
          <w:i/>
        </w:rPr>
        <w:t xml:space="preserve">Why: </w:t>
      </w:r>
      <w:r>
        <w:t>sp &gt; sp² &gt; sp³ for stabilizing a negative charge.</w:t>
      </w:r>
    </w:p>
    <w:p>
      <w:pPr>
        <w:keepNext/>
        <w:spacing w:before="160"/>
      </w:pPr>
      <w:r>
        <w:rPr>
          <w:b/>
        </w:rPr>
        <w:t xml:space="preserve">52. </w:t>
      </w:r>
      <w:r>
        <w:t>In 1-butene-3-yne only one hydrogen is much more acidic than the others. Which hydrogen is it and why?</w:t>
      </w:r>
      <w:r>
        <w:rPr>
          <w:color w:val="808080"/>
          <w:sz w:val="16"/>
        </w:rPr>
        <w:t xml:space="preserve">   [C03F25, Basic]</w:t>
      </w:r>
    </w:p>
    <w:p>
      <w:r>
        <w:rPr>
          <w:b/>
        </w:rPr>
        <w:t xml:space="preserve">Answer: </w:t>
      </w:r>
      <w:r>
        <w:t>The alkyne hydrogen on the sp carbon; the conjugate base has its charge in an sp orbital.</w:t>
      </w:r>
    </w:p>
    <w:p>
      <w:r>
        <w:rPr>
          <w:i/>
        </w:rPr>
        <w:t xml:space="preserve">Why: </w:t>
      </w:r>
      <w:r>
        <w:t>Compare sp, sp² and sp³ carbon-hydrogen bonds.</w:t>
      </w:r>
    </w:p>
    <w:p>
      <w:pPr>
        <w:keepNext/>
        <w:spacing w:before="160"/>
      </w:pPr>
      <w:r>
        <w:rPr>
          <w:b/>
        </w:rPr>
        <w:t xml:space="preserve">53. </w:t>
      </w:r>
      <w:r>
        <w:t>Explain why an sp orbital stabilizes a negative charge better than an sp³ orbital.</w:t>
      </w:r>
      <w:r>
        <w:rPr>
          <w:color w:val="808080"/>
          <w:sz w:val="16"/>
        </w:rPr>
        <w:t xml:space="preserve">   [C03F26, Moderate]</w:t>
      </w:r>
    </w:p>
    <w:p>
      <w:r>
        <w:rPr>
          <w:b/>
        </w:rPr>
        <w:t xml:space="preserve">Answer: </w:t>
      </w:r>
      <w:r>
        <w:t>An sp orbital has 50% s character, and s electrons are held closer to the nucleus than p electrons, so the lone pair is lower in energy.</w:t>
      </w:r>
    </w:p>
    <w:p>
      <w:r>
        <w:rPr>
          <w:i/>
        </w:rPr>
        <w:t xml:space="preserve">Why: </w:t>
      </w:r>
      <w:r>
        <w:t>More s character means the electrons are closer to the positive nucleus.</w:t>
      </w:r>
    </w:p>
    <w:p>
      <w:pPr>
        <w:pStyle w:val="Heading2"/>
        <w:spacing w:before="280"/>
      </w:pPr>
      <w:r>
        <w:t>3.4 Anion stability: Ranking the factors (ARIO)</w:t>
      </w:r>
    </w:p>
    <w:p>
      <w:pPr>
        <w:keepNext/>
        <w:spacing w:before="160"/>
      </w:pPr>
      <w:r>
        <w:rPr>
          <w:b/>
        </w:rPr>
        <w:t xml:space="preserve">54. </w:t>
      </w:r>
      <w:r>
        <w:t>Which of the labeled hydrogens is more acidic?</w:t>
      </w:r>
      <w:r>
        <w:rPr>
          <w:color w:val="808080"/>
          <w:sz w:val="16"/>
        </w:rPr>
        <w:t xml:space="preserve">   [Q18, Hard]</w:t>
      </w:r>
    </w:p>
    <w:p>
      <w:r>
        <w:rPr>
          <w:b/>
        </w:rPr>
        <w:t xml:space="preserve">Answer: </w:t>
      </w:r>
      <w:r>
        <w:t>D) H₁ in I (ethanol), because the atom (O vs. C) outranks resonance</w:t>
      </w:r>
    </w:p>
    <w:p>
      <w:r>
        <w:rPr>
          <w:i/>
        </w:rPr>
        <w:t xml:space="preserve">Why: </w:t>
      </w:r>
      <w:r>
        <w:t>Propene's CH₃ gives a resonance-stabilized allyl anion, but the charge is on carbon. Ethoxide has the charge on O. The atom (factor 1) takes priority over resonance (factor 2).</w:t>
      </w:r>
    </w:p>
    <w:p>
      <w:pPr>
        <w:keepNext/>
        <w:spacing w:before="160"/>
      </w:pPr>
      <w:r>
        <w:rPr>
          <w:b/>
        </w:rPr>
        <w:t xml:space="preserve">55. </w:t>
      </w:r>
      <w:r>
        <w:t>Which labeled hydrogen is the most acidic?</w:t>
      </w:r>
      <w:r>
        <w:rPr>
          <w:color w:val="808080"/>
          <w:sz w:val="16"/>
        </w:rPr>
        <w:t xml:space="preserve">   [Q19, Hard]</w:t>
      </w:r>
    </w:p>
    <w:p>
      <w:r>
        <w:rPr>
          <w:b/>
        </w:rPr>
        <w:t xml:space="preserve">Answer: </w:t>
      </w:r>
      <w:r>
        <w:t>A) H₁, because resonance outranks induction</w:t>
      </w:r>
    </w:p>
    <w:p>
      <w:r>
        <w:rPr>
          <w:i/>
        </w:rPr>
        <w:t xml:space="preserve">Why: </w:t>
      </w:r>
      <w:r>
        <w:t>Both put the charge on O, so factor 1 ties. The carboxylate is resonance stabilized (factor 2); the alkoxide only has the inductive effect of CF₃ (factor 3). Resonance beats induction.</w:t>
      </w:r>
    </w:p>
    <w:p>
      <w:pPr>
        <w:keepNext/>
        <w:spacing w:before="160"/>
      </w:pPr>
      <w:r>
        <w:rPr>
          <w:b/>
        </w:rPr>
        <w:t xml:space="preserve">56. </w:t>
      </w:r>
      <w:r>
        <w:t>Which labeled hydrogen is more acidic?</w:t>
      </w:r>
      <w:r>
        <w:rPr>
          <w:color w:val="808080"/>
          <w:sz w:val="16"/>
        </w:rPr>
        <w:t xml:space="preserve">   [Q20, Hard]</w:t>
      </w:r>
    </w:p>
    <w:p>
      <w:r>
        <w:rPr>
          <w:b/>
        </w:rPr>
        <w:t xml:space="preserve">Answer: </w:t>
      </w:r>
      <w:r>
        <w:t>C) H₂, because the atom (O vs. C) outranks the orbital</w:t>
      </w:r>
    </w:p>
    <w:p>
      <w:r>
        <w:rPr>
          <w:i/>
        </w:rPr>
        <w:t xml:space="preserve">Why: </w:t>
      </w:r>
      <w:r>
        <w:t>H₁ gives a carbanion on an sp carbon; H₂ gives an alkoxide. Atom comes before orbital: O⁻ is more stable than C⁻ even in an sp orbital.</w:t>
      </w:r>
    </w:p>
    <w:p>
      <w:pPr>
        <w:keepNext/>
        <w:spacing w:before="160"/>
      </w:pPr>
      <w:r>
        <w:rPr>
          <w:b/>
        </w:rPr>
        <w:t xml:space="preserve">57. </w:t>
      </w:r>
      <w:r>
        <w:t>Rank these from LEAST acidic to MOST acidic.</w:t>
      </w:r>
      <w:r>
        <w:rPr>
          <w:color w:val="808080"/>
          <w:sz w:val="16"/>
        </w:rPr>
        <w:t xml:space="preserve">   [Q21, Hard]</w:t>
      </w:r>
    </w:p>
    <w:p>
      <w:r>
        <w:rPr>
          <w:b/>
        </w:rPr>
        <w:t xml:space="preserve">Answer: </w:t>
      </w:r>
      <w:r>
        <w:t>D) I &lt; II &lt; III</w:t>
      </w:r>
    </w:p>
    <w:p>
      <w:r>
        <w:rPr>
          <w:i/>
        </w:rPr>
        <w:t xml:space="preserve">Why: </w:t>
      </w:r>
      <w:r>
        <w:t>All three have the charge on O. III is resonance stabilized (factor 2), the strongest effect here. II has the inductive effect of three F atoms (factor 3), and I has neither.</w:t>
      </w:r>
    </w:p>
    <w:p>
      <w:pPr>
        <w:keepNext/>
        <w:spacing w:before="160"/>
      </w:pPr>
      <w:r>
        <w:rPr>
          <w:b/>
        </w:rPr>
        <w:t xml:space="preserve">58. </w:t>
      </w:r>
      <w:r>
        <w:t>Aspirin is shown. Which labeled hydrogen is the most acidic?</w:t>
      </w:r>
      <w:r>
        <w:rPr>
          <w:color w:val="808080"/>
          <w:sz w:val="16"/>
        </w:rPr>
        <w:t xml:space="preserve">   [Q22, Basic]</w:t>
      </w:r>
    </w:p>
    <w:p>
      <w:r>
        <w:rPr>
          <w:b/>
        </w:rPr>
        <w:t xml:space="preserve">Answer: </w:t>
      </w:r>
      <w:r>
        <w:t>B) H₁ (the carboxylic acid O–H)</w:t>
      </w:r>
    </w:p>
    <w:p>
      <w:r>
        <w:rPr>
          <w:i/>
        </w:rPr>
        <w:t xml:space="preserve">Why: </w:t>
      </w:r>
      <w:r>
        <w:t>H₁ puts the charge on O (factor 1) and the carboxylate is resonance stabilized. H₂ and H₃ put the charge on carbon, which loses on factor 1.</w:t>
      </w:r>
    </w:p>
    <w:p>
      <w:pPr>
        <w:keepNext/>
        <w:spacing w:before="160"/>
      </w:pPr>
      <w:r>
        <w:rPr>
          <w:b/>
        </w:rPr>
        <w:t xml:space="preserve">59. </w:t>
      </w:r>
      <w:r>
        <w:t>Which is more acidic, the O-H of propan-1-ol or the C-H of propyne (on the sp carbon)? Name the factor that decides.</w:t>
      </w:r>
      <w:r>
        <w:rPr>
          <w:color w:val="808080"/>
          <w:sz w:val="16"/>
        </w:rPr>
        <w:t xml:space="preserve">   [C03F27, Moderate]</w:t>
      </w:r>
    </w:p>
    <w:p>
      <w:r>
        <w:rPr>
          <w:b/>
        </w:rPr>
        <w:t xml:space="preserve">Answer: </w:t>
      </w:r>
      <w:r>
        <w:t>The O-H, because the atom (O versus C) takes priority over the orbital effect.</w:t>
      </w:r>
    </w:p>
    <w:p>
      <w:r>
        <w:rPr>
          <w:i/>
        </w:rPr>
        <w:t xml:space="preserve">Why: </w:t>
      </w:r>
      <w:r>
        <w:t>Order of priority: atom, resonance, induction, orbital.</w:t>
      </w:r>
    </w:p>
    <w:p>
      <w:pPr>
        <w:keepNext/>
        <w:spacing w:before="160"/>
      </w:pPr>
      <w:r>
        <w:rPr>
          <w:b/>
        </w:rPr>
        <w:t xml:space="preserve">60. </w:t>
      </w:r>
      <w:r>
        <w:t>Which O-H is more acidic in this compound? Explain which factor wins.</w:t>
      </w:r>
      <w:r>
        <w:rPr>
          <w:color w:val="808080"/>
          <w:sz w:val="16"/>
        </w:rPr>
        <w:t xml:space="preserve">   [C03F28, Moderate]</w:t>
      </w:r>
    </w:p>
    <w:p>
      <w:r>
        <w:rPr>
          <w:b/>
        </w:rPr>
        <w:t xml:space="preserve">Answer: </w:t>
      </w:r>
      <w:r>
        <w:t>The carboxylic acid O-H; resonance (a delocalized carboxylate) is more important than the inductive effect of the nearby CCl₃ group.</w:t>
      </w:r>
    </w:p>
    <w:p>
      <w:r>
        <w:rPr>
          <w:i/>
        </w:rPr>
        <w:t xml:space="preserve">Why: </w:t>
      </w:r>
      <w:r>
        <w:t>Atom ties; resonance outranks induction.</w:t>
      </w:r>
    </w:p>
    <w:p>
      <w:pPr>
        <w:keepNext/>
        <w:spacing w:before="160"/>
      </w:pPr>
      <w:r>
        <w:rPr>
          <w:b/>
        </w:rPr>
        <w:t xml:space="preserve">61. </w:t>
      </w:r>
      <w:r>
        <w:t>Which C-H is more acidic: the CH₂ between two carbonyls in CH₃COCH₂COCH₃, or the terminal alkyne C-H in HC≡CH? Explain.</w:t>
      </w:r>
      <w:r>
        <w:rPr>
          <w:color w:val="808080"/>
          <w:sz w:val="16"/>
        </w:rPr>
        <w:t xml:space="preserve">   [C03F29, Moderate]</w:t>
      </w:r>
    </w:p>
    <w:p>
      <w:r>
        <w:rPr>
          <w:b/>
        </w:rPr>
        <w:t xml:space="preserve">Answer: </w:t>
      </w:r>
      <w:r>
        <w:t>The CH₂ between the carbonyls; its conjugate base is resonance stabilized (charge on two oxygens), which outranks the orbital effect.</w:t>
      </w:r>
    </w:p>
    <w:p>
      <w:r>
        <w:rPr>
          <w:i/>
        </w:rPr>
        <w:t xml:space="preserve">Why: </w:t>
      </w:r>
      <w:r>
        <w:t>Both are carbon acids; resonance outranks orbitals.</w:t>
      </w:r>
    </w:p>
    <w:p>
      <w:pPr>
        <w:keepNext/>
        <w:spacing w:before="160"/>
      </w:pPr>
      <w:r>
        <w:rPr>
          <w:b/>
        </w:rPr>
        <w:t xml:space="preserve">62. </w:t>
      </w:r>
      <w:r>
        <w:t>Rank from least to most acidic and explain: I = HC≡CH, II = CH₃CH₂OH, III = CH₃COCH₂COCH₃ (central CH₂).</w:t>
      </w:r>
      <w:r>
        <w:rPr>
          <w:color w:val="808080"/>
          <w:sz w:val="16"/>
        </w:rPr>
        <w:t xml:space="preserve">   [C03F30, Hard]</w:t>
      </w:r>
    </w:p>
    <w:p>
      <w:r>
        <w:rPr>
          <w:b/>
        </w:rPr>
        <w:t xml:space="preserve">Answer: </w:t>
      </w:r>
      <w:r>
        <w:t>I &lt; II &lt; III. Acetylene is a carbon acid (an sp carbanion); ethanol puts the charge on oxygen (atom beats orbital); the diketone anion is resonance stabilized (charge on two oxygens), which outranks atom alone.</w:t>
      </w:r>
    </w:p>
    <w:p>
      <w:r>
        <w:rPr>
          <w:i/>
        </w:rPr>
        <w:t xml:space="preserve">Why: </w:t>
      </w:r>
      <w:r>
        <w:t>Compare the conjugate bases using atom, resonance, induction and orbital in order.</w:t>
      </w:r>
    </w:p>
    <w:p>
      <w:pPr>
        <w:pStyle w:val="Heading2"/>
        <w:spacing w:before="280"/>
      </w:pPr>
      <w:r>
        <w:t>3.5 Relative Acidity of Cationic Acids</w:t>
      </w:r>
    </w:p>
    <w:p>
      <w:pPr>
        <w:keepNext/>
        <w:spacing w:before="160"/>
      </w:pPr>
      <w:r>
        <w:rPr>
          <w:b/>
        </w:rPr>
        <w:t xml:space="preserve">63. </w:t>
      </w:r>
      <w:r>
        <w:t>Which is the stronger acid, NH₄⁺ or H₃O⁺?</w:t>
      </w:r>
      <w:r>
        <w:rPr>
          <w:color w:val="808080"/>
          <w:sz w:val="16"/>
        </w:rPr>
        <w:t xml:space="preserve">   [C03M11, Basic]</w:t>
      </w:r>
    </w:p>
    <w:p>
      <w:r>
        <w:rPr>
          <w:b/>
        </w:rPr>
        <w:t xml:space="preserve">Answer: </w:t>
      </w:r>
      <w:r>
        <w:t>B) H₃O⁺, because oxygen is less able than nitrogen to stabilize a positive charge</w:t>
      </w:r>
    </w:p>
    <w:p>
      <w:r>
        <w:rPr>
          <w:i/>
        </w:rPr>
        <w:t xml:space="preserve">Why: </w:t>
      </w:r>
      <w:r>
        <w:t>A positive charge is more stable on the less electronegative atom.</w:t>
      </w:r>
    </w:p>
    <w:p>
      <w:pPr>
        <w:keepNext/>
        <w:spacing w:before="160"/>
      </w:pPr>
      <w:r>
        <w:rPr>
          <w:b/>
        </w:rPr>
        <w:t xml:space="preserve">64. </w:t>
      </w:r>
      <w:r>
        <w:t>Which is the stronger base, CH₃NH₂ or CH₃OH?</w:t>
      </w:r>
      <w:r>
        <w:rPr>
          <w:color w:val="808080"/>
          <w:sz w:val="16"/>
        </w:rPr>
        <w:t xml:space="preserve">   [C03M12, Basic]</w:t>
      </w:r>
    </w:p>
    <w:p>
      <w:r>
        <w:rPr>
          <w:b/>
        </w:rPr>
        <w:t xml:space="preserve">Answer: </w:t>
      </w:r>
      <w:r>
        <w:t>B) CH₃NH₂</w:t>
      </w:r>
    </w:p>
    <w:p>
      <w:r>
        <w:rPr>
          <w:i/>
        </w:rPr>
        <w:t xml:space="preserve">Why: </w:t>
      </w:r>
      <w:r>
        <w:t>Nitrogen holds a positive charge better than oxygen, so the amine is more easily protonated.</w:t>
      </w:r>
    </w:p>
    <w:p>
      <w:pPr>
        <w:keepNext/>
        <w:spacing w:before="160"/>
      </w:pPr>
      <w:r>
        <w:rPr>
          <w:b/>
        </w:rPr>
        <w:t xml:space="preserve">65. </w:t>
      </w:r>
      <w:r>
        <w:t>Aniline is a weaker base than methylamine because:</w:t>
      </w:r>
      <w:r>
        <w:rPr>
          <w:color w:val="808080"/>
          <w:sz w:val="16"/>
        </w:rPr>
        <w:t xml:space="preserve">   [C03M13, Moderate]</w:t>
      </w:r>
    </w:p>
    <w:p>
      <w:r>
        <w:rPr>
          <w:b/>
        </w:rPr>
        <w:t xml:space="preserve">Answer: </w:t>
      </w:r>
      <w:r>
        <w:t>A) The nitrogen lone pair of aniline is delocalized into the ring</w:t>
      </w:r>
    </w:p>
    <w:p>
      <w:r>
        <w:rPr>
          <w:i/>
        </w:rPr>
        <w:t xml:space="preserve">Why: </w:t>
      </w:r>
      <w:r>
        <w:t>A delocalized lone pair is less available to accept a proton.</w:t>
      </w:r>
    </w:p>
    <w:p>
      <w:pPr>
        <w:keepNext/>
        <w:spacing w:before="160"/>
      </w:pPr>
      <w:r>
        <w:rPr>
          <w:b/>
        </w:rPr>
        <w:t xml:space="preserve">66. </w:t>
      </w:r>
      <w:r>
        <w:t>Draw the conjugate acid of CH₃CH₂NH₂. Which atom carries the positive charge?</w:t>
      </w:r>
      <w:r>
        <w:rPr>
          <w:color w:val="808080"/>
          <w:sz w:val="16"/>
        </w:rPr>
        <w:t xml:space="preserve">   [C03F31, Basic]</w:t>
      </w:r>
    </w:p>
    <w:p>
      <w:r>
        <w:rPr>
          <w:b/>
        </w:rPr>
        <w:t xml:space="preserve">Answer: </w:t>
      </w:r>
      <w:r>
        <w:t>CH₃CH₂NH₃⁺; the nitrogen carries the positive charge.</w:t>
      </w:r>
    </w:p>
    <w:p>
      <w:r>
        <w:drawing>
          <wp:inline xmlns:a="http://schemas.openxmlformats.org/drawingml/2006/main" xmlns:pic="http://schemas.openxmlformats.org/drawingml/2006/picture">
            <wp:extent cx="1926335" cy="10607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31_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06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Protonate the nitrogen lone pair.</w:t>
      </w:r>
    </w:p>
    <w:p>
      <w:pPr>
        <w:keepNext/>
        <w:spacing w:before="160"/>
      </w:pPr>
      <w:r>
        <w:rPr>
          <w:b/>
        </w:rPr>
        <w:t xml:space="preserve">67. </w:t>
      </w:r>
      <w:r>
        <w:t>Why are amines stronger bases than alcohols?</w:t>
      </w:r>
      <w:r>
        <w:rPr>
          <w:color w:val="808080"/>
          <w:sz w:val="16"/>
        </w:rPr>
        <w:t xml:space="preserve">   [C03F32, Basic]</w:t>
      </w:r>
    </w:p>
    <w:p>
      <w:r>
        <w:rPr>
          <w:b/>
        </w:rPr>
        <w:t xml:space="preserve">Answer: </w:t>
      </w:r>
      <w:r>
        <w:t>Nitrogen is less electronegative than oxygen, so a positive charge on nitrogen (the conjugate acid) is more stable than on oxygen.</w:t>
      </w:r>
    </w:p>
    <w:p>
      <w:r>
        <w:rPr>
          <w:i/>
        </w:rPr>
        <w:t xml:space="preserve">Why: </w:t>
      </w:r>
      <w:r>
        <w:t>Compare the stability of the conjugate acids.</w:t>
      </w:r>
    </w:p>
    <w:p>
      <w:pPr>
        <w:keepNext/>
        <w:spacing w:before="160"/>
      </w:pPr>
      <w:r>
        <w:rPr>
          <w:b/>
        </w:rPr>
        <w:t xml:space="preserve">68. </w:t>
      </w:r>
      <w:r>
        <w:t>Explain why amides are extremely poor bases.</w:t>
      </w:r>
      <w:r>
        <w:rPr>
          <w:color w:val="808080"/>
          <w:sz w:val="16"/>
        </w:rPr>
        <w:t xml:space="preserve">   [C03F33, Moderate]</w:t>
      </w:r>
    </w:p>
    <w:p>
      <w:r>
        <w:rPr>
          <w:b/>
        </w:rPr>
        <w:t xml:space="preserve">Answer: </w:t>
      </w:r>
      <w:r>
        <w:t>The nitrogen lone pair is delocalized onto the carbonyl oxygen by resonance, so it is not available to accept a proton.</w:t>
      </w:r>
    </w:p>
    <w:p>
      <w:r>
        <w:rPr>
          <w:i/>
        </w:rPr>
        <w:t xml:space="preserve">Why: </w:t>
      </w:r>
      <w:r>
        <w:t>A delocalized lone pair is a weak base.</w:t>
      </w:r>
    </w:p>
    <w:p>
      <w:pPr>
        <w:keepNext/>
        <w:spacing w:before="160"/>
      </w:pPr>
      <w:r>
        <w:rPr>
          <w:b/>
        </w:rPr>
        <w:t xml:space="preserve">69. </w:t>
      </w:r>
      <w:r>
        <w:t>Which is the stronger acid, CH₃NH₃⁺ (pKa 10.6) or C₆H₅NH₃⁺ (pKa 4.6)? Explain using the conjugate bases.</w:t>
      </w:r>
      <w:r>
        <w:rPr>
          <w:color w:val="808080"/>
          <w:sz w:val="16"/>
        </w:rPr>
        <w:t xml:space="preserve">   [C03F34, Moderate]</w:t>
      </w:r>
    </w:p>
    <w:p>
      <w:r>
        <w:rPr>
          <w:b/>
        </w:rPr>
        <w:t xml:space="preserve">Answer: </w:t>
      </w:r>
      <w:r>
        <w:t>C₆H₅NH₃⁺; its conjugate base (aniline) has a lone pair delocalized into the ring, making it the weaker base.</w:t>
      </w:r>
    </w:p>
    <w:p>
      <w:r>
        <w:rPr>
          <w:i/>
        </w:rPr>
        <w:t xml:space="preserve">Why: </w:t>
      </w:r>
      <w:r>
        <w:t>Strong acid means weak conjugate base.</w:t>
      </w:r>
    </w:p>
    <w:p>
      <w:pPr>
        <w:keepNext/>
        <w:spacing w:before="160"/>
      </w:pPr>
      <w:r>
        <w:rPr>
          <w:b/>
        </w:rPr>
        <w:t xml:space="preserve">70. </w:t>
      </w:r>
      <w:r>
        <w:t>Draw the product of protonating pyridine and state which atom is protonated.</w:t>
      </w:r>
      <w:r>
        <w:rPr>
          <w:color w:val="808080"/>
          <w:sz w:val="16"/>
        </w:rPr>
        <w:t xml:space="preserve">   [C03F35, Basic]</w:t>
      </w:r>
    </w:p>
    <w:p>
      <w:r>
        <w:rPr>
          <w:b/>
        </w:rPr>
        <w:t xml:space="preserve">Answer: </w:t>
      </w:r>
      <w:r>
        <w:t>The nitrogen is protonated, giving the pyridinium ion.</w:t>
      </w:r>
    </w:p>
    <w:p>
      <w:r>
        <w:drawing>
          <wp:inline xmlns:a="http://schemas.openxmlformats.org/drawingml/2006/main" xmlns:pic="http://schemas.openxmlformats.org/drawingml/2006/picture">
            <wp:extent cx="1926335" cy="19385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35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938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nitrogen lone pair lies in the plane of the ring, not in the π system.</w:t>
      </w:r>
    </w:p>
    <w:p>
      <w:pPr>
        <w:pStyle w:val="Heading2"/>
        <w:spacing w:before="280"/>
      </w:pPr>
      <w:r>
        <w:t>3.6 Position of Equilibrium and Choice of Reagents</w:t>
      </w:r>
    </w:p>
    <w:p>
      <w:pPr>
        <w:keepNext/>
        <w:spacing w:before="160"/>
      </w:pPr>
      <w:r>
        <w:rPr>
          <w:b/>
        </w:rPr>
        <w:t xml:space="preserve">71. </w:t>
      </w:r>
      <w:r>
        <w:t>Which side is favored in NH₂⁻ + CH₃OH ⇌ NH₃ + CH₃O⁻?</w:t>
      </w:r>
      <w:r>
        <w:rPr>
          <w:color w:val="808080"/>
          <w:sz w:val="16"/>
        </w:rPr>
        <w:t xml:space="preserve">   [C03M14, Basic]</w:t>
      </w:r>
    </w:p>
    <w:p>
      <w:r>
        <w:rPr>
          <w:b/>
        </w:rPr>
        <w:t xml:space="preserve">Answer: </w:t>
      </w:r>
      <w:r>
        <w:t>A) The products</w:t>
      </w:r>
    </w:p>
    <w:p>
      <w:r>
        <w:rPr>
          <w:i/>
        </w:rPr>
        <w:t xml:space="preserve">Why: </w:t>
      </w:r>
      <w:r>
        <w:t>Equilibrium favors the more stable anion: O⁻ is more stable than N⁻ (same row).</w:t>
      </w:r>
    </w:p>
    <w:p>
      <w:pPr>
        <w:keepNext/>
        <w:spacing w:before="160"/>
      </w:pPr>
      <w:r>
        <w:rPr>
          <w:b/>
        </w:rPr>
        <w:t xml:space="preserve">72. </w:t>
      </w:r>
      <w:r>
        <w:t>Is water a suitable proton source to convert the acetate ion into acetic acid?</w:t>
      </w:r>
      <w:r>
        <w:rPr>
          <w:color w:val="808080"/>
          <w:sz w:val="16"/>
        </w:rPr>
        <w:t xml:space="preserve">   [C03M15, Moderate]</w:t>
      </w:r>
    </w:p>
    <w:p>
      <w:r>
        <w:rPr>
          <w:b/>
        </w:rPr>
        <w:t xml:space="preserve">Answer: </w:t>
      </w:r>
      <w:r>
        <w:t>D) No; the equilibrium favors acetate because it is a resonance-stabilized, weaker base than HO⁻</w:t>
      </w:r>
    </w:p>
    <w:p>
      <w:r>
        <w:rPr>
          <w:i/>
        </w:rPr>
        <w:t xml:space="preserve">Why: </w:t>
      </w:r>
      <w:r>
        <w:t>H₂O + CH₃CO₂⁻ → CH₃CO₂H + HO⁻ is uphill; a stronger acid such as H₃O⁺ is needed.</w:t>
      </w:r>
    </w:p>
    <w:p>
      <w:pPr>
        <w:keepNext/>
        <w:spacing w:before="160"/>
      </w:pPr>
      <w:r>
        <w:rPr>
          <w:b/>
        </w:rPr>
        <w:t xml:space="preserve">73. </w:t>
      </w:r>
      <w:r>
        <w:t>Which side of the equilibrium is favored?</w:t>
      </w:r>
      <w:r>
        <w:rPr>
          <w:color w:val="808080"/>
          <w:sz w:val="16"/>
        </w:rPr>
        <w:t xml:space="preserve">   [Q23, Basic]</w:t>
      </w:r>
    </w:p>
    <w:p>
      <w:r>
        <w:rPr>
          <w:b/>
        </w:rPr>
        <w:t xml:space="preserve">Answer: </w:t>
      </w:r>
      <w:r>
        <w:t>A) The products, because acetate is resonance stabilized and is the more stable anion</w:t>
      </w:r>
    </w:p>
    <w:p>
      <w:r>
        <w:rPr>
          <w:i/>
        </w:rPr>
        <w:t xml:space="preserve">Why: </w:t>
      </w:r>
      <w:r>
        <w:t>The equilibrium favors the more stable ion. Both anions have O⁻, so compare resonance: acetate is delocalized over two O atoms, ethoxide is not. Acetate is the weaker base, so the products are favored.</w:t>
      </w:r>
    </w:p>
    <w:p>
      <w:pPr>
        <w:keepNext/>
        <w:spacing w:before="160"/>
      </w:pPr>
      <w:r>
        <w:rPr>
          <w:b/>
        </w:rPr>
        <w:t xml:space="preserve">74. </w:t>
      </w:r>
      <w:r>
        <w:t>Which side of the equilibrium is favored?</w:t>
      </w:r>
      <w:r>
        <w:rPr>
          <w:color w:val="808080"/>
          <w:sz w:val="16"/>
        </w:rPr>
        <w:t xml:space="preserve">   [Q24, Basic]</w:t>
      </w:r>
    </w:p>
    <w:p>
      <w:r>
        <w:rPr>
          <w:b/>
        </w:rPr>
        <w:t xml:space="preserve">Answer: </w:t>
      </w:r>
      <w:r>
        <w:t>D) The products, because the larger S atom stabilizes the charge better</w:t>
      </w:r>
    </w:p>
    <w:p>
      <w:r>
        <w:rPr>
          <w:i/>
        </w:rPr>
        <w:t xml:space="preserve">Why: </w:t>
      </w:r>
      <w:r>
        <w:t>Compare HO⁻ with RS⁻. O and S are in the same column, so size decides. The larger RS⁻ is more stable (weaker base), so the equilibrium favors the products.</w:t>
      </w:r>
    </w:p>
    <w:p>
      <w:pPr>
        <w:keepNext/>
        <w:spacing w:before="160"/>
      </w:pPr>
      <w:r>
        <w:rPr>
          <w:b/>
        </w:rPr>
        <w:t xml:space="preserve">75. </w:t>
      </w:r>
      <w:r>
        <w:t>Which side of the equilibrium is favored?</w:t>
      </w:r>
      <w:r>
        <w:rPr>
          <w:color w:val="808080"/>
          <w:sz w:val="16"/>
        </w:rPr>
        <w:t xml:space="preserve">   [Q25, Hard]</w:t>
      </w:r>
    </w:p>
    <w:p>
      <w:r>
        <w:rPr>
          <w:b/>
        </w:rPr>
        <w:t xml:space="preserve">Answer: </w:t>
      </w:r>
      <w:r>
        <w:t>B) The reactants, because ethoxide (O⁻) is more stable than the sp carbanion (C⁻)</w:t>
      </w:r>
    </w:p>
    <w:p>
      <w:r>
        <w:rPr>
          <w:i/>
        </w:rPr>
        <w:t xml:space="preserve">Why: </w:t>
      </w:r>
      <w:r>
        <w:t>Compare RO⁻ with the alkynide. Atom (factor 1) before orbital (factor 4): O is more electronegative than C, so ethoxide is more stable. The reactants are favored.</w:t>
      </w:r>
    </w:p>
    <w:p>
      <w:pPr>
        <w:keepNext/>
        <w:spacing w:before="160"/>
      </w:pPr>
      <w:r>
        <w:rPr>
          <w:b/>
        </w:rPr>
        <w:t xml:space="preserve">76. </w:t>
      </w:r>
      <w:r>
        <w:t>Which side of the equilibrium is favored?</w:t>
      </w:r>
      <w:r>
        <w:rPr>
          <w:color w:val="808080"/>
          <w:sz w:val="16"/>
        </w:rPr>
        <w:t xml:space="preserve">   [Q26, Basic]</w:t>
      </w:r>
    </w:p>
    <w:p>
      <w:r>
        <w:rPr>
          <w:b/>
        </w:rPr>
        <w:t xml:space="preserve">Answer: </w:t>
      </w:r>
      <w:r>
        <w:t>C) The reactants, because phenoxide is resonance stabilized</w:t>
      </w:r>
    </w:p>
    <w:p>
      <w:r>
        <w:rPr>
          <w:i/>
        </w:rPr>
        <w:t xml:space="preserve">Why: </w:t>
      </w:r>
      <w:r>
        <w:t>Both anions have O⁻, so compare resonance. Phenoxide is delocalized into the ring; ethoxide is not. The more stable anion (phenoxide) is on the reactant side, so the reactants are favored.</w:t>
      </w:r>
    </w:p>
    <w:p>
      <w:pPr>
        <w:keepNext/>
        <w:spacing w:before="160"/>
      </w:pPr>
      <w:r>
        <w:rPr>
          <w:b/>
        </w:rPr>
        <w:t xml:space="preserve">77. </w:t>
      </w:r>
      <w:r>
        <w:t>Which side of the equilibrium is favored?</w:t>
      </w:r>
      <w:r>
        <w:rPr>
          <w:color w:val="808080"/>
          <w:sz w:val="16"/>
        </w:rPr>
        <w:t xml:space="preserve">   [Q27, Hard]</w:t>
      </w:r>
    </w:p>
    <w:p>
      <w:r>
        <w:rPr>
          <w:b/>
        </w:rPr>
        <w:t xml:space="preserve">Answer: </w:t>
      </w:r>
      <w:r>
        <w:t>D) The reactants, because CF₃CO₂⁻ is stabilized by induction</w:t>
      </w:r>
    </w:p>
    <w:p>
      <w:r>
        <w:rPr>
          <w:i/>
        </w:rPr>
        <w:t xml:space="preserve">Why: </w:t>
      </w:r>
      <w:r>
        <w:t>Both anions are carboxylates, so atom and resonance tie. The three F atoms stabilize CF₃CO₂⁻ by induction (factor 3), so CF₃CO₂⁻ is more stable and the reactant side is favored.</w:t>
      </w:r>
    </w:p>
    <w:p>
      <w:pPr>
        <w:keepNext/>
        <w:spacing w:before="160"/>
      </w:pPr>
      <w:r>
        <w:rPr>
          <w:b/>
        </w:rPr>
        <w:t xml:space="preserve">78. </w:t>
      </w:r>
      <w:r>
        <w:t>Hydroxide deprotonates phenol. Which set of curved arrows correctly shows the proton transfer?</w:t>
      </w:r>
      <w:r>
        <w:rPr>
          <w:color w:val="808080"/>
          <w:sz w:val="16"/>
        </w:rPr>
        <w:t xml:space="preserve">   [Q28, Basic]</w:t>
      </w:r>
    </w:p>
    <w:p>
      <w:r>
        <w:rPr>
          <w:b/>
        </w:rPr>
        <w:t xml:space="preserve">Answer: </w:t>
      </w:r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2560320" cy="10639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8_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63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 proton transfer always uses at least two arrows. Arrow 1 starts on a lone pair of the base (HO⁻) and ends on the H. Arrow 2 starts on the O–H bond and ends on the O of the acid, which becomes the conjugate base.</w:t>
      </w:r>
    </w:p>
    <w:p>
      <w:pPr>
        <w:keepNext/>
        <w:spacing w:before="160"/>
      </w:pPr>
      <w:r>
        <w:rPr>
          <w:b/>
        </w:rPr>
        <w:t xml:space="preserve">79. </w:t>
      </w:r>
      <w:r>
        <w:t>Which side of the equilibrium is favored?</w:t>
      </w:r>
      <w:r>
        <w:rPr>
          <w:color w:val="808080"/>
          <w:sz w:val="16"/>
        </w:rPr>
        <w:t xml:space="preserve">   [Q29, Basic]</w:t>
      </w:r>
    </w:p>
    <w:p>
      <w:r>
        <w:rPr>
          <w:b/>
        </w:rPr>
        <w:t xml:space="preserve">Answer: </w:t>
      </w:r>
      <w:r>
        <w:t>A) The reactants, because the alkynide (charge in an sp orbital) is more stable than the vinyl anion (charge in an sp² orbital)</w:t>
      </w:r>
    </w:p>
    <w:p>
      <w:r>
        <w:rPr>
          <w:i/>
        </w:rPr>
        <w:t xml:space="preserve">Why: </w:t>
      </w:r>
      <w:r>
        <w:t>Both ions have the charge on carbon, with no resonance and no inductive effects, so only the orbital differs (factor 4). An sp orbital (50% s character) holds the lone pair closer to the nucleus than an sp² orbital (33% s), so the alkynide is more stable. The more stable ion is on the reactant side, so the reactants are favored.</w:t>
      </w:r>
    </w:p>
    <w:p>
      <w:pPr>
        <w:keepNext/>
        <w:spacing w:before="160"/>
      </w:pPr>
      <w:r>
        <w:rPr>
          <w:b/>
        </w:rPr>
        <w:t xml:space="preserve">80. </w:t>
      </w:r>
      <w:r>
        <w:t>Which anion is a strong enough base to deprotonate ethanol so that the equilibrium favors the products?</w:t>
      </w:r>
      <w:r>
        <w:rPr>
          <w:color w:val="808080"/>
          <w:sz w:val="16"/>
        </w:rPr>
        <w:t xml:space="preserve">   [Q30, Hard]</w:t>
      </w:r>
    </w:p>
    <w:p>
      <w:r>
        <w:rPr>
          <w:b/>
        </w:rPr>
        <w:t xml:space="preserve">Answer: </w:t>
      </w:r>
      <w:r>
        <w:t>B</w:t>
      </w:r>
    </w:p>
    <w:p>
      <w:r>
        <w:drawing>
          <wp:inline xmlns:a="http://schemas.openxmlformats.org/drawingml/2006/main" xmlns:pic="http://schemas.openxmlformats.org/drawingml/2006/picture">
            <wp:extent cx="2560320" cy="15008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0_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500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Ethanol deprotonates to give ethoxide, so the base must be a less stable (stronger) base than ethoxide. Acetate (resonance), phenoxide (resonance), and CH₃S⁻ (larger atom) are all more stable than ethoxide. The alkynide ion has the charge on C and is less stable.</w:t>
      </w:r>
    </w:p>
    <w:p>
      <w:pPr>
        <w:keepNext/>
        <w:spacing w:before="160"/>
      </w:pPr>
      <w:r>
        <w:rPr>
          <w:b/>
        </w:rPr>
        <w:t xml:space="preserve">81. </w:t>
      </w:r>
      <w:r>
        <w:t>Predict the position of equilibrium: CH₃CO₂⁻ + HCl ⇌ CH₃CO₂H + Cl⁻.</w:t>
      </w:r>
      <w:r>
        <w:rPr>
          <w:color w:val="808080"/>
          <w:sz w:val="16"/>
        </w:rPr>
        <w:t xml:space="preserve">   [C03F36, Basic]</w:t>
      </w:r>
    </w:p>
    <w:p>
      <w:r>
        <w:rPr>
          <w:b/>
        </w:rPr>
        <w:t xml:space="preserve">Answer: </w:t>
      </w:r>
      <w:r>
        <w:t>The products are favored, because Cl⁻ is a much weaker base than acetate.</w:t>
      </w:r>
    </w:p>
    <w:p>
      <w:r>
        <w:rPr>
          <w:i/>
        </w:rPr>
        <w:t xml:space="preserve">Why: </w:t>
      </w:r>
      <w:r>
        <w:t>HCl is the stronger acid.</w:t>
      </w:r>
    </w:p>
    <w:p>
      <w:pPr>
        <w:keepNext/>
        <w:spacing w:before="160"/>
      </w:pPr>
      <w:r>
        <w:rPr>
          <w:b/>
        </w:rPr>
        <w:t xml:space="preserve">82. </w:t>
      </w:r>
      <w:r>
        <w:t>Is hydroxide a strong enough base to deprotonate phenol? Explain.</w:t>
      </w:r>
      <w:r>
        <w:rPr>
          <w:color w:val="808080"/>
          <w:sz w:val="16"/>
        </w:rPr>
        <w:t xml:space="preserve">   [C03F37, Basic]</w:t>
      </w:r>
    </w:p>
    <w:p>
      <w:r>
        <w:rPr>
          <w:b/>
        </w:rPr>
        <w:t xml:space="preserve">Answer: </w:t>
      </w:r>
      <w:r>
        <w:t>Yes. Phenoxide is resonance stabilized, so phenol (pKa 9.9) is a stronger acid than water (15.7) and the equilibrium favors phenoxide.</w:t>
      </w:r>
    </w:p>
    <w:p>
      <w:r>
        <w:rPr>
          <w:i/>
        </w:rPr>
        <w:t xml:space="preserve">Why: </w:t>
      </w:r>
      <w:r>
        <w:t>The equilibrium favors the more stable anion.</w:t>
      </w:r>
    </w:p>
    <w:p>
      <w:pPr>
        <w:keepNext/>
        <w:spacing w:before="160"/>
      </w:pPr>
      <w:r>
        <w:rPr>
          <w:b/>
        </w:rPr>
        <w:t xml:space="preserve">83. </w:t>
      </w:r>
      <w:r>
        <w:t>A student wants to convert CH₃CH₂OH completely into its alkoxide. Is NaOH or NaNH₂ the better choice? Explain.</w:t>
      </w:r>
      <w:r>
        <w:rPr>
          <w:color w:val="808080"/>
          <w:sz w:val="16"/>
        </w:rPr>
        <w:t xml:space="preserve">   [C03F38, Moderate]</w:t>
      </w:r>
    </w:p>
    <w:p>
      <w:r>
        <w:rPr>
          <w:b/>
        </w:rPr>
        <w:t xml:space="preserve">Answer: </w:t>
      </w:r>
      <w:r>
        <w:t>NaNH₂. Ethanol (pKa 16) and water (15.7) have similar acidity, so NaOH gives only a partial equilibrium, whereas NH₂⁻ is a far stronger base (NH₃ pKa 38) and deprotonates ethanol completely.</w:t>
      </w:r>
    </w:p>
    <w:p>
      <w:r>
        <w:rPr>
          <w:i/>
        </w:rPr>
        <w:t xml:space="preserve">Why: </w:t>
      </w:r>
      <w:r>
        <w:t>Compare the conjugate acids of the two bases.</w:t>
      </w:r>
    </w:p>
    <w:p>
      <w:pPr>
        <w:keepNext/>
        <w:spacing w:before="160"/>
      </w:pPr>
      <w:r>
        <w:rPr>
          <w:b/>
        </w:rPr>
        <w:t xml:space="preserve">84. </w:t>
      </w:r>
      <w:r>
        <w:t>Is water a suitable proton source to protonate CH₃CH₂O⁻? Explain.</w:t>
      </w:r>
      <w:r>
        <w:rPr>
          <w:color w:val="808080"/>
          <w:sz w:val="16"/>
        </w:rPr>
        <w:t xml:space="preserve">   [C03F39, Moderate]</w:t>
      </w:r>
    </w:p>
    <w:p>
      <w:r>
        <w:rPr>
          <w:b/>
        </w:rPr>
        <w:t xml:space="preserve">Answer: </w:t>
      </w:r>
      <w:r>
        <w:t>Yes. Water (pKa 15.7) is about as acidic as ethanol (16), so the equilibrium lies roughly in balance and favors the alcohol with excess water.</w:t>
      </w:r>
    </w:p>
    <w:p>
      <w:r>
        <w:rPr>
          <w:i/>
        </w:rPr>
        <w:t xml:space="preserve">Why: </w:t>
      </w:r>
      <w:r>
        <w:t>Compare the acidities of water and ethanol.</w:t>
      </w:r>
    </w:p>
    <w:p>
      <w:pPr>
        <w:keepNext/>
        <w:spacing w:before="160"/>
      </w:pPr>
      <w:r>
        <w:rPr>
          <w:b/>
        </w:rPr>
        <w:t xml:space="preserve">85. </w:t>
      </w:r>
      <w:r>
        <w:t>Is hydroxide a suitable base to deprotonate acetylene? Explain.</w:t>
      </w:r>
      <w:r>
        <w:rPr>
          <w:color w:val="808080"/>
          <w:sz w:val="16"/>
        </w:rPr>
        <w:t xml:space="preserve">   [C03F40, Moderate]</w:t>
      </w:r>
    </w:p>
    <w:p>
      <w:r>
        <w:rPr>
          <w:b/>
        </w:rPr>
        <w:t xml:space="preserve">Answer: </w:t>
      </w:r>
      <w:r>
        <w:t>No. Acetylene (pKa 25) is far less acidic than water (15.7), so the equilibrium favors the reactants. A base such as NH₂⁻ is needed.</w:t>
      </w:r>
    </w:p>
    <w:p>
      <w:r>
        <w:rPr>
          <w:i/>
        </w:rPr>
        <w:t xml:space="preserve">Why: </w:t>
      </w:r>
      <w:r>
        <w:t>Equilibrium favors the weaker acid.</w:t>
      </w:r>
    </w:p>
    <w:p>
      <w:pPr>
        <w:pStyle w:val="Heading2"/>
        <w:spacing w:before="280"/>
      </w:pPr>
      <w:r>
        <w:t>3.7 Leveling Effect</w:t>
      </w:r>
    </w:p>
    <w:p>
      <w:pPr>
        <w:keepNext/>
        <w:spacing w:before="160"/>
      </w:pPr>
      <w:r>
        <w:rPr>
          <w:b/>
        </w:rPr>
        <w:t xml:space="preserve">86. </w:t>
      </w:r>
      <w:r>
        <w:t>What is the strongest base that can exist in water?</w:t>
      </w:r>
      <w:r>
        <w:rPr>
          <w:color w:val="808080"/>
          <w:sz w:val="16"/>
        </w:rPr>
        <w:t xml:space="preserve">   [C03M16, Basic]</w:t>
      </w:r>
    </w:p>
    <w:p>
      <w:r>
        <w:rPr>
          <w:b/>
        </w:rPr>
        <w:t xml:space="preserve">Answer: </w:t>
      </w:r>
      <w:r>
        <w:t>C) HO⁻</w:t>
      </w:r>
    </w:p>
    <w:p>
      <w:r>
        <w:rPr>
          <w:i/>
        </w:rPr>
        <w:t xml:space="preserve">Why: </w:t>
      </w:r>
      <w:r>
        <w:t>Any base stronger than HO⁻ reacts with water to give HO⁻ (the leveling effect).</w:t>
      </w:r>
    </w:p>
    <w:p>
      <w:pPr>
        <w:keepNext/>
        <w:spacing w:before="160"/>
      </w:pPr>
      <w:r>
        <w:rPr>
          <w:b/>
        </w:rPr>
        <w:t xml:space="preserve">87. </w:t>
      </w:r>
      <w:r>
        <w:t>What happens when sodium amide (NaNH₂) is added to water?</w:t>
      </w:r>
      <w:r>
        <w:rPr>
          <w:color w:val="808080"/>
          <w:sz w:val="16"/>
        </w:rPr>
        <w:t xml:space="preserve">   [C03M17, Basic]</w:t>
      </w:r>
    </w:p>
    <w:p>
      <w:r>
        <w:rPr>
          <w:b/>
        </w:rPr>
        <w:t xml:space="preserve">Answer: </w:t>
      </w:r>
      <w:r>
        <w:t>C) It reacts with water to give NH₃ and HO⁻</w:t>
      </w:r>
    </w:p>
    <w:p>
      <w:r>
        <w:rPr>
          <w:i/>
        </w:rPr>
        <w:t xml:space="preserve">Why: </w:t>
      </w:r>
      <w:r>
        <w:t>NH₂⁻ is a stronger base than HO⁻, so it is destroyed by the solvent.</w:t>
      </w:r>
    </w:p>
    <w:p>
      <w:pPr>
        <w:keepNext/>
        <w:spacing w:before="160"/>
      </w:pPr>
      <w:r>
        <w:rPr>
          <w:b/>
        </w:rPr>
        <w:t xml:space="preserve">88. </w:t>
      </w:r>
      <w:r>
        <w:t>State the leveling effect for bases in a solvent.</w:t>
      </w:r>
      <w:r>
        <w:rPr>
          <w:color w:val="808080"/>
          <w:sz w:val="16"/>
        </w:rPr>
        <w:t xml:space="preserve">   [C03F41, Basic]</w:t>
      </w:r>
    </w:p>
    <w:p>
      <w:r>
        <w:rPr>
          <w:b/>
        </w:rPr>
        <w:t xml:space="preserve">Answer: </w:t>
      </w:r>
      <w:r>
        <w:t>The strongest base that can exist in a solvent is the conjugate base of the solvent; any stronger base reacts with the solvent.</w:t>
      </w:r>
    </w:p>
    <w:p>
      <w:r>
        <w:rPr>
          <w:i/>
        </w:rPr>
        <w:t xml:space="preserve">Why: </w:t>
      </w:r>
      <w:r>
        <w:t>In water the limit is HO⁻.</w:t>
      </w:r>
    </w:p>
    <w:p>
      <w:pPr>
        <w:keepNext/>
        <w:spacing w:before="160"/>
      </w:pPr>
      <w:r>
        <w:rPr>
          <w:b/>
        </w:rPr>
        <w:t xml:space="preserve">89. </w:t>
      </w:r>
      <w:r>
        <w:t>Why can NaNH₂ not be used as a base in water, and what solvent could be used instead?</w:t>
      </w:r>
      <w:r>
        <w:rPr>
          <w:color w:val="808080"/>
          <w:sz w:val="16"/>
        </w:rPr>
        <w:t xml:space="preserve">   [C03F42, Moderate]</w:t>
      </w:r>
    </w:p>
    <w:p>
      <w:r>
        <w:rPr>
          <w:b/>
        </w:rPr>
        <w:t xml:space="preserve">Answer: </w:t>
      </w:r>
      <w:r>
        <w:t>NH₂⁻ deprotonates water, giving HO⁻. Liquid ammonia (or a solvent such as THF) can be used because it is not deprotonated.</w:t>
      </w:r>
    </w:p>
    <w:p>
      <w:r>
        <w:rPr>
          <w:i/>
        </w:rPr>
        <w:t xml:space="preserve">Why: </w:t>
      </w:r>
      <w:r>
        <w:t>Choose a solvent whose conjugate base is at least as strong as the base.</w:t>
      </w:r>
    </w:p>
    <w:p>
      <w:pPr>
        <w:keepNext/>
        <w:spacing w:before="160"/>
      </w:pPr>
      <w:r>
        <w:rPr>
          <w:b/>
        </w:rPr>
        <w:t xml:space="preserve">90. </w:t>
      </w:r>
      <w:r>
        <w:t>What is the strongest acid that can exist in water?</w:t>
      </w:r>
      <w:r>
        <w:rPr>
          <w:color w:val="808080"/>
          <w:sz w:val="16"/>
        </w:rPr>
        <w:t xml:space="preserve">   [C03F43, Basic]</w:t>
      </w:r>
    </w:p>
    <w:p>
      <w:r>
        <w:rPr>
          <w:b/>
        </w:rPr>
        <w:t xml:space="preserve">Answer: </w:t>
      </w:r>
      <w:r>
        <w:t>H₃O⁺; a stronger acid such as HCl simply protonates water to form H₃O⁺.</w:t>
      </w:r>
    </w:p>
    <w:p>
      <w:r>
        <w:rPr>
          <w:i/>
        </w:rPr>
        <w:t xml:space="preserve">Why: </w:t>
      </w:r>
      <w:r>
        <w:t>The leveling effect applies to acids as well.</w:t>
      </w:r>
    </w:p>
    <w:p>
      <w:pPr>
        <w:pStyle w:val="Heading2"/>
        <w:spacing w:before="280"/>
      </w:pPr>
      <w:r>
        <w:t>3.8 Solvating Effects</w:t>
      </w:r>
    </w:p>
    <w:p>
      <w:pPr>
        <w:keepNext/>
        <w:spacing w:before="160"/>
      </w:pPr>
      <w:r>
        <w:rPr>
          <w:b/>
        </w:rPr>
        <w:t xml:space="preserve">91. </w:t>
      </w:r>
      <w:r>
        <w:t>Why is the tert-butoxide ion less stable than the ethoxide ion in solution?</w:t>
      </w:r>
      <w:r>
        <w:rPr>
          <w:color w:val="808080"/>
          <w:sz w:val="16"/>
        </w:rPr>
        <w:t xml:space="preserve">   [C03M18, Basic]</w:t>
      </w:r>
    </w:p>
    <w:p>
      <w:r>
        <w:rPr>
          <w:b/>
        </w:rPr>
        <w:t xml:space="preserve">Answer: </w:t>
      </w:r>
      <w:r>
        <w:t>B) It is bulky, so solvent molecules cannot approach and stabilize the negative oxygen as well</w:t>
      </w:r>
    </w:p>
    <w:p>
      <w:r>
        <w:rPr>
          <w:i/>
        </w:rPr>
        <w:t xml:space="preserve">Why: </w:t>
      </w:r>
      <w:r>
        <w:t>Steric hindrance reduces solvation.</w:t>
      </w:r>
    </w:p>
    <w:p>
      <w:pPr>
        <w:keepNext/>
        <w:spacing w:before="160"/>
      </w:pPr>
      <w:r>
        <w:rPr>
          <w:b/>
        </w:rPr>
        <w:t xml:space="preserve">92. </w:t>
      </w:r>
      <w:r>
        <w:t>Ethanol (pKa 16) is slightly more acidic than tert-butanol (pKa 18). Explain.</w:t>
      </w:r>
      <w:r>
        <w:rPr>
          <w:color w:val="808080"/>
          <w:sz w:val="16"/>
        </w:rPr>
        <w:t xml:space="preserve">   [C03F44, Basic]</w:t>
      </w:r>
    </w:p>
    <w:p>
      <w:r>
        <w:rPr>
          <w:b/>
        </w:rPr>
        <w:t xml:space="preserve">Answer: </w:t>
      </w:r>
      <w:r>
        <w:t>Ethoxide is better solvated than the sterically hindered tert-butoxide, so it is more stable and ethanol is the stronger acid.</w:t>
      </w:r>
    </w:p>
    <w:p>
      <w:r>
        <w:rPr>
          <w:i/>
        </w:rPr>
        <w:t xml:space="preserve">Why: </w:t>
      </w:r>
      <w:r>
        <w:t>Solvation depends on how well solvent molecules reach the charge.</w:t>
      </w:r>
    </w:p>
    <w:p>
      <w:pPr>
        <w:keepNext/>
        <w:spacing w:before="160"/>
      </w:pPr>
      <w:r>
        <w:rPr>
          <w:b/>
        </w:rPr>
        <w:t xml:space="preserve">93. </w:t>
      </w:r>
      <w:r>
        <w:t>Predict which is the stronger base, CH₃O⁻ or (CH₃)₃CO⁻, and explain how solvation contributes.</w:t>
      </w:r>
      <w:r>
        <w:rPr>
          <w:color w:val="808080"/>
          <w:sz w:val="16"/>
        </w:rPr>
        <w:t xml:space="preserve">   [C03F45, Moderate]</w:t>
      </w:r>
    </w:p>
    <w:p>
      <w:r>
        <w:rPr>
          <w:b/>
        </w:rPr>
        <w:t xml:space="preserve">Answer: </w:t>
      </w:r>
      <w:r>
        <w:t>(CH₃)₃CO⁻ is stronger, because the bulky groups hinder solvation of its negative charge, leaving it less stabilized.</w:t>
      </w:r>
    </w:p>
    <w:p>
      <w:r>
        <w:rPr>
          <w:i/>
        </w:rPr>
        <w:t xml:space="preserve">Why: </w:t>
      </w:r>
      <w:r>
        <w:t>Less stabilized means a stronger base.</w:t>
      </w:r>
    </w:p>
    <w:p>
      <w:pPr>
        <w:pStyle w:val="Heading2"/>
        <w:spacing w:before="280"/>
      </w:pPr>
      <w:r>
        <w:t>3.9 Counterions</w:t>
      </w:r>
    </w:p>
    <w:p>
      <w:pPr>
        <w:keepNext/>
        <w:spacing w:before="160"/>
      </w:pPr>
      <w:r>
        <w:rPr>
          <w:b/>
        </w:rPr>
        <w:t xml:space="preserve">94. </w:t>
      </w:r>
      <w:r>
        <w:t>In the reagent NaOH, which ion acts as the base?</w:t>
      </w:r>
      <w:r>
        <w:rPr>
          <w:color w:val="808080"/>
          <w:sz w:val="16"/>
        </w:rPr>
        <w:t xml:space="preserve">   [C03M19, Easy]</w:t>
      </w:r>
    </w:p>
    <w:p>
      <w:r>
        <w:rPr>
          <w:b/>
        </w:rPr>
        <w:t xml:space="preserve">Answer: </w:t>
      </w:r>
      <w:r>
        <w:t>C) HO⁻</w:t>
      </w:r>
    </w:p>
    <w:p>
      <w:r>
        <w:rPr>
          <w:i/>
        </w:rPr>
        <w:t xml:space="preserve">Why: </w:t>
      </w:r>
      <w:r>
        <w:t>The sodium counterion is a spectator.</w:t>
      </w:r>
    </w:p>
    <w:p>
      <w:pPr>
        <w:keepNext/>
        <w:spacing w:before="160"/>
      </w:pPr>
      <w:r>
        <w:rPr>
          <w:b/>
        </w:rPr>
        <w:t xml:space="preserve">95. </w:t>
      </w:r>
      <w:r>
        <w:t>What is a counterion?</w:t>
      </w:r>
      <w:r>
        <w:rPr>
          <w:color w:val="808080"/>
          <w:sz w:val="16"/>
        </w:rPr>
        <w:t xml:space="preserve">   [C03F46, Easy]</w:t>
      </w:r>
    </w:p>
    <w:p>
      <w:r>
        <w:rPr>
          <w:b/>
        </w:rPr>
        <w:t xml:space="preserve">Answer: </w:t>
      </w:r>
      <w:r>
        <w:t>A positively charged species (such as Na⁺, K⁺, Li⁺) that accompanies a negatively charged base; it usually does not take part in the reaction.</w:t>
      </w:r>
    </w:p>
    <w:p>
      <w:r>
        <w:rPr>
          <w:i/>
        </w:rPr>
        <w:t xml:space="preserve">Why: </w:t>
      </w:r>
      <w:r>
        <w:t>It is also called a spectator ion.</w:t>
      </w:r>
    </w:p>
    <w:p>
      <w:pPr>
        <w:keepNext/>
        <w:spacing w:before="160"/>
      </w:pPr>
      <w:r>
        <w:rPr>
          <w:b/>
        </w:rPr>
        <w:t xml:space="preserve">96. </w:t>
      </w:r>
      <w:r>
        <w:t>Rewrite NaNH₂ + H₂O → NH₃ + NaOH without the counterion.</w:t>
      </w:r>
      <w:r>
        <w:rPr>
          <w:color w:val="808080"/>
          <w:sz w:val="16"/>
        </w:rPr>
        <w:t xml:space="preserve">   [C03F47, Basic]</w:t>
      </w:r>
    </w:p>
    <w:p>
      <w:r>
        <w:rPr>
          <w:b/>
        </w:rPr>
        <w:t xml:space="preserve">Answer: </w:t>
      </w:r>
      <w:r>
        <w:t>NH₂⁻ + H₂O → NH₃ + HO⁻</w:t>
      </w:r>
    </w:p>
    <w:p>
      <w:r>
        <w:rPr>
          <w:i/>
        </w:rPr>
        <w:t xml:space="preserve">Why: </w:t>
      </w:r>
      <w:r>
        <w:t>Na⁺ is a spectator.</w:t>
      </w:r>
    </w:p>
    <w:p>
      <w:pPr>
        <w:pStyle w:val="Heading2"/>
        <w:spacing w:before="280"/>
      </w:pPr>
      <w:r>
        <w:t>3.10 Lewis Acids and Bases</w:t>
      </w:r>
    </w:p>
    <w:p>
      <w:pPr>
        <w:keepNext/>
        <w:spacing w:before="160"/>
      </w:pPr>
      <w:r>
        <w:rPr>
          <w:b/>
        </w:rPr>
        <w:t xml:space="preserve">97. </w:t>
      </w:r>
      <w:r>
        <w:t>Which species is a Lewis acid?</w:t>
      </w:r>
      <w:r>
        <w:rPr>
          <w:color w:val="808080"/>
          <w:sz w:val="16"/>
        </w:rPr>
        <w:t xml:space="preserve">   [C03M20, Basic]</w:t>
      </w:r>
    </w:p>
    <w:p>
      <w:r>
        <w:rPr>
          <w:b/>
        </w:rPr>
        <w:t xml:space="preserve">Answer: </w:t>
      </w:r>
      <w:r>
        <w:t>B) BF₃</w:t>
      </w:r>
    </w:p>
    <w:p>
      <w:r>
        <w:rPr>
          <w:i/>
        </w:rPr>
        <w:t xml:space="preserve">Why: </w:t>
      </w:r>
      <w:r>
        <w:t>BF₃ has an empty p orbital and accepts an electron pair.</w:t>
      </w:r>
    </w:p>
    <w:p>
      <w:pPr>
        <w:keepNext/>
        <w:spacing w:before="160"/>
      </w:pPr>
      <w:r>
        <w:rPr>
          <w:b/>
        </w:rPr>
        <w:t xml:space="preserve">98. </w:t>
      </w:r>
      <w:r>
        <w:t>In BF₃ + O(CH₃)₂ → F₃B⁻-O⁺(CH₃)₂, identify the Lewis acid and the Lewis base.</w:t>
      </w:r>
      <w:r>
        <w:rPr>
          <w:color w:val="808080"/>
          <w:sz w:val="16"/>
        </w:rPr>
        <w:t xml:space="preserve">   [C03F48, Basic]</w:t>
      </w:r>
    </w:p>
    <w:p>
      <w:r>
        <w:rPr>
          <w:b/>
        </w:rPr>
        <w:t xml:space="preserve">Answer: </w:t>
      </w:r>
      <w:r>
        <w:t>BF₃ is the Lewis acid (electron-pair acceptor); dimethyl ether is the Lewis base (electron-pair donor).</w:t>
      </w:r>
    </w:p>
    <w:p>
      <w:r>
        <w:rPr>
          <w:i/>
        </w:rPr>
        <w:t xml:space="preserve">Why: </w:t>
      </w:r>
      <w:r>
        <w:t>The oxygen lone pair is donated to boron.</w:t>
      </w:r>
    </w:p>
    <w:p>
      <w:pPr>
        <w:keepNext/>
        <w:spacing w:before="160"/>
      </w:pPr>
      <w:r>
        <w:rPr>
          <w:b/>
        </w:rPr>
        <w:t xml:space="preserve">99. </w:t>
      </w:r>
      <w:r>
        <w:t>BF₃ has no hydrogens. Explain how it can still be an acid.</w:t>
      </w:r>
      <w:r>
        <w:rPr>
          <w:color w:val="808080"/>
          <w:sz w:val="16"/>
        </w:rPr>
        <w:t xml:space="preserve">   [C03F49, Basic]</w:t>
      </w:r>
    </w:p>
    <w:p>
      <w:r>
        <w:rPr>
          <w:b/>
        </w:rPr>
        <w:t xml:space="preserve">Answer: </w:t>
      </w:r>
      <w:r>
        <w:t>It is a Lewis acid: boron has an empty p orbital and accepts an electron pair.</w:t>
      </w:r>
    </w:p>
    <w:p>
      <w:r>
        <w:rPr>
          <w:i/>
        </w:rPr>
        <w:t xml:space="preserve">Why: </w:t>
      </w:r>
      <w:r>
        <w:t>Lewis acidity is defined by electron-pair acceptance, not proton donation.</w:t>
      </w:r>
    </w:p>
    <w:p>
      <w:pPr>
        <w:keepNext/>
        <w:spacing w:before="160"/>
      </w:pPr>
      <w:r>
        <w:rPr>
          <w:b/>
        </w:rPr>
        <w:t xml:space="preserve">100. </w:t>
      </w:r>
      <w:r>
        <w:t>How many curved arrows are needed for NH₃ + BF₃ → H₃N⁺-B⁻F₃? Draw it.</w:t>
      </w:r>
      <w:r>
        <w:rPr>
          <w:color w:val="808080"/>
          <w:sz w:val="16"/>
        </w:rPr>
        <w:t xml:space="preserve">   [C03F50, Moderate]</w:t>
      </w:r>
    </w:p>
    <w:p>
      <w:r>
        <w:rPr>
          <w:b/>
        </w:rPr>
        <w:t xml:space="preserve">Answer: </w:t>
      </w:r>
      <w:r>
        <w:t>One: from the nitrogen lone pair to boron.</w:t>
      </w:r>
    </w:p>
    <w:p>
      <w:r>
        <w:drawing>
          <wp:inline xmlns:a="http://schemas.openxmlformats.org/drawingml/2006/main" xmlns:pic="http://schemas.openxmlformats.org/drawingml/2006/picture">
            <wp:extent cx="2731008" cy="22677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50_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1008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 Lewis acid-base reaction forms one new bond, so one arrow is enough.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