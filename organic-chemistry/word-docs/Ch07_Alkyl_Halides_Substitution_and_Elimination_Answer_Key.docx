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Chapter 7: Alkyl Halides: Substitution and Elimination: Answer Key</w:t>
      </w:r>
    </w:p>
    <w:p>
      <w:r>
        <w:rPr>
          <w:i/>
        </w:rPr>
        <w:t>Answers and explanations.</w:t>
      </w:r>
    </w:p>
    <w:p>
      <w:r>
        <w:t>Name: ______________________________    Date: ______________</w:t>
      </w:r>
    </w:p>
    <w:p>
      <w:pPr>
        <w:pStyle w:val="Heading2"/>
        <w:spacing w:before="280"/>
      </w:pPr>
      <w:r>
        <w:t>7.1 Introduction to Substitution and Elimination</w:t>
      </w:r>
    </w:p>
    <w:p>
      <w:pPr>
        <w:keepNext/>
        <w:spacing w:before="160"/>
      </w:pPr>
      <w:r>
        <w:rPr>
          <w:b/>
        </w:rPr>
        <w:t xml:space="preserve">1. </w:t>
      </w:r>
      <w:r>
        <w:t>In a substitution reaction, what happens?</w:t>
      </w:r>
      <w:r>
        <w:rPr>
          <w:color w:val="808080"/>
          <w:sz w:val="16"/>
        </w:rPr>
        <w:t xml:space="preserve">   [C07M01, Easy]</w:t>
      </w:r>
    </w:p>
    <w:p>
      <w:r>
        <w:rPr>
          <w:b/>
        </w:rPr>
        <w:t xml:space="preserve">Answer: </w:t>
      </w:r>
      <w:r>
        <w:t>C) A leaving group is replaced by another group</w:t>
      </w:r>
    </w:p>
    <w:p>
      <w:r>
        <w:rPr>
          <w:i/>
        </w:rPr>
        <w:t xml:space="preserve">Why: </w:t>
      </w:r>
      <w:r>
        <w:t>Substitution swaps one group for another; elimination forms a π bond.</w:t>
      </w:r>
    </w:p>
    <w:p>
      <w:pPr>
        <w:keepNext/>
        <w:spacing w:before="160"/>
      </w:pPr>
      <w:r>
        <w:rPr>
          <w:b/>
        </w:rPr>
        <w:t xml:space="preserve">2. </w:t>
      </w:r>
      <w:r>
        <w:t>In an elimination reaction of an alkyl halide, what is formed?</w:t>
      </w:r>
      <w:r>
        <w:rPr>
          <w:color w:val="808080"/>
          <w:sz w:val="16"/>
        </w:rPr>
        <w:t xml:space="preserve">   [C07M02, Easy]</w:t>
      </w:r>
    </w:p>
    <w:p>
      <w:r>
        <w:rPr>
          <w:b/>
        </w:rPr>
        <w:t xml:space="preserve">Answer: </w:t>
      </w:r>
      <w:r>
        <w:t>C) An alkene</w:t>
      </w:r>
    </w:p>
    <w:p>
      <w:r>
        <w:rPr>
          <w:i/>
        </w:rPr>
        <w:t xml:space="preserve">Why: </w:t>
      </w:r>
      <w:r>
        <w:t>The halide and a β hydrogen are lost to form a C=C bond.</w:t>
      </w:r>
    </w:p>
    <w:p>
      <w:pPr>
        <w:keepNext/>
        <w:spacing w:before="160"/>
      </w:pPr>
      <w:r>
        <w:rPr>
          <w:b/>
        </w:rPr>
        <w:t xml:space="preserve">3. </w:t>
      </w:r>
      <w:r>
        <w:t>Which is a good leaving group?</w:t>
      </w:r>
      <w:r>
        <w:rPr>
          <w:color w:val="808080"/>
          <w:sz w:val="16"/>
        </w:rPr>
        <w:t xml:space="preserve">   [C07M03, Basic]</w:t>
      </w:r>
    </w:p>
    <w:p>
      <w:r>
        <w:rPr>
          <w:b/>
        </w:rPr>
        <w:t xml:space="preserve">Answer: </w:t>
      </w:r>
      <w:r>
        <w:t>D) Br⁻</w:t>
      </w:r>
    </w:p>
    <w:p>
      <w:r>
        <w:rPr>
          <w:i/>
        </w:rPr>
        <w:t xml:space="preserve">Why: </w:t>
      </w:r>
      <w:r>
        <w:t>Good leaving groups are weak bases that are stable on their own.</w:t>
      </w:r>
    </w:p>
    <w:p>
      <w:pPr>
        <w:keepNext/>
        <w:spacing w:before="160"/>
      </w:pPr>
      <w:r>
        <w:rPr>
          <w:b/>
        </w:rPr>
        <w:t xml:space="preserve">4. </w:t>
      </w:r>
      <w:r>
        <w:t>Which is the better leaving group in each pair, and why? (a) Cl⁻ or I⁻ (b) HO⁻ or H₂O (c) CH₃O⁻ or TsO⁻.</w:t>
      </w:r>
      <w:r>
        <w:rPr>
          <w:color w:val="808080"/>
          <w:sz w:val="16"/>
        </w:rPr>
        <w:t xml:space="preserve">   [P088, Basic]</w:t>
      </w:r>
    </w:p>
    <w:p>
      <w:r>
        <w:rPr>
          <w:b/>
        </w:rPr>
        <w:t xml:space="preserve">Answer: </w:t>
      </w:r>
      <w:r>
        <w:t>(a) I⁻. (b) H₂O. (c) TsO⁻.</w:t>
      </w:r>
    </w:p>
    <w:p>
      <w:r>
        <w:rPr>
          <w:i/>
        </w:rPr>
        <w:t xml:space="preserve">Why: </w:t>
      </w:r>
      <w:r>
        <w:t>Good leaving groups are weak bases, the conjugate bases of strong acids. Iodide is the conjugate base of HI; water is the conjugate base of H₃O⁺; tosylate is the conjugate base of a strong sulfonic acid.</w:t>
      </w:r>
    </w:p>
    <w:p>
      <w:pPr>
        <w:keepNext/>
        <w:spacing w:before="160"/>
      </w:pPr>
      <w:r>
        <w:rPr>
          <w:b/>
        </w:rPr>
        <w:t xml:space="preserve">5. </w:t>
      </w:r>
      <w:r>
        <w:t>Rank 1-chlorobutane, 1-bromobutane and 1-iodobutane by their rate of reaction with NaCN in DMSO, and explain.</w:t>
      </w:r>
      <w:r>
        <w:rPr>
          <w:color w:val="808080"/>
          <w:sz w:val="16"/>
        </w:rPr>
        <w:t xml:space="preserve">   [P089, Basic]</w:t>
      </w:r>
    </w:p>
    <w:p>
      <w:r>
        <w:rPr>
          <w:b/>
        </w:rPr>
        <w:t xml:space="preserve">Answer: </w:t>
      </w:r>
      <w:r>
        <w:t>1-iodobutane &gt; 1-bromobutane &gt; 1-chlorobutane.</w:t>
      </w:r>
    </w:p>
    <w:p>
      <w:r>
        <w:rPr>
          <w:i/>
        </w:rPr>
        <w:t xml:space="preserve">Why: </w:t>
      </w:r>
      <w:r>
        <w:t>The rate of SN2 depends on the leaving group: iodide is the weakest base and the best leaving group.</w:t>
      </w:r>
    </w:p>
    <w:p>
      <w:pPr>
        <w:pStyle w:val="Heading2"/>
        <w:spacing w:before="280"/>
      </w:pPr>
      <w:r>
        <w:t>7.2 Nomenclature and Uses of Alkyl Halides</w:t>
      </w:r>
    </w:p>
    <w:p>
      <w:pPr>
        <w:keepNext/>
        <w:spacing w:before="160"/>
      </w:pPr>
      <w:r>
        <w:rPr>
          <w:b/>
        </w:rPr>
        <w:t xml:space="preserve">6. </w:t>
      </w:r>
      <w:r>
        <w:t>What is the IUPAC name of CH₃CH₂CH₂Br?</w:t>
      </w:r>
      <w:r>
        <w:rPr>
          <w:color w:val="808080"/>
          <w:sz w:val="16"/>
        </w:rPr>
        <w:t xml:space="preserve">   [C07M04, Easy]</w:t>
      </w:r>
    </w:p>
    <w:p>
      <w:r>
        <w:rPr>
          <w:b/>
        </w:rPr>
        <w:t xml:space="preserve">Answer: </w:t>
      </w:r>
      <w:r>
        <w:t>D) 1-Bromopropane</w:t>
      </w:r>
    </w:p>
    <w:p>
      <w:r>
        <w:rPr>
          <w:i/>
        </w:rPr>
        <w:t xml:space="preserve">Why: </w:t>
      </w:r>
      <w:r>
        <w:t>The halogen is a substituent on the three-carbon chain, numbered from the end nearest it.</w:t>
      </w:r>
    </w:p>
    <w:p>
      <w:pPr>
        <w:keepNext/>
        <w:spacing w:before="160"/>
      </w:pPr>
      <w:r>
        <w:rPr>
          <w:b/>
        </w:rPr>
        <w:t xml:space="preserve">7. </w:t>
      </w:r>
      <w:r>
        <w:t>What is the IUPAC name of the compound shown?</w:t>
      </w:r>
      <w:r>
        <w:rPr>
          <w:color w:val="808080"/>
          <w:sz w:val="16"/>
        </w:rPr>
        <w:t xml:space="preserve">   [C07M05, Basic]</w:t>
      </w:r>
    </w:p>
    <w:p>
      <w:r>
        <w:rPr>
          <w:b/>
        </w:rPr>
        <w:t xml:space="preserve">Answer: </w:t>
      </w:r>
      <w:r>
        <w:t>B) 2-chlorobutane</w:t>
      </w:r>
    </w:p>
    <w:p>
      <w:r>
        <w:rPr>
          <w:i/>
        </w:rPr>
        <w:t xml:space="preserve">Why: </w:t>
      </w:r>
      <w:r>
        <w:t>Number from the end nearest the chlorine.</w:t>
      </w:r>
    </w:p>
    <w:p>
      <w:pPr>
        <w:keepNext/>
        <w:spacing w:before="160"/>
      </w:pPr>
      <w:r>
        <w:rPr>
          <w:b/>
        </w:rPr>
        <w:t xml:space="preserve">8. </w:t>
      </w:r>
      <w:r>
        <w:t>What is the IUPAC name of the compound shown?</w:t>
      </w:r>
      <w:r>
        <w:rPr>
          <w:color w:val="808080"/>
          <w:sz w:val="16"/>
        </w:rPr>
        <w:t xml:space="preserve">   [C07M06, Moderate]</w:t>
      </w:r>
    </w:p>
    <w:p>
      <w:r>
        <w:rPr>
          <w:b/>
        </w:rPr>
        <w:t xml:space="preserve">Answer: </w:t>
      </w:r>
      <w:r>
        <w:t>D) 2-bromo-4-methylpentane</w:t>
      </w:r>
    </w:p>
    <w:p>
      <w:r>
        <w:rPr>
          <w:i/>
        </w:rPr>
        <w:t xml:space="preserve">Why: </w:t>
      </w:r>
      <w:r>
        <w:t>The longest chain has five carbons; the lowest locants are 2 and 4, with the bromo group named first alphabetically.</w:t>
      </w:r>
    </w:p>
    <w:p>
      <w:pPr>
        <w:keepNext/>
        <w:spacing w:before="160"/>
      </w:pPr>
      <w:r>
        <w:rPr>
          <w:b/>
        </w:rPr>
        <w:t xml:space="preserve">9. </w:t>
      </w:r>
      <w:r>
        <w:t>Classify the alkyl halide 2-bromo-2-methylpropane.</w:t>
      </w:r>
      <w:r>
        <w:rPr>
          <w:color w:val="808080"/>
          <w:sz w:val="16"/>
        </w:rPr>
        <w:t xml:space="preserve">   [C07M07, Basic]</w:t>
      </w:r>
    </w:p>
    <w:p>
      <w:r>
        <w:rPr>
          <w:b/>
        </w:rPr>
        <w:t xml:space="preserve">Answer: </w:t>
      </w:r>
      <w:r>
        <w:t>C) Tertiary</w:t>
      </w:r>
    </w:p>
    <w:p>
      <w:r>
        <w:rPr>
          <w:i/>
        </w:rPr>
        <w:t xml:space="preserve">Why: </w:t>
      </w:r>
      <w:r>
        <w:t>The carbon bearing the bromine is bonded to three other carbons.</w:t>
      </w:r>
    </w:p>
    <w:p>
      <w:pPr>
        <w:keepNext/>
        <w:spacing w:before="160"/>
      </w:pPr>
      <w:r>
        <w:rPr>
          <w:b/>
        </w:rPr>
        <w:t xml:space="preserve">10. </w:t>
      </w:r>
      <w:r>
        <w:t>Classify the alkyl halide shown.</w:t>
      </w:r>
      <w:r>
        <w:rPr>
          <w:color w:val="808080"/>
          <w:sz w:val="16"/>
        </w:rPr>
        <w:t xml:space="preserve">   [C07M08, Basic]</w:t>
      </w:r>
    </w:p>
    <w:p>
      <w:r>
        <w:rPr>
          <w:b/>
        </w:rPr>
        <w:t xml:space="preserve">Answer: </w:t>
      </w:r>
      <w:r>
        <w:t>B) Primary</w:t>
      </w:r>
    </w:p>
    <w:p>
      <w:r>
        <w:rPr>
          <w:i/>
        </w:rPr>
        <w:t xml:space="preserve">Why: </w:t>
      </w:r>
      <w:r>
        <w:t>The carbon bearing the halogen is attached to only one other carbon.</w:t>
      </w:r>
    </w:p>
    <w:p>
      <w:pPr>
        <w:pStyle w:val="Heading2"/>
        <w:spacing w:before="280"/>
      </w:pPr>
      <w:r>
        <w:t>7.3 SN2 Reactions</w:t>
      </w:r>
    </w:p>
    <w:p>
      <w:pPr>
        <w:keepNext/>
        <w:spacing w:before="160"/>
      </w:pPr>
      <w:r>
        <w:rPr>
          <w:b/>
        </w:rPr>
        <w:t xml:space="preserve">11. </w:t>
      </w:r>
      <w:r>
        <w:t>What does SN2 stand for?</w:t>
      </w:r>
      <w:r>
        <w:rPr>
          <w:color w:val="808080"/>
          <w:sz w:val="16"/>
        </w:rPr>
        <w:t xml:space="preserve">   [C07M09, Easy]</w:t>
      </w:r>
    </w:p>
    <w:p>
      <w:r>
        <w:rPr>
          <w:b/>
        </w:rPr>
        <w:t xml:space="preserve">Answer: </w:t>
      </w:r>
      <w:r>
        <w:t>D) Substitution, nucleophilic, bimolecular</w:t>
      </w:r>
    </w:p>
    <w:p>
      <w:r>
        <w:rPr>
          <w:i/>
        </w:rPr>
        <w:t xml:space="preserve">Why: </w:t>
      </w:r>
      <w:r>
        <w:t>The rate depends on two species.</w:t>
      </w:r>
    </w:p>
    <w:p>
      <w:pPr>
        <w:keepNext/>
        <w:spacing w:before="160"/>
      </w:pPr>
      <w:r>
        <w:rPr>
          <w:b/>
        </w:rPr>
        <w:t xml:space="preserve">12. </w:t>
      </w:r>
      <w:r>
        <w:t>The SN2 mechanism proceeds:</w:t>
      </w:r>
      <w:r>
        <w:rPr>
          <w:color w:val="808080"/>
          <w:sz w:val="16"/>
        </w:rPr>
        <w:t xml:space="preserve">   [C07M10, Easy]</w:t>
      </w:r>
    </w:p>
    <w:p>
      <w:r>
        <w:rPr>
          <w:b/>
        </w:rPr>
        <w:t xml:space="preserve">Answer: </w:t>
      </w:r>
      <w:r>
        <w:t>A) In one concerted step</w:t>
      </w:r>
    </w:p>
    <w:p>
      <w:r>
        <w:rPr>
          <w:i/>
        </w:rPr>
        <w:t xml:space="preserve">Why: </w:t>
      </w:r>
      <w:r>
        <w:t>Bond formation and bond breaking occur at the same time.</w:t>
      </w:r>
    </w:p>
    <w:p>
      <w:pPr>
        <w:keepNext/>
        <w:spacing w:before="160"/>
      </w:pPr>
      <w:r>
        <w:rPr>
          <w:b/>
        </w:rPr>
        <w:t xml:space="preserve">13. </w:t>
      </w:r>
      <w:r>
        <w:t>From which direction does the nucleophile attack in an SN2 reaction?</w:t>
      </w:r>
      <w:r>
        <w:rPr>
          <w:color w:val="808080"/>
          <w:sz w:val="16"/>
        </w:rPr>
        <w:t xml:space="preserve">   [C07M11, Basic]</w:t>
      </w:r>
    </w:p>
    <w:p>
      <w:r>
        <w:rPr>
          <w:b/>
        </w:rPr>
        <w:t xml:space="preserve">Answer: </w:t>
      </w:r>
      <w:r>
        <w:t>A) From the side opposite the leaving group (back-side attack)</w:t>
      </w:r>
    </w:p>
    <w:p>
      <w:r>
        <w:rPr>
          <w:i/>
        </w:rPr>
        <w:t xml:space="preserve">Why: </w:t>
      </w:r>
      <w:r>
        <w:t>The nucleophile attacks the σ* orbital opposite the leaving group.</w:t>
      </w:r>
    </w:p>
    <w:p>
      <w:pPr>
        <w:keepNext/>
        <w:spacing w:before="160"/>
      </w:pPr>
      <w:r>
        <w:rPr>
          <w:b/>
        </w:rPr>
        <w:t xml:space="preserve">14. </w:t>
      </w:r>
      <w:r>
        <w:t>What is the stereochemical outcome of an SN2 reaction at a chirality center?</w:t>
      </w:r>
      <w:r>
        <w:rPr>
          <w:color w:val="808080"/>
          <w:sz w:val="16"/>
        </w:rPr>
        <w:t xml:space="preserve">   [C07M12, Basic]</w:t>
      </w:r>
    </w:p>
    <w:p>
      <w:r>
        <w:rPr>
          <w:b/>
        </w:rPr>
        <w:t xml:space="preserve">Answer: </w:t>
      </w:r>
      <w:r>
        <w:t>D) Inversion of configuration</w:t>
      </w:r>
    </w:p>
    <w:p>
      <w:r>
        <w:rPr>
          <w:i/>
        </w:rPr>
        <w:t xml:space="preserve">Why: </w:t>
      </w:r>
      <w:r>
        <w:t>The three other groups flip like an umbrella in the wind.</w:t>
      </w:r>
    </w:p>
    <w:p>
      <w:pPr>
        <w:keepNext/>
        <w:spacing w:before="160"/>
      </w:pPr>
      <w:r>
        <w:rPr>
          <w:b/>
        </w:rPr>
        <w:t xml:space="preserve">15. </w:t>
      </w:r>
      <w:r>
        <w:t>Which substrate reacts fastest by SN2?</w:t>
      </w:r>
      <w:r>
        <w:rPr>
          <w:color w:val="808080"/>
          <w:sz w:val="16"/>
        </w:rPr>
        <w:t xml:space="preserve">   [C07M13, Basic]</w:t>
      </w:r>
    </w:p>
    <w:p>
      <w:r>
        <w:rPr>
          <w:b/>
        </w:rPr>
        <w:t xml:space="preserve">Answer: </w:t>
      </w:r>
      <w:r>
        <w:t>B) Methyl bromide</w:t>
      </w:r>
    </w:p>
    <w:p>
      <w:r>
        <w:rPr>
          <w:i/>
        </w:rPr>
        <w:t xml:space="preserve">Why: </w:t>
      </w:r>
      <w:r>
        <w:t>Less steric hindrance means faster SN2.</w:t>
      </w:r>
    </w:p>
    <w:p>
      <w:pPr>
        <w:keepNext/>
        <w:spacing w:before="160"/>
      </w:pPr>
      <w:r>
        <w:rPr>
          <w:b/>
        </w:rPr>
        <w:t xml:space="preserve">16. </w:t>
      </w:r>
      <w:r>
        <w:t>Rank the alkyl bromides from fastest to slowest SN2: 1° , 2°, 3°, methyl.</w:t>
      </w:r>
      <w:r>
        <w:rPr>
          <w:color w:val="808080"/>
          <w:sz w:val="16"/>
        </w:rPr>
        <w:t xml:space="preserve">   [C07M14, Moderate]</w:t>
      </w:r>
    </w:p>
    <w:p>
      <w:r>
        <w:rPr>
          <w:b/>
        </w:rPr>
        <w:t xml:space="preserve">Answer: </w:t>
      </w:r>
      <w:r>
        <w:t>A) Methyl &gt; 1° &gt; 2° &gt; 3°</w:t>
      </w:r>
    </w:p>
    <w:p>
      <w:r>
        <w:rPr>
          <w:i/>
        </w:rPr>
        <w:t xml:space="preserve">Why: </w:t>
      </w:r>
      <w:r>
        <w:t>Steric hindrance slows the back-side attack.</w:t>
      </w:r>
    </w:p>
    <w:p>
      <w:pPr>
        <w:keepNext/>
        <w:spacing w:before="160"/>
      </w:pPr>
      <w:r>
        <w:rPr>
          <w:b/>
        </w:rPr>
        <w:t xml:space="preserve">17. </w:t>
      </w:r>
      <w:r>
        <w:t>The (S)-2-bromobutane shown reacts with NaOH in an SN2 reaction. What is the configuration of the butan-2-ol formed?</w:t>
      </w:r>
      <w:r>
        <w:rPr>
          <w:color w:val="808080"/>
          <w:sz w:val="16"/>
        </w:rPr>
        <w:t xml:space="preserve">   [C07M15, Moderate]</w:t>
      </w:r>
    </w:p>
    <w:p>
      <w:r>
        <w:rPr>
          <w:b/>
        </w:rPr>
        <w:t xml:space="preserve">Answer: </w:t>
      </w:r>
      <w:r>
        <w:t>C) R</w:t>
      </w:r>
    </w:p>
    <w:p>
      <w:r>
        <w:rPr>
          <w:i/>
        </w:rPr>
        <w:t xml:space="preserve">Why: </w:t>
      </w:r>
      <w:r>
        <w:t>SN2 inverts the configuration; here the priority order is unchanged so the label flips.</w:t>
      </w:r>
    </w:p>
    <w:p>
      <w:pPr>
        <w:keepNext/>
        <w:spacing w:before="160"/>
      </w:pPr>
      <w:r>
        <w:rPr>
          <w:b/>
        </w:rPr>
        <w:t xml:space="preserve">18. </w:t>
      </w:r>
      <w:r>
        <w:t>In the SN2 reaction of 1-bromobutane with NaCN, what is the product?</w:t>
      </w:r>
      <w:r>
        <w:rPr>
          <w:color w:val="808080"/>
          <w:sz w:val="16"/>
        </w:rPr>
        <w:t xml:space="preserve">   [C07M16, Moderate]</w:t>
      </w:r>
    </w:p>
    <w:p>
      <w:r>
        <w:rPr>
          <w:b/>
        </w:rPr>
        <w:t xml:space="preserve">Answer: </w:t>
      </w:r>
      <w:r>
        <w:t>B) Pentanenitrile</w:t>
      </w:r>
    </w:p>
    <w:p>
      <w:r>
        <w:rPr>
          <w:i/>
        </w:rPr>
        <w:t xml:space="preserve">Why: </w:t>
      </w:r>
      <w:r>
        <w:t>Cyanide replaces bromine, adding one carbon.</w:t>
      </w:r>
    </w:p>
    <w:p>
      <w:pPr>
        <w:keepNext/>
        <w:spacing w:before="160"/>
      </w:pPr>
      <w:r>
        <w:rPr>
          <w:b/>
        </w:rPr>
        <w:t xml:space="preserve">19. </w:t>
      </w:r>
      <w:r>
        <w:t>Which factor does NOT speed up an SN2 reaction?</w:t>
      </w:r>
      <w:r>
        <w:rPr>
          <w:color w:val="808080"/>
          <w:sz w:val="16"/>
        </w:rPr>
        <w:t xml:space="preserve">   [C07M17, Hard]</w:t>
      </w:r>
    </w:p>
    <w:p>
      <w:r>
        <w:rPr>
          <w:b/>
        </w:rPr>
        <w:t xml:space="preserve">Answer: </w:t>
      </w:r>
      <w:r>
        <w:t>C) Making the substrate more substituted at the reacting carbon</w:t>
      </w:r>
    </w:p>
    <w:p>
      <w:r>
        <w:rPr>
          <w:i/>
        </w:rPr>
        <w:t xml:space="preserve">Why: </w:t>
      </w:r>
      <w:r>
        <w:t>More substituents block the back-side attack.</w:t>
      </w:r>
    </w:p>
    <w:p>
      <w:pPr>
        <w:keepNext/>
        <w:spacing w:before="160"/>
      </w:pPr>
      <w:r>
        <w:rPr>
          <w:b/>
        </w:rPr>
        <w:t xml:space="preserve">20. </w:t>
      </w:r>
      <w:r>
        <w:t>What reagent(s) and solvent would convert iodomethane into ethanenitrile? Name the mechanism and justify your choice with the four factors (substrate, nucleophile, leaving group, solvent).</w:t>
      </w:r>
      <w:r>
        <w:rPr>
          <w:color w:val="808080"/>
          <w:sz w:val="16"/>
        </w:rPr>
        <w:t xml:space="preserve">   [P001, Easy]</w:t>
      </w:r>
    </w:p>
    <w:p>
      <w:r>
        <w:rPr>
          <w:b/>
        </w:rPr>
        <w:t xml:space="preserve">Answer: </w:t>
      </w:r>
      <w:r>
        <w:t>NaCN in DMSO (SN2).</w:t>
      </w:r>
    </w:p>
    <w:p>
      <w:r>
        <w:drawing>
          <wp:inline xmlns:a="http://schemas.openxmlformats.org/drawingml/2006/main" xmlns:pic="http://schemas.openxmlformats.org/drawingml/2006/picture">
            <wp:extent cx="4572000" cy="13304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1_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30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Substrate: methyl alkyl halide; Leaving group: excellent leaving group (I); Nucleophile/base: cyanide is a strong nucleophile and a weak base; Solvent: DMSO is aprotic. These favor SN2.</w:t>
      </w:r>
    </w:p>
    <w:p>
      <w:pPr>
        <w:keepNext/>
        <w:spacing w:before="160"/>
      </w:pPr>
      <w:r>
        <w:rPr>
          <w:b/>
        </w:rPr>
        <w:t xml:space="preserve">21. </w:t>
      </w:r>
      <w:r>
        <w:t>What reagent(s) and solvent would convert bromoethane into azidoethane? Name the mechanism and justify your choice with the four factors (substrate, nucleophile, leaving group, solvent).</w:t>
      </w:r>
      <w:r>
        <w:rPr>
          <w:color w:val="808080"/>
          <w:sz w:val="16"/>
        </w:rPr>
        <w:t xml:space="preserve">   [P002, Easy]</w:t>
      </w:r>
    </w:p>
    <w:p>
      <w:r>
        <w:rPr>
          <w:b/>
        </w:rPr>
        <w:t xml:space="preserve">Answer: </w:t>
      </w:r>
      <w:r>
        <w:t>NaN₃ in DMF (SN2).</w:t>
      </w:r>
    </w:p>
    <w:p>
      <w:r>
        <w:drawing>
          <wp:inline xmlns:a="http://schemas.openxmlformats.org/drawingml/2006/main" xmlns:pic="http://schemas.openxmlformats.org/drawingml/2006/picture">
            <wp:extent cx="4572000" cy="10784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2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78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Substrate: primary (1°) alkyl halide; Leaving group: good leaving group (Br); Nucleophile/base: azide is a strong nucleophile and a weak base; Solvent: DMF is aprotic. These favor SN2.</w:t>
      </w:r>
    </w:p>
    <w:p>
      <w:pPr>
        <w:keepNext/>
        <w:spacing w:before="160"/>
      </w:pPr>
      <w:r>
        <w:rPr>
          <w:b/>
        </w:rPr>
        <w:t xml:space="preserve">22. </w:t>
      </w:r>
      <w:r>
        <w:t>What reagent(s) and solvent would convert 1-bromopropane into propane-1-thiol? Name the mechanism and justify your choice with the four factors (substrate, nucleophile, leaving group, solvent).</w:t>
      </w:r>
      <w:r>
        <w:rPr>
          <w:color w:val="808080"/>
          <w:sz w:val="16"/>
        </w:rPr>
        <w:t xml:space="preserve">   [P003, Easy]</w:t>
      </w:r>
    </w:p>
    <w:p>
      <w:r>
        <w:rPr>
          <w:b/>
        </w:rPr>
        <w:t xml:space="preserve">Answer: </w:t>
      </w:r>
      <w:r>
        <w:t>NaSH in DMSO (SN2).</w:t>
      </w:r>
    </w:p>
    <w:p>
      <w:r>
        <w:drawing>
          <wp:inline xmlns:a="http://schemas.openxmlformats.org/drawingml/2006/main" xmlns:pic="http://schemas.openxmlformats.org/drawingml/2006/picture">
            <wp:extent cx="4572000" cy="8019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3_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01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Substrate: primary (1°) alkyl halide; Leaving group: good leaving group (Br); Nucleophile/base: hydrosulfide is a strong nucleophile and a weak base; Solvent: DMSO is aprotic. These favor SN2.</w:t>
      </w:r>
    </w:p>
    <w:p>
      <w:pPr>
        <w:keepNext/>
        <w:spacing w:before="160"/>
      </w:pPr>
      <w:r>
        <w:rPr>
          <w:b/>
        </w:rPr>
        <w:t xml:space="preserve">23. </w:t>
      </w:r>
      <w:r>
        <w:t>What reagent(s) and solvent would convert 2-bromopropane into 2-methylpropanenitrile? Name the mechanism and justify your choice with the four factors (substrate, nucleophile, leaving group, solvent).</w:t>
      </w:r>
      <w:r>
        <w:rPr>
          <w:color w:val="808080"/>
          <w:sz w:val="16"/>
        </w:rPr>
        <w:t xml:space="preserve">   [P004, Easy]</w:t>
      </w:r>
    </w:p>
    <w:p>
      <w:r>
        <w:rPr>
          <w:b/>
        </w:rPr>
        <w:t xml:space="preserve">Answer: </w:t>
      </w:r>
      <w:r>
        <w:t>NaCN in DMSO (SN2).</w:t>
      </w:r>
    </w:p>
    <w:p>
      <w:r>
        <w:drawing>
          <wp:inline xmlns:a="http://schemas.openxmlformats.org/drawingml/2006/main" xmlns:pic="http://schemas.openxmlformats.org/drawingml/2006/picture">
            <wp:extent cx="4572000" cy="16446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4_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44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Substrate: secondary (2°) alkyl halide; Leaving group: good leaving group (Br); Nucleophile/base: cyanide is a strong nucleophile and a weak base; Solvent: DMSO is aprotic. These favor SN2.</w:t>
      </w:r>
    </w:p>
    <w:p>
      <w:pPr>
        <w:keepNext/>
        <w:spacing w:before="160"/>
      </w:pPr>
      <w:r>
        <w:rPr>
          <w:b/>
        </w:rPr>
        <w:t xml:space="preserve">24. </w:t>
      </w:r>
      <w:r>
        <w:t>What reagent(s) and solvent would convert 2-bromobutane into butane-2-thiol? Name the mechanism and justify your choice with the four factors (substrate, nucleophile, leaving group, solvent).</w:t>
      </w:r>
      <w:r>
        <w:rPr>
          <w:color w:val="808080"/>
          <w:sz w:val="16"/>
        </w:rPr>
        <w:t xml:space="preserve">   [P005, Easy]</w:t>
      </w:r>
    </w:p>
    <w:p>
      <w:r>
        <w:rPr>
          <w:b/>
        </w:rPr>
        <w:t xml:space="preserve">Answer: </w:t>
      </w:r>
      <w:r>
        <w:t>NaSH in DMSO (SN2).</w:t>
      </w:r>
    </w:p>
    <w:p>
      <w:r>
        <w:drawing>
          <wp:inline xmlns:a="http://schemas.openxmlformats.org/drawingml/2006/main" xmlns:pic="http://schemas.openxmlformats.org/drawingml/2006/picture">
            <wp:extent cx="4572000" cy="20258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5_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25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Substrate: secondary (2°) alkyl halide; Leaving group: good leaving group (Br); Nucleophile/base: hydrosulfide is a strong nucleophile and a weak base; Solvent: DMSO is aprotic. These favor SN2.</w:t>
      </w:r>
    </w:p>
    <w:p>
      <w:pPr>
        <w:keepNext/>
        <w:spacing w:before="160"/>
      </w:pPr>
      <w:r>
        <w:rPr>
          <w:b/>
        </w:rPr>
        <w:t xml:space="preserve">25. </w:t>
      </w:r>
      <w:r>
        <w:t>Predict the major organic product of 1-iodobutane with NaCN in CH3CN. State the mechanism and any minor pathway.</w:t>
      </w:r>
      <w:r>
        <w:rPr>
          <w:color w:val="808080"/>
          <w:sz w:val="16"/>
        </w:rPr>
        <w:t xml:space="preserve">   [P011, Basic]</w:t>
      </w:r>
    </w:p>
    <w:p>
      <w:r>
        <w:rPr>
          <w:b/>
        </w:rPr>
        <w:t xml:space="preserve">Answer: </w:t>
      </w:r>
      <w:r>
        <w:t>pentanenitrile via SN2.</w:t>
      </w:r>
    </w:p>
    <w:p>
      <w:r>
        <w:drawing>
          <wp:inline xmlns:a="http://schemas.openxmlformats.org/drawingml/2006/main" xmlns:pic="http://schemas.openxmlformats.org/drawingml/2006/picture">
            <wp:extent cx="4572000" cy="8098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1_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09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Substrate: primary (1°) alkyl halide; Leaving group: excellent leaving group (I); Nucleophile/base: cyanide is a strong nucleophile and a weak base; Solvent: CH3CN is aprotic. These favor SN2.</w:t>
      </w:r>
    </w:p>
    <w:p>
      <w:pPr>
        <w:keepNext/>
        <w:spacing w:before="160"/>
      </w:pPr>
      <w:r>
        <w:rPr>
          <w:b/>
        </w:rPr>
        <w:t xml:space="preserve">26. </w:t>
      </w:r>
      <w:r>
        <w:t>Predict the major organic product of 1-chlorobutane with NaI in acetone. State the mechanism and any minor pathway.</w:t>
      </w:r>
      <w:r>
        <w:rPr>
          <w:color w:val="808080"/>
          <w:sz w:val="16"/>
        </w:rPr>
        <w:t xml:space="preserve">   [P012, Basic]</w:t>
      </w:r>
    </w:p>
    <w:p>
      <w:r>
        <w:rPr>
          <w:b/>
        </w:rPr>
        <w:t xml:space="preserve">Answer: </w:t>
      </w:r>
      <w:r>
        <w:t>1-iodobutane via SN2.</w:t>
      </w:r>
    </w:p>
    <w:p>
      <w:r>
        <w:drawing>
          <wp:inline xmlns:a="http://schemas.openxmlformats.org/drawingml/2006/main" xmlns:pic="http://schemas.openxmlformats.org/drawingml/2006/picture">
            <wp:extent cx="4572000" cy="6869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2_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6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Substrate: primary (1°) alkyl halide; Leaving group: good leaving group (Cl); Nucleophile/base: iodide is a strong nucleophile and a weak base; Solvent: acetone is aprotic. These favor SN2.</w:t>
      </w:r>
    </w:p>
    <w:p>
      <w:pPr>
        <w:keepNext/>
        <w:spacing w:before="160"/>
      </w:pPr>
      <w:r>
        <w:rPr>
          <w:b/>
        </w:rPr>
        <w:t xml:space="preserve">27. </w:t>
      </w:r>
      <w:r>
        <w:t>Predict the major organic product of 1-bromopropane with NaOMe in MeOH. State the mechanism and any minor pathway.</w:t>
      </w:r>
      <w:r>
        <w:rPr>
          <w:color w:val="808080"/>
          <w:sz w:val="16"/>
        </w:rPr>
        <w:t xml:space="preserve">   [P013, Basic]</w:t>
      </w:r>
    </w:p>
    <w:p>
      <w:r>
        <w:rPr>
          <w:b/>
        </w:rPr>
        <w:t xml:space="preserve">Answer: </w:t>
      </w:r>
      <w:r>
        <w:t>1-methoxypropane via SN2. Minor: E2 (minor).</w:t>
      </w:r>
    </w:p>
    <w:p>
      <w:r>
        <w:drawing>
          <wp:inline xmlns:a="http://schemas.openxmlformats.org/drawingml/2006/main" xmlns:pic="http://schemas.openxmlformats.org/drawingml/2006/picture">
            <wp:extent cx="4572000" cy="7576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3_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57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Substrate: primary (1°) alkyl halide; Leaving group: good leaving group (Br); Nucleophile/base: methoxide is a strong nucleophile and a strong base; Solvent: MeOH is protic. These favor SN2. Competing pathway: E2 (minor).</w:t>
      </w:r>
    </w:p>
    <w:p>
      <w:pPr>
        <w:keepNext/>
        <w:spacing w:before="160"/>
      </w:pPr>
      <w:r>
        <w:rPr>
          <w:b/>
        </w:rPr>
        <w:t xml:space="preserve">28. </w:t>
      </w:r>
      <w:r>
        <w:t>Predict the major organic product of 2-iodobutane with NaN₃ in DMF. State the mechanism and any minor pathway.</w:t>
      </w:r>
      <w:r>
        <w:rPr>
          <w:color w:val="808080"/>
          <w:sz w:val="16"/>
        </w:rPr>
        <w:t xml:space="preserve">   [P014, Basic]</w:t>
      </w:r>
    </w:p>
    <w:p>
      <w:r>
        <w:rPr>
          <w:b/>
        </w:rPr>
        <w:t xml:space="preserve">Answer: </w:t>
      </w:r>
      <w:r>
        <w:t>2-azidobutane via SN2.</w:t>
      </w:r>
    </w:p>
    <w:p>
      <w:r>
        <w:drawing>
          <wp:inline xmlns:a="http://schemas.openxmlformats.org/drawingml/2006/main" xmlns:pic="http://schemas.openxmlformats.org/drawingml/2006/picture">
            <wp:extent cx="4572000" cy="15580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4_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5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Substrate: secondary (2°) alkyl halide; Leaving group: excellent leaving group (I); Nucleophile/base: azide is a strong nucleophile and a weak base; Solvent: DMF is aprotic. These favor SN2.</w:t>
      </w:r>
    </w:p>
    <w:p>
      <w:pPr>
        <w:keepNext/>
        <w:spacing w:before="160"/>
      </w:pPr>
      <w:r>
        <w:rPr>
          <w:b/>
        </w:rPr>
        <w:t xml:space="preserve">29. </w:t>
      </w:r>
      <w:r>
        <w:t>Predict the major organic product of bromocyclohexane with NaN₃ in DMF. State the mechanism and any minor pathway.</w:t>
      </w:r>
      <w:r>
        <w:rPr>
          <w:color w:val="808080"/>
          <w:sz w:val="16"/>
        </w:rPr>
        <w:t xml:space="preserve">   [P015, Basic]</w:t>
      </w:r>
    </w:p>
    <w:p>
      <w:r>
        <w:rPr>
          <w:b/>
        </w:rPr>
        <w:t xml:space="preserve">Answer: </w:t>
      </w:r>
      <w:r>
        <w:t>azidocyclohexane via SN2.</w:t>
      </w:r>
    </w:p>
    <w:p>
      <w:r>
        <w:drawing>
          <wp:inline xmlns:a="http://schemas.openxmlformats.org/drawingml/2006/main" xmlns:pic="http://schemas.openxmlformats.org/drawingml/2006/picture">
            <wp:extent cx="4572000" cy="12533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5_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53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Substrate: secondary (2°) alkyl halide; Leaving group: good leaving group (Br); Nucleophile/base: azide is a strong nucleophile and a weak base; Solvent: DMF is aprotic. These favor SN2.</w:t>
      </w:r>
    </w:p>
    <w:p>
      <w:pPr>
        <w:keepNext/>
        <w:spacing w:before="160"/>
      </w:pPr>
      <w:r>
        <w:rPr>
          <w:b/>
        </w:rPr>
        <w:t xml:space="preserve">30. </w:t>
      </w:r>
      <w:r>
        <w:t>Which mechanism (SN1, SN2, E1 or E2) predominates when bromoethane reacts with NaN₃ in DMF? List the factors that support your answer and give the major product.</w:t>
      </w:r>
      <w:r>
        <w:rPr>
          <w:color w:val="808080"/>
          <w:sz w:val="16"/>
        </w:rPr>
        <w:t xml:space="preserve">   [P021, Basic]</w:t>
      </w:r>
    </w:p>
    <w:p>
      <w:r>
        <w:rPr>
          <w:b/>
        </w:rPr>
        <w:t xml:space="preserve">Answer: </w:t>
      </w:r>
      <w:r>
        <w:t>SN2. Major product: azidoethane.</w:t>
      </w:r>
    </w:p>
    <w:p>
      <w:r>
        <w:drawing>
          <wp:inline xmlns:a="http://schemas.openxmlformats.org/drawingml/2006/main" xmlns:pic="http://schemas.openxmlformats.org/drawingml/2006/picture">
            <wp:extent cx="4572000" cy="107847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2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78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Substrate: primary (1°) alkyl halide; Leaving group: good leaving group (Br); Nucleophile/base: azide is a strong nucleophile and a weak base; Solvent: DMF is aprotic. These favor SN2.</w:t>
      </w:r>
    </w:p>
    <w:p>
      <w:pPr>
        <w:keepNext/>
        <w:spacing w:before="160"/>
      </w:pPr>
      <w:r>
        <w:rPr>
          <w:b/>
        </w:rPr>
        <w:t xml:space="preserve">31. </w:t>
      </w:r>
      <w:r>
        <w:t>Which mechanism (SN1, SN2, E1 or E2) predominates when 1-bromobutane reacts with NaOAc in DMF? List the factors that support your answer and give the major product.</w:t>
      </w:r>
      <w:r>
        <w:rPr>
          <w:color w:val="808080"/>
          <w:sz w:val="16"/>
        </w:rPr>
        <w:t xml:space="preserve">   [P022, Basic]</w:t>
      </w:r>
    </w:p>
    <w:p>
      <w:r>
        <w:rPr>
          <w:b/>
        </w:rPr>
        <w:t xml:space="preserve">Answer: </w:t>
      </w:r>
      <w:r>
        <w:t>SN2. Major product: butyl ethanoate.</w:t>
      </w:r>
    </w:p>
    <w:p>
      <w:r>
        <w:drawing>
          <wp:inline xmlns:a="http://schemas.openxmlformats.org/drawingml/2006/main" xmlns:pic="http://schemas.openxmlformats.org/drawingml/2006/picture">
            <wp:extent cx="4572000" cy="9495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2_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49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Substrate: primary (1°) alkyl halide; Leaving group: good leaving group (Br); Nucleophile/base: acetate is a weak nucleophile and a weak base; Solvent: DMF is aprotic. These favor SN2.</w:t>
      </w:r>
    </w:p>
    <w:p>
      <w:pPr>
        <w:keepNext/>
        <w:spacing w:before="160"/>
      </w:pPr>
      <w:r>
        <w:rPr>
          <w:b/>
        </w:rPr>
        <w:t xml:space="preserve">32. </w:t>
      </w:r>
      <w:r>
        <w:t>Which mechanism (SN1, SN2, E1 or E2) predominates when 1-chlorobutane reacts with NaI in acetone? List the factors that support your answer and give the major product.</w:t>
      </w:r>
      <w:r>
        <w:rPr>
          <w:color w:val="808080"/>
          <w:sz w:val="16"/>
        </w:rPr>
        <w:t xml:space="preserve">   [P028, Basic]</w:t>
      </w:r>
    </w:p>
    <w:p>
      <w:r>
        <w:rPr>
          <w:b/>
        </w:rPr>
        <w:t xml:space="preserve">Answer: </w:t>
      </w:r>
      <w:r>
        <w:t>SN2. Major product: 1-iodobutane.</w:t>
      </w:r>
    </w:p>
    <w:p>
      <w:r>
        <w:drawing>
          <wp:inline xmlns:a="http://schemas.openxmlformats.org/drawingml/2006/main" xmlns:pic="http://schemas.openxmlformats.org/drawingml/2006/picture">
            <wp:extent cx="4572000" cy="68698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2_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6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Substrate: primary (1°) alkyl halide; Leaving group: good leaving group (Cl); Nucleophile/base: iodide is a strong nucleophile and a weak base; Solvent: acetone is aprotic. These favor SN2.</w:t>
      </w:r>
    </w:p>
    <w:p>
      <w:pPr>
        <w:keepNext/>
        <w:spacing w:before="160"/>
      </w:pPr>
      <w:r>
        <w:rPr>
          <w:b/>
        </w:rPr>
        <w:t xml:space="preserve">33. </w:t>
      </w:r>
      <w:r>
        <w:t>Draw the product of (S)-2-bromobutane with NaSH in DMSO. Give the configuration (R or S) of the substrate and the product and explain the stereochemical outcome.</w:t>
      </w:r>
      <w:r>
        <w:rPr>
          <w:color w:val="808080"/>
          <w:sz w:val="16"/>
        </w:rPr>
        <w:t xml:space="preserve">   [P030, Basic]</w:t>
      </w:r>
    </w:p>
    <w:p>
      <w:r>
        <w:rPr>
          <w:b/>
        </w:rPr>
        <w:t xml:space="preserve">Answer: </w:t>
      </w:r>
      <w:r>
        <w:t>(R)-butane-2-thiol: inversion of configuration (S → R).</w:t>
      </w:r>
    </w:p>
    <w:p>
      <w:r>
        <w:drawing>
          <wp:inline xmlns:a="http://schemas.openxmlformats.org/drawingml/2006/main" xmlns:pic="http://schemas.openxmlformats.org/drawingml/2006/picture">
            <wp:extent cx="4572000" cy="189293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0_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9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SN2 proceeds by back-side attack, so the α carbon inverts like an umbrella in the wind. Note that the R/S label changes only if the CIP priorities keep the same order; the geometry always inverts. Substrate: secondary (2°) alkyl halide; Leaving group: good leaving group (Br); Nucleophile/base: hydrosulfide is a strong nucleophile and a weak base; Solvent: DMSO is aprotic. These favor SN2.</w:t>
      </w:r>
    </w:p>
    <w:p>
      <w:pPr>
        <w:keepNext/>
        <w:spacing w:before="160"/>
      </w:pPr>
      <w:r>
        <w:rPr>
          <w:b/>
        </w:rPr>
        <w:t xml:space="preserve">34. </w:t>
      </w:r>
      <w:r>
        <w:t>Draw the product of (S)-2-chloropentane with NaCN in DMSO. Give the configuration (R or S) of the substrate and the product and explain the stereochemical outcome.</w:t>
      </w:r>
      <w:r>
        <w:rPr>
          <w:color w:val="808080"/>
          <w:sz w:val="16"/>
        </w:rPr>
        <w:t xml:space="preserve">   [P031, Basic]</w:t>
      </w:r>
    </w:p>
    <w:p>
      <w:r>
        <w:rPr>
          <w:b/>
        </w:rPr>
        <w:t xml:space="preserve">Answer: </w:t>
      </w:r>
      <w:r>
        <w:t>(R)-2-methylpentanenitrile: inversion of configuration (S → R).</w:t>
      </w:r>
    </w:p>
    <w:p>
      <w:r>
        <w:drawing>
          <wp:inline xmlns:a="http://schemas.openxmlformats.org/drawingml/2006/main" xmlns:pic="http://schemas.openxmlformats.org/drawingml/2006/picture">
            <wp:extent cx="4572000" cy="118616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1_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86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SN2 proceeds by back-side attack, so the α carbon inverts like an umbrella in the wind. Note that the R/S label changes only if the CIP priorities keep the same order; the geometry always inverts. Substrate: secondary (2°) alkyl halide; Leaving group: good leaving group (Cl); Nucleophile/base: cyanide is a strong nucleophile and a weak base; Solvent: DMSO is aprotic. These favor SN2.</w:t>
      </w:r>
    </w:p>
    <w:p>
      <w:pPr>
        <w:keepNext/>
        <w:spacing w:before="160"/>
      </w:pPr>
      <w:r>
        <w:rPr>
          <w:b/>
        </w:rPr>
        <w:t xml:space="preserve">35. </w:t>
      </w:r>
      <w:r>
        <w:t>Draw the product of (R)-3-iodohexane with NaN₃ in DMF. Give the configuration (R or S) of the substrate and the product and explain the stereochemical outcome.</w:t>
      </w:r>
      <w:r>
        <w:rPr>
          <w:color w:val="808080"/>
          <w:sz w:val="16"/>
        </w:rPr>
        <w:t xml:space="preserve">   [P032, Basic]</w:t>
      </w:r>
    </w:p>
    <w:p>
      <w:r>
        <w:rPr>
          <w:b/>
        </w:rPr>
        <w:t xml:space="preserve">Answer: </w:t>
      </w:r>
      <w:r>
        <w:t>(S)-3-azidohexane: inversion of configuration (R → S).</w:t>
      </w:r>
    </w:p>
    <w:p>
      <w:r>
        <w:drawing>
          <wp:inline xmlns:a="http://schemas.openxmlformats.org/drawingml/2006/main" xmlns:pic="http://schemas.openxmlformats.org/drawingml/2006/picture">
            <wp:extent cx="4572000" cy="105050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2_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50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SN2 proceeds by back-side attack, so the α carbon inverts like an umbrella in the wind. Note that the R/S label changes only if the CIP priorities keep the same order; the geometry always inverts. Substrate: secondary (2°) alkyl halide; Leaving group: excellent leaving group (I); Nucleophile/base: azide is a strong nucleophile and a weak base; Solvent: DMF is aprotic. These favor SN2.</w:t>
      </w:r>
    </w:p>
    <w:p>
      <w:pPr>
        <w:keepNext/>
        <w:spacing w:before="160"/>
      </w:pPr>
      <w:r>
        <w:rPr>
          <w:b/>
        </w:rPr>
        <w:t xml:space="preserve">36. </w:t>
      </w:r>
      <w:r>
        <w:t>Draw the product of (R)-2-bromohexane with NaI in acetone. Give the configuration (R or S) of the substrate and the product and explain the stereochemical outcome.</w:t>
      </w:r>
      <w:r>
        <w:rPr>
          <w:color w:val="808080"/>
          <w:sz w:val="16"/>
        </w:rPr>
        <w:t xml:space="preserve">   [P033, Basic]</w:t>
      </w:r>
    </w:p>
    <w:p>
      <w:r>
        <w:rPr>
          <w:b/>
        </w:rPr>
        <w:t xml:space="preserve">Answer: </w:t>
      </w:r>
      <w:r>
        <w:t>(S)-2-iodohexane: inversion of configuration (R → S).</w:t>
      </w:r>
    </w:p>
    <w:p>
      <w:r>
        <w:drawing>
          <wp:inline xmlns:a="http://schemas.openxmlformats.org/drawingml/2006/main" xmlns:pic="http://schemas.openxmlformats.org/drawingml/2006/picture">
            <wp:extent cx="4572000" cy="96742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3_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6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SN2 proceeds by back-side attack, so the α carbon inverts like an umbrella in the wind. Note that the R/S label changes only if the CIP priorities keep the same order; the geometry always inverts. Substrate: secondary (2°) alkyl halide; Leaving group: good leaving group (Br); Nucleophile/base: iodide is a strong nucleophile and a weak base; Solvent: acetone is aprotic. These favor SN2.</w:t>
      </w:r>
    </w:p>
    <w:p>
      <w:pPr>
        <w:keepNext/>
        <w:spacing w:before="160"/>
      </w:pPr>
      <w:r>
        <w:rPr>
          <w:b/>
        </w:rPr>
        <w:t xml:space="preserve">37. </w:t>
      </w:r>
      <w:r>
        <w:t>Describe the complete mechanism (list each step and the curved arrows) for the reaction of bromoethane with NaN₃ in DMF. How many steps are there?</w:t>
      </w:r>
      <w:r>
        <w:rPr>
          <w:color w:val="808080"/>
          <w:sz w:val="16"/>
        </w:rPr>
        <w:t xml:space="preserve">   [P038, Moderate]</w:t>
      </w:r>
    </w:p>
    <w:p>
      <w:r>
        <w:rPr>
          <w:b/>
        </w:rPr>
        <w:t xml:space="preserve">Answer: </w:t>
      </w:r>
      <w:r>
        <w:t>(1) One concerted step: the nucleophile attacks the α carbon from the back side while the leaving group departs (inversion).</w:t>
      </w:r>
    </w:p>
    <w:p>
      <w:r>
        <w:drawing>
          <wp:inline xmlns:a="http://schemas.openxmlformats.org/drawingml/2006/main" xmlns:pic="http://schemas.openxmlformats.org/drawingml/2006/picture">
            <wp:extent cx="4572000" cy="107847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2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78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Each ionic mechanism is built from nucleophilic attack, loss of a leaving group, proton transfer and rearrangement. Substrate: primary (1°) alkyl halide; Leaving group: good leaving group (Br); Nucleophile/base: azide is a strong nucleophile and a weak base; Solvent: DMF is aprotic. These favor SN2.</w:t>
      </w:r>
    </w:p>
    <w:p>
      <w:pPr>
        <w:keepNext/>
        <w:spacing w:before="160"/>
      </w:pPr>
      <w:r>
        <w:rPr>
          <w:b/>
        </w:rPr>
        <w:t xml:space="preserve">38. </w:t>
      </w:r>
      <w:r>
        <w:t>Describe the complete mechanism (list each step and the curved arrows) for the reaction of 1-bromopropane with NaOMe in MeOH. How many steps are there?</w:t>
      </w:r>
      <w:r>
        <w:rPr>
          <w:color w:val="808080"/>
          <w:sz w:val="16"/>
        </w:rPr>
        <w:t xml:space="preserve">   [P039, Moderate]</w:t>
      </w:r>
    </w:p>
    <w:p>
      <w:r>
        <w:rPr>
          <w:b/>
        </w:rPr>
        <w:t xml:space="preserve">Answer: </w:t>
      </w:r>
      <w:r>
        <w:t>(1) One concerted step: the nucleophile attacks the α carbon from the back side while the leaving group departs (inversion).</w:t>
      </w:r>
    </w:p>
    <w:p>
      <w:r>
        <w:drawing>
          <wp:inline xmlns:a="http://schemas.openxmlformats.org/drawingml/2006/main" xmlns:pic="http://schemas.openxmlformats.org/drawingml/2006/picture">
            <wp:extent cx="4572000" cy="75764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3_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57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Each ionic mechanism is built from nucleophilic attack, loss of a leaving group, proton transfer and rearrangement. Substrate: primary (1°) alkyl halide; Leaving group: good leaving group (Br); Nucleophile/base: methoxide is a strong nucleophile and a strong base; Solvent: MeOH is protic. These favor SN2. Competing pathway: E2 (minor).</w:t>
      </w:r>
    </w:p>
    <w:p>
      <w:pPr>
        <w:keepNext/>
        <w:spacing w:before="160"/>
      </w:pPr>
      <w:r>
        <w:rPr>
          <w:b/>
        </w:rPr>
        <w:t xml:space="preserve">39. </w:t>
      </w:r>
      <w:r>
        <w:t>Describe the complete mechanism (list each step and the curved arrows) for the reaction of 2-bromobutane with NaSH in DMSO. How many steps are there?</w:t>
      </w:r>
      <w:r>
        <w:rPr>
          <w:color w:val="808080"/>
          <w:sz w:val="16"/>
        </w:rPr>
        <w:t xml:space="preserve">   [P043, Moderate]</w:t>
      </w:r>
    </w:p>
    <w:p>
      <w:r>
        <w:rPr>
          <w:b/>
        </w:rPr>
        <w:t xml:space="preserve">Answer: </w:t>
      </w:r>
      <w:r>
        <w:t>(1) One concerted step: the nucleophile attacks the α carbon from the back side while the leaving group departs (inversion).</w:t>
      </w:r>
    </w:p>
    <w:p>
      <w:r>
        <w:drawing>
          <wp:inline xmlns:a="http://schemas.openxmlformats.org/drawingml/2006/main" xmlns:pic="http://schemas.openxmlformats.org/drawingml/2006/picture">
            <wp:extent cx="4572000" cy="20258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5_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25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Each ionic mechanism is built from nucleophilic attack, loss of a leaving group, proton transfer and rearrangement. Substrate: secondary (2°) alkyl halide; Leaving group: good leaving group (Br); Nucleophile/base: hydrosulfide is a strong nucleophile and a weak base; Solvent: DMSO is aprotic. These favor SN2.</w:t>
      </w:r>
    </w:p>
    <w:p>
      <w:pPr>
        <w:keepNext/>
        <w:spacing w:before="160"/>
      </w:pPr>
      <w:r>
        <w:rPr>
          <w:b/>
        </w:rPr>
        <w:t xml:space="preserve">40. </w:t>
      </w:r>
      <w:r>
        <w:t>Describe the complete mechanism (list each step and the curved arrows) for the reaction of 1-bromo-2,2-dimethylpropane with EtOH as the solvent. How many steps are there?</w:t>
      </w:r>
      <w:r>
        <w:rPr>
          <w:color w:val="808080"/>
          <w:sz w:val="16"/>
        </w:rPr>
        <w:t xml:space="preserve">   [P044, Moderate]</w:t>
      </w:r>
    </w:p>
    <w:p>
      <w:r>
        <w:rPr>
          <w:b/>
        </w:rPr>
        <w:t xml:space="preserve">Answer: </w:t>
      </w:r>
      <w:r>
        <w:t>(1) One concerted step: the nucleophile attacks the α carbon from the back side while the leaving group departs (inversion). (2) Proton transfer: a base removes the proton from the positively charged nucleophile atom.</w:t>
      </w:r>
    </w:p>
    <w:p>
      <w:r>
        <w:drawing>
          <wp:inline xmlns:a="http://schemas.openxmlformats.org/drawingml/2006/main" xmlns:pic="http://schemas.openxmlformats.org/drawingml/2006/picture">
            <wp:extent cx="4572000" cy="103212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4_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32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Each ionic mechanism is built from nucleophilic attack, loss of a leaving group, proton transfer and rearrangement. Substrate: primary (1°) alkyl halide; Leaving group: good leaving group (Br); Nucleophile/base: ethanol is a weak nucleophile and a weak base; Solvent: EtOH is protic. These favor SN2. Competing pathway: none significant (slow solvolysis).</w:t>
      </w:r>
    </w:p>
    <w:p>
      <w:pPr>
        <w:keepNext/>
        <w:spacing w:before="160"/>
      </w:pPr>
      <w:r>
        <w:rPr>
          <w:b/>
        </w:rPr>
        <w:t xml:space="preserve">41. </w:t>
      </w:r>
      <w:r>
        <w:t>Treatment of 4-bromobutan-1-ol with NaOH gives a cyclic ether, tetrahydrofuran (oxolane). Explain the mechanism and why a ring forms.</w:t>
      </w:r>
      <w:r>
        <w:rPr>
          <w:color w:val="808080"/>
          <w:sz w:val="16"/>
        </w:rPr>
        <w:t xml:space="preserve">   [P082, Moderate]</w:t>
      </w:r>
    </w:p>
    <w:p>
      <w:r>
        <w:rPr>
          <w:b/>
        </w:rPr>
        <w:t xml:space="preserve">Answer: </w:t>
      </w:r>
      <w:r>
        <w:t>NaOH deprotonates the OH to give an alkoxide, which attacks the carbon bearing bromine intramolecularly (SN2, 5- or 6-membered ring) displacing bromide.</w:t>
      </w:r>
    </w:p>
    <w:p>
      <w:r>
        <w:rPr>
          <w:i/>
        </w:rPr>
        <w:t xml:space="preserve">Why: </w:t>
      </w:r>
      <w:r>
        <w:t>Intramolecular SN2 is favored because the nucleophile and electrophile are tethered together; 5- and 6-membered rings form fastest.</w:t>
      </w:r>
    </w:p>
    <w:p>
      <w:pPr>
        <w:keepNext/>
        <w:spacing w:before="160"/>
      </w:pPr>
      <w:r>
        <w:rPr>
          <w:b/>
        </w:rPr>
        <w:t xml:space="preserve">42. </w:t>
      </w:r>
      <w:r>
        <w:t>Treatment of 5-bromopentan-1-ol with NaOH gives a cyclic ether, tetrahydropyran (oxane). Explain the mechanism and why a ring forms.</w:t>
      </w:r>
      <w:r>
        <w:rPr>
          <w:color w:val="808080"/>
          <w:sz w:val="16"/>
        </w:rPr>
        <w:t xml:space="preserve">   [P083, Moderate]</w:t>
      </w:r>
    </w:p>
    <w:p>
      <w:r>
        <w:rPr>
          <w:b/>
        </w:rPr>
        <w:t xml:space="preserve">Answer: </w:t>
      </w:r>
      <w:r>
        <w:t>NaOH deprotonates the OH to give an alkoxide, which attacks the carbon bearing bromine intramolecularly (SN2, 5- or 6-membered ring) displacing bromide.</w:t>
      </w:r>
    </w:p>
    <w:p>
      <w:r>
        <w:rPr>
          <w:i/>
        </w:rPr>
        <w:t xml:space="preserve">Why: </w:t>
      </w:r>
      <w:r>
        <w:t>Intramolecular SN2 is favored because the nucleophile and electrophile are tethered together; 5- and 6-membered rings form fastest.</w:t>
      </w:r>
    </w:p>
    <w:p>
      <w:pPr>
        <w:keepNext/>
        <w:spacing w:before="160"/>
      </w:pPr>
      <w:r>
        <w:rPr>
          <w:b/>
        </w:rPr>
        <w:t xml:space="preserve">43. </w:t>
      </w:r>
      <w:r>
        <w:t>Rank bromomethane, 1-bromopropane, 2-bromopropane and 2-bromo-2-methylpropane from fastest to slowest toward SN2. Then give the order for SN1.</w:t>
      </w:r>
      <w:r>
        <w:rPr>
          <w:color w:val="808080"/>
          <w:sz w:val="16"/>
        </w:rPr>
        <w:t xml:space="preserve">   [P086, Basic]</w:t>
      </w:r>
    </w:p>
    <w:p>
      <w:r>
        <w:rPr>
          <w:b/>
        </w:rPr>
        <w:t xml:space="preserve">Answer: </w:t>
      </w:r>
      <w:r>
        <w:t>SN2: bromomethane &gt; 1-bromopropane &gt; 2-bromopropane &gt;&gt; 2-bromo-2-methylpropane (essentially unreactive). SN1 is the reverse: 2-bromo-2-methylpropane &gt; 2-bromopropane &gt; 1-bromopropane &gt; bromomethane.</w:t>
      </w:r>
    </w:p>
    <w:p>
      <w:r>
        <w:rPr>
          <w:i/>
        </w:rPr>
        <w:t xml:space="preserve">Why: </w:t>
      </w:r>
      <w:r>
        <w:t>SN2 is limited by steric hindrance in the transition state; SN1 is limited by carbocation stability.</w:t>
      </w:r>
    </w:p>
    <w:p>
      <w:pPr>
        <w:keepNext/>
        <w:spacing w:before="160"/>
      </w:pPr>
      <w:r>
        <w:rPr>
          <w:b/>
        </w:rPr>
        <w:t xml:space="preserve">44. </w:t>
      </w:r>
      <w:r>
        <w:t>Neopentyl bromide, (CH₃)₃CCH₂Br, is a primary alkyl halide. Predict whether it reacts well by SN2 or by SN1 and explain.</w:t>
      </w:r>
      <w:r>
        <w:rPr>
          <w:color w:val="808080"/>
          <w:sz w:val="16"/>
        </w:rPr>
        <w:t xml:space="preserve">   [P087, Moderate]</w:t>
      </w:r>
    </w:p>
    <w:p>
      <w:r>
        <w:rPr>
          <w:b/>
        </w:rPr>
        <w:t xml:space="preserve">Answer: </w:t>
      </w:r>
      <w:r>
        <w:t>It reacts very poorly by SN2 because of the bulky β substituents, and a primary carbocation is too unstable for SN1 (a rearrangement concerted with ionization can occur in ionizing solvents).</w:t>
      </w:r>
    </w:p>
    <w:p>
      <w:r>
        <w:rPr>
          <w:i/>
        </w:rPr>
        <w:t xml:space="preserve">Why: </w:t>
      </w:r>
      <w:r>
        <w:t>Steric hindrance at the β position slows SN2 almost as much as α branching.</w:t>
      </w:r>
    </w:p>
    <w:p>
      <w:pPr>
        <w:keepNext/>
        <w:spacing w:before="160"/>
      </w:pPr>
      <w:r>
        <w:rPr>
          <w:b/>
        </w:rPr>
        <w:t xml:space="preserve">45. </w:t>
      </w:r>
      <w:r>
        <w:t>The reaction of 2-bromobutane with NaSH in DMSO follows the mechanism predicted for these conditions. Write the rate law. What happens to the rate if (a) [substrate] is doubled and [hydrosulfide] is unchanged, and (b) [hydrosulfide] is tripled and [substrate] is unchanged?</w:t>
      </w:r>
      <w:r>
        <w:rPr>
          <w:color w:val="808080"/>
          <w:sz w:val="16"/>
        </w:rPr>
        <w:t xml:space="preserve">   [P092, Basic]</w:t>
      </w:r>
    </w:p>
    <w:p>
      <w:r>
        <w:rPr>
          <w:b/>
        </w:rPr>
        <w:t xml:space="preserve">Answer: </w:t>
      </w:r>
      <w:r>
        <w:t>SN2: rate = k[substrate][nucleophile]. (a) Rate doubles. (b) Rate triples.</w:t>
      </w:r>
    </w:p>
    <w:p>
      <w:r>
        <w:rPr>
          <w:i/>
        </w:rPr>
        <w:t xml:space="preserve">Why: </w:t>
      </w:r>
      <w:r>
        <w:t>The rate law reflects the species in the rate-determining step.</w:t>
      </w:r>
    </w:p>
    <w:p>
      <w:pPr>
        <w:keepNext/>
        <w:spacing w:before="160"/>
      </w:pPr>
      <w:r>
        <w:rPr>
          <w:b/>
        </w:rPr>
        <w:t xml:space="preserve">46. </w:t>
      </w:r>
      <w:r>
        <w:t>The reaction of 1-chlorobutane with NaI in acetone follows the mechanism predicted for these conditions. Write the rate law. What happens to the rate if (a) [substrate] is doubled and [iodide] is unchanged, and (b) [iodide] is tripled and [substrate] is unchanged?</w:t>
      </w:r>
      <w:r>
        <w:rPr>
          <w:color w:val="808080"/>
          <w:sz w:val="16"/>
        </w:rPr>
        <w:t xml:space="preserve">   [P095, Basic]</w:t>
      </w:r>
    </w:p>
    <w:p>
      <w:r>
        <w:rPr>
          <w:b/>
        </w:rPr>
        <w:t xml:space="preserve">Answer: </w:t>
      </w:r>
      <w:r>
        <w:t>SN2: rate = k[substrate][nucleophile]. (a) Rate doubles. (b) Rate triples.</w:t>
      </w:r>
    </w:p>
    <w:p>
      <w:r>
        <w:rPr>
          <w:i/>
        </w:rPr>
        <w:t xml:space="preserve">Why: </w:t>
      </w:r>
      <w:r>
        <w:t>The rate law reflects the species in the rate-determining step.</w:t>
      </w:r>
    </w:p>
    <w:p>
      <w:pPr>
        <w:keepNext/>
        <w:spacing w:before="160"/>
      </w:pPr>
      <w:r>
        <w:rPr>
          <w:b/>
        </w:rPr>
        <w:t xml:space="preserve">47. </w:t>
      </w:r>
      <w:r>
        <w:t>Which compound reacts faster with NaN₃ in DMF, 1-bromobutane or 2-bromobutane? Which reacts faster with ethanol (solvolysis), 2-bromo-2-methylpropane or 2-bromopropane?</w:t>
      </w:r>
      <w:r>
        <w:rPr>
          <w:color w:val="808080"/>
          <w:sz w:val="16"/>
        </w:rPr>
        <w:t xml:space="preserve">   [P098, Basic]</w:t>
      </w:r>
    </w:p>
    <w:p>
      <w:r>
        <w:rPr>
          <w:b/>
        </w:rPr>
        <w:t xml:space="preserve">Answer: </w:t>
      </w:r>
      <w:r>
        <w:t>1-bromobutane (less hindered SN2). 2-bromo-2-methylpropane (more stable tertiary carbocation, SN1).</w:t>
      </w:r>
    </w:p>
    <w:p>
      <w:r>
        <w:rPr>
          <w:i/>
        </w:rPr>
        <w:t xml:space="preserve">Why: </w:t>
      </w:r>
      <w:r>
        <w:t>SN2 rate falls as steric hindrance increases; SN1 rate rises with carbocation stability.</w:t>
      </w:r>
    </w:p>
    <w:p>
      <w:pPr>
        <w:pStyle w:val="Heading2"/>
        <w:spacing w:before="280"/>
      </w:pPr>
      <w:r>
        <w:t>7.4 Nucleophilic Strength in SN2 Reactions</w:t>
      </w:r>
    </w:p>
    <w:p>
      <w:pPr>
        <w:keepNext/>
        <w:spacing w:before="160"/>
      </w:pPr>
      <w:r>
        <w:rPr>
          <w:b/>
        </w:rPr>
        <w:t xml:space="preserve">48. </w:t>
      </w:r>
      <w:r>
        <w:t>Which is the stronger nucleophile in a polar protic solvent: I⁻ or F⁻?</w:t>
      </w:r>
      <w:r>
        <w:rPr>
          <w:color w:val="808080"/>
          <w:sz w:val="16"/>
        </w:rPr>
        <w:t xml:space="preserve">   [C07M18, Easy]</w:t>
      </w:r>
    </w:p>
    <w:p>
      <w:r>
        <w:rPr>
          <w:b/>
        </w:rPr>
        <w:t xml:space="preserve">Answer: </w:t>
      </w:r>
      <w:r>
        <w:t>D) I⁻</w:t>
      </w:r>
    </w:p>
    <w:p>
      <w:r>
        <w:rPr>
          <w:i/>
        </w:rPr>
        <w:t xml:space="preserve">Why: </w:t>
      </w:r>
      <w:r>
        <w:t>In protic solvents the small anion is held tightly by hydrogen bonds; the larger iodide is more polarizable.</w:t>
      </w:r>
    </w:p>
    <w:p>
      <w:pPr>
        <w:keepNext/>
        <w:spacing w:before="160"/>
      </w:pPr>
      <w:r>
        <w:rPr>
          <w:b/>
        </w:rPr>
        <w:t xml:space="preserve">49. </w:t>
      </w:r>
      <w:r>
        <w:t>Which is the stronger nucleophile: CH₃O⁻ or CH₃OH?</w:t>
      </w:r>
      <w:r>
        <w:rPr>
          <w:color w:val="808080"/>
          <w:sz w:val="16"/>
        </w:rPr>
        <w:t xml:space="preserve">   [C07M19, Basic]</w:t>
      </w:r>
    </w:p>
    <w:p>
      <w:r>
        <w:rPr>
          <w:b/>
        </w:rPr>
        <w:t xml:space="preserve">Answer: </w:t>
      </w:r>
      <w:r>
        <w:t>D) CH₃O⁻</w:t>
      </w:r>
    </w:p>
    <w:p>
      <w:r>
        <w:rPr>
          <w:i/>
        </w:rPr>
        <w:t xml:space="preserve">Why: </w:t>
      </w:r>
      <w:r>
        <w:t>A negatively charged species is generally a stronger nucleophile than its neutral conjugate acid.</w:t>
      </w:r>
    </w:p>
    <w:p>
      <w:pPr>
        <w:keepNext/>
        <w:spacing w:before="160"/>
      </w:pPr>
      <w:r>
        <w:rPr>
          <w:b/>
        </w:rPr>
        <w:t xml:space="preserve">50. </w:t>
      </w:r>
      <w:r>
        <w:t>Which reagent is both a strong nucleophile and a weak base?</w:t>
      </w:r>
      <w:r>
        <w:rPr>
          <w:color w:val="808080"/>
          <w:sz w:val="16"/>
        </w:rPr>
        <w:t xml:space="preserve">   [C07M20, Basic]</w:t>
      </w:r>
    </w:p>
    <w:p>
      <w:r>
        <w:rPr>
          <w:b/>
        </w:rPr>
        <w:t xml:space="preserve">Answer: </w:t>
      </w:r>
      <w:r>
        <w:t>D) I⁻</w:t>
      </w:r>
    </w:p>
    <w:p>
      <w:r>
        <w:rPr>
          <w:i/>
        </w:rPr>
        <w:t xml:space="preserve">Why: </w:t>
      </w:r>
      <w:r>
        <w:t>Iodide is polarizable and the conjugate base of a strong acid.</w:t>
      </w:r>
    </w:p>
    <w:p>
      <w:pPr>
        <w:keepNext/>
        <w:spacing w:before="160"/>
      </w:pPr>
      <w:r>
        <w:rPr>
          <w:b/>
        </w:rPr>
        <w:t xml:space="preserve">51. </w:t>
      </w:r>
      <w:r>
        <w:t>Which reagent is a strong base but a poor nucleophile because of its size?</w:t>
      </w:r>
      <w:r>
        <w:rPr>
          <w:color w:val="808080"/>
          <w:sz w:val="16"/>
        </w:rPr>
        <w:t xml:space="preserve">   [C07M21, Moderate]</w:t>
      </w:r>
    </w:p>
    <w:p>
      <w:r>
        <w:rPr>
          <w:b/>
        </w:rPr>
        <w:t xml:space="preserve">Answer: </w:t>
      </w:r>
      <w:r>
        <w:t>B) Potassium tert-butoxide</w:t>
      </w:r>
    </w:p>
    <w:p>
      <w:r>
        <w:rPr>
          <w:i/>
        </w:rPr>
        <w:t xml:space="preserve">Why: </w:t>
      </w:r>
      <w:r>
        <w:t>The bulky tert-butoxide cannot easily attack carbon but can remove a proton.</w:t>
      </w:r>
    </w:p>
    <w:p>
      <w:pPr>
        <w:keepNext/>
        <w:spacing w:before="160"/>
      </w:pPr>
      <w:r>
        <w:rPr>
          <w:b/>
        </w:rPr>
        <w:t xml:space="preserve">52. </w:t>
      </w:r>
      <w:r>
        <w:t>Rank the halide ions F⁻, Cl⁻, Br⁻, I⁻ by nucleophilicity (a) in methanol (a protic solvent) and (b) in DMSO (a polar aprotic solvent). Explain the reversal.</w:t>
      </w:r>
      <w:r>
        <w:rPr>
          <w:color w:val="808080"/>
          <w:sz w:val="16"/>
        </w:rPr>
        <w:t xml:space="preserve">   [P084, Basic]</w:t>
      </w:r>
    </w:p>
    <w:p>
      <w:r>
        <w:rPr>
          <w:b/>
        </w:rPr>
        <w:t xml:space="preserve">Answer: </w:t>
      </w:r>
      <w:r>
        <w:t>(a) in methanol: I⁻ &gt; Br⁻ &gt; Cl⁻ &gt; F⁻; (b) in DMSO: F⁻ &gt; Cl⁻ &gt; Br⁻ &gt; I⁻.</w:t>
      </w:r>
    </w:p>
    <w:p>
      <w:r>
        <w:rPr>
          <w:i/>
        </w:rPr>
        <w:t xml:space="preserve">Why: </w:t>
      </w:r>
      <w:r>
        <w:t>In protic solvents the small anions are strongly solvated by hydrogen bonding and are tied up; in polar aprotic solvents anions are not solvated, so basicity (F⁻ most basic) tracks nucleophilicity.</w:t>
      </w:r>
    </w:p>
    <w:p>
      <w:pPr>
        <w:keepNext/>
        <w:spacing w:before="160"/>
      </w:pPr>
      <w:r>
        <w:rPr>
          <w:b/>
        </w:rPr>
        <w:t xml:space="preserve">53. </w:t>
      </w:r>
      <w:r>
        <w:t>Classify each as a strong or weak nucleophile and state whether it favors SN2 or SN1: (a) HS⁻ (b) H₂O (c) CH₃CH₂O⁻ (d) CH₃CH₂OH (e) I⁻ (f) CN⁻.</w:t>
      </w:r>
      <w:r>
        <w:rPr>
          <w:color w:val="808080"/>
          <w:sz w:val="16"/>
        </w:rPr>
        <w:t xml:space="preserve">   [P085, Basic]</w:t>
      </w:r>
    </w:p>
    <w:p>
      <w:r>
        <w:rPr>
          <w:b/>
        </w:rPr>
        <w:t xml:space="preserve">Answer: </w:t>
      </w:r>
      <w:r>
        <w:t>Strong (favor SN2): HS⁻, CH₃CH₂O⁻, I⁻, CN⁻. Weak (allow SN1 to compete): H₂O, CH₃CH₂OH.</w:t>
      </w:r>
    </w:p>
    <w:p>
      <w:r>
        <w:rPr>
          <w:i/>
        </w:rPr>
        <w:t xml:space="preserve">Why: </w:t>
      </w:r>
      <w:r>
        <w:t>Strong nucleophiles speed up SN2; the rate of SN1 does not depend on the nucleophile, so weak nucleophiles disfavor SN2 and let SN1 compete.</w:t>
      </w:r>
    </w:p>
    <w:p>
      <w:pPr>
        <w:pStyle w:val="Heading2"/>
        <w:spacing w:before="280"/>
      </w:pPr>
      <w:r>
        <w:t>7.5 Introduction to E2 Reactions</w:t>
      </w:r>
    </w:p>
    <w:p>
      <w:pPr>
        <w:keepNext/>
        <w:spacing w:before="160"/>
      </w:pPr>
      <w:r>
        <w:rPr>
          <w:b/>
        </w:rPr>
        <w:t xml:space="preserve">54. </w:t>
      </w:r>
      <w:r>
        <w:t>What does E2 stand for?</w:t>
      </w:r>
      <w:r>
        <w:rPr>
          <w:color w:val="808080"/>
          <w:sz w:val="16"/>
        </w:rPr>
        <w:t xml:space="preserve">   [C07M22, Easy]</w:t>
      </w:r>
    </w:p>
    <w:p>
      <w:r>
        <w:rPr>
          <w:b/>
        </w:rPr>
        <w:t xml:space="preserve">Answer: </w:t>
      </w:r>
      <w:r>
        <w:t>C) Elimination, bimolecular</w:t>
      </w:r>
    </w:p>
    <w:p>
      <w:r>
        <w:rPr>
          <w:i/>
        </w:rPr>
        <w:t xml:space="preserve">Why: </w:t>
      </w:r>
      <w:r>
        <w:t>The rate depends on both the substrate and the base.</w:t>
      </w:r>
    </w:p>
    <w:p>
      <w:pPr>
        <w:keepNext/>
        <w:spacing w:before="160"/>
      </w:pPr>
      <w:r>
        <w:rPr>
          <w:b/>
        </w:rPr>
        <w:t xml:space="preserve">55. </w:t>
      </w:r>
      <w:r>
        <w:t>In an E2 reaction, which pattern of arrows applies?</w:t>
      </w:r>
      <w:r>
        <w:rPr>
          <w:color w:val="808080"/>
          <w:sz w:val="16"/>
        </w:rPr>
        <w:t xml:space="preserve">   [C07M23, Basic]</w:t>
      </w:r>
    </w:p>
    <w:p>
      <w:r>
        <w:rPr>
          <w:b/>
        </w:rPr>
        <w:t xml:space="preserve">Answer: </w:t>
      </w:r>
      <w:r>
        <w:t>C) Proton transfer and loss of the leaving group at the same time</w:t>
      </w:r>
    </w:p>
    <w:p>
      <w:r>
        <w:rPr>
          <w:i/>
        </w:rPr>
        <w:t xml:space="preserve">Why: </w:t>
      </w:r>
      <w:r>
        <w:t>The base removes a β hydrogen as the leaving group leaves.</w:t>
      </w:r>
    </w:p>
    <w:p>
      <w:pPr>
        <w:keepNext/>
        <w:spacing w:before="160"/>
      </w:pPr>
      <w:r>
        <w:rPr>
          <w:b/>
        </w:rPr>
        <w:t xml:space="preserve">56. </w:t>
      </w:r>
      <w:r>
        <w:t>In E2, the β hydrogen and the leaving group must be:</w:t>
      </w:r>
      <w:r>
        <w:rPr>
          <w:color w:val="808080"/>
          <w:sz w:val="16"/>
        </w:rPr>
        <w:t xml:space="preserve">   [C07M24, Moderate]</w:t>
      </w:r>
    </w:p>
    <w:p>
      <w:r>
        <w:rPr>
          <w:b/>
        </w:rPr>
        <w:t xml:space="preserve">Answer: </w:t>
      </w:r>
      <w:r>
        <w:t>B) Anti-coplanar</w:t>
      </w:r>
    </w:p>
    <w:p>
      <w:r>
        <w:rPr>
          <w:i/>
        </w:rPr>
        <w:t xml:space="preserve">Why: </w:t>
      </w:r>
      <w:r>
        <w:t>Anti-coplanar alignment allows the orbitals to overlap in the transition state.</w:t>
      </w:r>
    </w:p>
    <w:p>
      <w:pPr>
        <w:keepNext/>
        <w:spacing w:before="160"/>
      </w:pPr>
      <w:r>
        <w:rPr>
          <w:b/>
        </w:rPr>
        <w:t xml:space="preserve">57. </w:t>
      </w:r>
      <w:r>
        <w:t>What is the major organic product of 2-bromopropane with sodium ethoxide in ethanol (heat)?</w:t>
      </w:r>
      <w:r>
        <w:rPr>
          <w:color w:val="808080"/>
          <w:sz w:val="16"/>
        </w:rPr>
        <w:t xml:space="preserve">   [C07M25, Moderate]</w:t>
      </w:r>
    </w:p>
    <w:p>
      <w:r>
        <w:rPr>
          <w:b/>
        </w:rPr>
        <w:t xml:space="preserve">Answer: </w:t>
      </w:r>
      <w:r>
        <w:t>B) Propene</w:t>
      </w:r>
    </w:p>
    <w:p>
      <w:r>
        <w:rPr>
          <w:i/>
        </w:rPr>
        <w:t xml:space="preserve">Why: </w:t>
      </w:r>
      <w:r>
        <w:t>A strong base with a secondary halide favors E2.</w:t>
      </w:r>
    </w:p>
    <w:p>
      <w:pPr>
        <w:keepNext/>
        <w:spacing w:before="160"/>
      </w:pPr>
      <w:r>
        <w:rPr>
          <w:b/>
        </w:rPr>
        <w:t xml:space="preserve">58. </w:t>
      </w:r>
      <w:r>
        <w:t>What reagent(s) and solvent would convert 2-bromopropane into prop-1-ene? Name the mechanism and justify your choice with the four factors (substrate, nucleophile, leaving group, solvent).</w:t>
      </w:r>
      <w:r>
        <w:rPr>
          <w:color w:val="808080"/>
          <w:sz w:val="16"/>
        </w:rPr>
        <w:t xml:space="preserve">   [P007, Basic]</w:t>
      </w:r>
    </w:p>
    <w:p>
      <w:r>
        <w:rPr>
          <w:b/>
        </w:rPr>
        <w:t xml:space="preserve">Answer: </w:t>
      </w:r>
      <w:r>
        <w:t>NaOEt in EtOH with heat (E2).</w:t>
      </w:r>
    </w:p>
    <w:p>
      <w:r>
        <w:drawing>
          <wp:inline xmlns:a="http://schemas.openxmlformats.org/drawingml/2006/main" xmlns:pic="http://schemas.openxmlformats.org/drawingml/2006/picture">
            <wp:extent cx="4572000" cy="158668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7_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86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Substrate: secondary (2°) alkyl halide; Leaving group: good leaving group (Br); Nucleophile/base: ethoxide is a strong nucleophile and a strong base; Solvent: EtOH is protic. These favor E2. Competing pathway: SN1/E1 do not compete under strongly basic conditions.</w:t>
      </w:r>
    </w:p>
    <w:p>
      <w:pPr>
        <w:keepNext/>
        <w:spacing w:before="160"/>
      </w:pPr>
      <w:r>
        <w:rPr>
          <w:b/>
        </w:rPr>
        <w:t xml:space="preserve">59. </w:t>
      </w:r>
      <w:r>
        <w:t>What reagent(s) and solvent would convert 2-bromobutane into (E)-but-2-ene? Name the mechanism and justify your choice with the four factors (substrate, nucleophile, leaving group, solvent).</w:t>
      </w:r>
      <w:r>
        <w:rPr>
          <w:color w:val="808080"/>
          <w:sz w:val="16"/>
        </w:rPr>
        <w:t xml:space="preserve">   [P008, Basic]</w:t>
      </w:r>
    </w:p>
    <w:p>
      <w:r>
        <w:rPr>
          <w:b/>
        </w:rPr>
        <w:t xml:space="preserve">Answer: </w:t>
      </w:r>
      <w:r>
        <w:t>NaOEt in EtOH with heat (E2).</w:t>
      </w:r>
    </w:p>
    <w:p>
      <w:r>
        <w:drawing>
          <wp:inline xmlns:a="http://schemas.openxmlformats.org/drawingml/2006/main" xmlns:pic="http://schemas.openxmlformats.org/drawingml/2006/picture">
            <wp:extent cx="4572000" cy="189293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8_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9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Substrate: secondary (2°) alkyl halide; Leaving group: good leaving group (Br); Nucleophile/base: ethoxide is a strong nucleophile and a strong base; Solvent: EtOH is protic. These favor E2. Competing pathway: SN1/E1 do not compete under strongly basic conditions.</w:t>
      </w:r>
    </w:p>
    <w:p>
      <w:pPr>
        <w:keepNext/>
        <w:spacing w:before="160"/>
      </w:pPr>
      <w:r>
        <w:rPr>
          <w:b/>
        </w:rPr>
        <w:t xml:space="preserve">60. </w:t>
      </w:r>
      <w:r>
        <w:t>What reagent(s) and solvent would convert 2-bromo-2-methylbutane into 2-methylbut-1-ene? Name the mechanism and justify your choice with the four factors (substrate, nucleophile, leaving group, solvent).</w:t>
      </w:r>
      <w:r>
        <w:rPr>
          <w:color w:val="808080"/>
          <w:sz w:val="16"/>
        </w:rPr>
        <w:t xml:space="preserve">   [P009, Basic]</w:t>
      </w:r>
    </w:p>
    <w:p>
      <w:r>
        <w:rPr>
          <w:b/>
        </w:rPr>
        <w:t xml:space="preserve">Answer: </w:t>
      </w:r>
      <w:r>
        <w:t>KOtBu in tBuOH with heat (E2).</w:t>
      </w:r>
    </w:p>
    <w:p>
      <w:r>
        <w:drawing>
          <wp:inline xmlns:a="http://schemas.openxmlformats.org/drawingml/2006/main" xmlns:pic="http://schemas.openxmlformats.org/drawingml/2006/picture">
            <wp:extent cx="4572000" cy="130766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9_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07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Substrate: tertiary (3°) alkyl halide; Leaving group: good leaving group (Br); Nucleophile/base: tert-butoxide is a strong nucleophile and a strong base (bulky); Solvent: tBuOH is protic. These favor E2. Competing pathway: SN1/E1 do not compete under strongly basic conditions.</w:t>
      </w:r>
    </w:p>
    <w:p>
      <w:pPr>
        <w:keepNext/>
        <w:spacing w:before="160"/>
      </w:pPr>
      <w:r>
        <w:rPr>
          <w:b/>
        </w:rPr>
        <w:t xml:space="preserve">61. </w:t>
      </w:r>
      <w:r>
        <w:t>What reagent(s) and solvent would convert 2-iodobutane into but-1-ene? Name the mechanism and justify your choice with the four factors (substrate, nucleophile, leaving group, solvent).</w:t>
      </w:r>
      <w:r>
        <w:rPr>
          <w:color w:val="808080"/>
          <w:sz w:val="16"/>
        </w:rPr>
        <w:t xml:space="preserve">   [P010, Basic]</w:t>
      </w:r>
    </w:p>
    <w:p>
      <w:r>
        <w:rPr>
          <w:b/>
        </w:rPr>
        <w:t xml:space="preserve">Answer: </w:t>
      </w:r>
      <w:r>
        <w:t>KOtBu in tBuOH with heat (E2).</w:t>
      </w:r>
    </w:p>
    <w:p>
      <w:r>
        <w:drawing>
          <wp:inline xmlns:a="http://schemas.openxmlformats.org/drawingml/2006/main" xmlns:pic="http://schemas.openxmlformats.org/drawingml/2006/picture">
            <wp:extent cx="4572000" cy="189293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0_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9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Substrate: secondary (2°) alkyl halide; Leaving group: excellent leaving group (I); Nucleophile/base: tert-butoxide is a strong nucleophile and a strong base (bulky); Solvent: tBuOH is protic. These favor E2. Competing pathway: SN1/E1 do not compete under strongly basic conditions.</w:t>
      </w:r>
    </w:p>
    <w:p>
      <w:pPr>
        <w:keepNext/>
        <w:spacing w:before="160"/>
      </w:pPr>
      <w:r>
        <w:rPr>
          <w:b/>
        </w:rPr>
        <w:t xml:space="preserve">62. </w:t>
      </w:r>
      <w:r>
        <w:t>Predict the major organic product of 2-bromopentane with NaOH in EtOH. State the mechanism and any minor pathway.</w:t>
      </w:r>
      <w:r>
        <w:rPr>
          <w:color w:val="808080"/>
          <w:sz w:val="16"/>
        </w:rPr>
        <w:t xml:space="preserve">   [P018, Basic]</w:t>
      </w:r>
    </w:p>
    <w:p>
      <w:r>
        <w:rPr>
          <w:b/>
        </w:rPr>
        <w:t xml:space="preserve">Answer: </w:t>
      </w:r>
      <w:r>
        <w:t>(E)-pent-2-ene via E2. Minor: SN1/E1 do not compete under strongly basic conditions.</w:t>
      </w:r>
    </w:p>
    <w:p>
      <w:r>
        <w:drawing>
          <wp:inline xmlns:a="http://schemas.openxmlformats.org/drawingml/2006/main" xmlns:pic="http://schemas.openxmlformats.org/drawingml/2006/picture">
            <wp:extent cx="4572000" cy="111210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8_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12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Substrate: secondary (2°) alkyl halide; Leaving group: good leaving group (Br); Nucleophile/base: hydroxide is a strong nucleophile and a strong base; Solvent: EtOH is protic. These favor E2. Competing pathway: SN1/E1 do not compete under strongly basic conditions.</w:t>
      </w:r>
    </w:p>
    <w:p>
      <w:pPr>
        <w:keepNext/>
        <w:spacing w:before="160"/>
      </w:pPr>
      <w:r>
        <w:rPr>
          <w:b/>
        </w:rPr>
        <w:t xml:space="preserve">63. </w:t>
      </w:r>
      <w:r>
        <w:t>Predict the major organic product of bromocyclohexane with NaOEt in EtOH. State the mechanism and any minor pathway.</w:t>
      </w:r>
      <w:r>
        <w:rPr>
          <w:color w:val="808080"/>
          <w:sz w:val="16"/>
        </w:rPr>
        <w:t xml:space="preserve">   [P019, Basic]</w:t>
      </w:r>
    </w:p>
    <w:p>
      <w:r>
        <w:rPr>
          <w:b/>
        </w:rPr>
        <w:t xml:space="preserve">Answer: </w:t>
      </w:r>
      <w:r>
        <w:t>cyclohexene via E2. Minor: SN1/E1 do not compete under strongly basic conditions.</w:t>
      </w:r>
    </w:p>
    <w:p>
      <w:r>
        <w:drawing>
          <wp:inline xmlns:a="http://schemas.openxmlformats.org/drawingml/2006/main" xmlns:pic="http://schemas.openxmlformats.org/drawingml/2006/picture">
            <wp:extent cx="4572000" cy="164096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9_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40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Substrate: secondary (2°) alkyl halide; Leaving group: good leaving group (Br); Nucleophile/base: ethoxide is a strong nucleophile and a strong base; Solvent: EtOH is protic. These favor E2. Competing pathway: SN1/E1 do not compete under strongly basic conditions.</w:t>
      </w:r>
    </w:p>
    <w:p>
      <w:pPr>
        <w:keepNext/>
        <w:spacing w:before="160"/>
      </w:pPr>
      <w:r>
        <w:rPr>
          <w:b/>
        </w:rPr>
        <w:t xml:space="preserve">64. </w:t>
      </w:r>
      <w:r>
        <w:t>Predict the major organic product of 1-bromo-1-methylcyclohexane with KOtBu in tBuOH. State the mechanism and any minor pathway.</w:t>
      </w:r>
      <w:r>
        <w:rPr>
          <w:color w:val="808080"/>
          <w:sz w:val="16"/>
        </w:rPr>
        <w:t xml:space="preserve">   [P020, Basic]</w:t>
      </w:r>
    </w:p>
    <w:p>
      <w:r>
        <w:rPr>
          <w:b/>
        </w:rPr>
        <w:t xml:space="preserve">Answer: </w:t>
      </w:r>
      <w:r>
        <w:t>methylenecyclohexane via E2. Minor: SN1/E1 do not compete under strongly basic conditions.</w:t>
      </w:r>
    </w:p>
    <w:p>
      <w:r>
        <w:drawing>
          <wp:inline xmlns:a="http://schemas.openxmlformats.org/drawingml/2006/main" xmlns:pic="http://schemas.openxmlformats.org/drawingml/2006/picture">
            <wp:extent cx="4572000" cy="167951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0_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79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Substrate: tertiary (3°) alkyl halide; Leaving group: good leaving group (Br); Nucleophile/base: tert-butoxide is a strong nucleophile and a strong base (bulky); Solvent: tBuOH is protic. These favor E2. Competing pathway: SN1/E1 do not compete under strongly basic conditions.</w:t>
      </w:r>
    </w:p>
    <w:p>
      <w:pPr>
        <w:keepNext/>
        <w:spacing w:before="160"/>
      </w:pPr>
      <w:r>
        <w:rPr>
          <w:b/>
        </w:rPr>
        <w:t xml:space="preserve">65. </w:t>
      </w:r>
      <w:r>
        <w:t>Which mechanism (SN1, SN2, E1 or E2) predominates when 2-bromopentane reacts with NaOH in EtOH? List the factors that support your answer and give the major product.</w:t>
      </w:r>
      <w:r>
        <w:rPr>
          <w:color w:val="808080"/>
          <w:sz w:val="16"/>
        </w:rPr>
        <w:t xml:space="preserve">   [P025, Basic]</w:t>
      </w:r>
    </w:p>
    <w:p>
      <w:r>
        <w:rPr>
          <w:b/>
        </w:rPr>
        <w:t xml:space="preserve">Answer: </w:t>
      </w:r>
      <w:r>
        <w:t>E2. Major product: (E)-pent-2-ene.</w:t>
      </w:r>
    </w:p>
    <w:p>
      <w:r>
        <w:drawing>
          <wp:inline xmlns:a="http://schemas.openxmlformats.org/drawingml/2006/main" xmlns:pic="http://schemas.openxmlformats.org/drawingml/2006/picture">
            <wp:extent cx="4572000" cy="111210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8_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12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Substrate: secondary (2°) alkyl halide; Leaving group: good leaving group (Br); Nucleophile/base: hydroxide is a strong nucleophile and a strong base; Solvent: EtOH is protic. These favor E2. Competing pathway: SN1/E1 do not compete under strongly basic conditions.</w:t>
      </w:r>
    </w:p>
    <w:p>
      <w:pPr>
        <w:keepNext/>
        <w:spacing w:before="160"/>
      </w:pPr>
      <w:r>
        <w:rPr>
          <w:b/>
        </w:rPr>
        <w:t xml:space="preserve">66. </w:t>
      </w:r>
      <w:r>
        <w:t>Which mechanism (SN1, SN2, E1 or E2) predominates when 1-bromopropane reacts with KOtBu in tBuOH? List the factors that support your answer and give the major product.</w:t>
      </w:r>
      <w:r>
        <w:rPr>
          <w:color w:val="808080"/>
          <w:sz w:val="16"/>
        </w:rPr>
        <w:t xml:space="preserve">   [P026, Basic]</w:t>
      </w:r>
    </w:p>
    <w:p>
      <w:r>
        <w:rPr>
          <w:b/>
        </w:rPr>
        <w:t xml:space="preserve">Answer: </w:t>
      </w:r>
      <w:r>
        <w:t>E2. Major product: prop-1-ene.</w:t>
      </w:r>
    </w:p>
    <w:p>
      <w:r>
        <w:drawing>
          <wp:inline xmlns:a="http://schemas.openxmlformats.org/drawingml/2006/main" xmlns:pic="http://schemas.openxmlformats.org/drawingml/2006/picture">
            <wp:extent cx="4572000" cy="89991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6_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99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Substrate: primary (1°) alkyl halide; Leaving group: good leaving group (Br); Nucleophile/base: tert-butoxide is a strong nucleophile and a strong base (bulky); Solvent: tBuOH is protic. These favor E2. Competing pathway: SN2 (minor).</w:t>
      </w:r>
    </w:p>
    <w:p>
      <w:pPr>
        <w:keepNext/>
        <w:spacing w:before="160"/>
      </w:pPr>
      <w:r>
        <w:rPr>
          <w:b/>
        </w:rPr>
        <w:t xml:space="preserve">67. </w:t>
      </w:r>
      <w:r>
        <w:t>Which mechanism (SN1, SN2, E1 or E2) predominates when 3-bromo-3-methylpentane reacts with NaOMe in MeOH? List the factors that support your answer and give the major product.</w:t>
      </w:r>
      <w:r>
        <w:rPr>
          <w:color w:val="808080"/>
          <w:sz w:val="16"/>
        </w:rPr>
        <w:t xml:space="preserve">   [P027, Basic]</w:t>
      </w:r>
    </w:p>
    <w:p>
      <w:r>
        <w:rPr>
          <w:b/>
        </w:rPr>
        <w:t xml:space="preserve">Answer: </w:t>
      </w:r>
      <w:r>
        <w:t>E2. Major product: 3-methylpent-2-ene.</w:t>
      </w:r>
    </w:p>
    <w:p>
      <w:r>
        <w:drawing>
          <wp:inline xmlns:a="http://schemas.openxmlformats.org/drawingml/2006/main" xmlns:pic="http://schemas.openxmlformats.org/drawingml/2006/picture">
            <wp:extent cx="4572000" cy="141705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7_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17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Substrate: tertiary (3°) alkyl halide; Leaving group: good leaving group (Br); Nucleophile/base: methoxide is a strong nucleophile and a strong base; Solvent: MeOH is protic. These favor E2. Competing pathway: SN1/E1 do not compete under strongly basic conditions.</w:t>
      </w:r>
    </w:p>
    <w:p>
      <w:pPr>
        <w:keepNext/>
        <w:spacing w:before="160"/>
      </w:pPr>
      <w:r>
        <w:rPr>
          <w:b/>
        </w:rPr>
        <w:t xml:space="preserve">68. </w:t>
      </w:r>
      <w:r>
        <w:t>Which mechanism (SN1, SN2, E1 or E2) predominates when 2-bromo-2-methylbutane reacts with NaOEt in EtOH? List the factors that support your answer and give the major product.</w:t>
      </w:r>
      <w:r>
        <w:rPr>
          <w:color w:val="808080"/>
          <w:sz w:val="16"/>
        </w:rPr>
        <w:t xml:space="preserve">   [P029, Basic]</w:t>
      </w:r>
    </w:p>
    <w:p>
      <w:r>
        <w:rPr>
          <w:b/>
        </w:rPr>
        <w:t xml:space="preserve">Answer: </w:t>
      </w:r>
      <w:r>
        <w:t>E2. Major product: 2-methylbut-2-ene.</w:t>
      </w:r>
    </w:p>
    <w:p>
      <w:r>
        <w:drawing>
          <wp:inline xmlns:a="http://schemas.openxmlformats.org/drawingml/2006/main" xmlns:pic="http://schemas.openxmlformats.org/drawingml/2006/picture">
            <wp:extent cx="4572000" cy="194575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9_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45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Substrate: tertiary (3°) alkyl halide; Leaving group: good leaving group (Br); Nucleophile/base: ethoxide is a strong nucleophile and a strong base; Solvent: EtOH is protic. These favor E2. Competing pathway: SN1/E1 do not compete under strongly basic conditions.</w:t>
      </w:r>
    </w:p>
    <w:p>
      <w:pPr>
        <w:keepNext/>
        <w:spacing w:before="160"/>
      </w:pPr>
      <w:r>
        <w:rPr>
          <w:b/>
        </w:rPr>
        <w:t xml:space="preserve">69. </w:t>
      </w:r>
      <w:r>
        <w:t>Describe the complete mechanism (list each step and the curved arrows) for the reaction of 2-bromobutane with NaOEt in EtOH. How many steps are there?</w:t>
      </w:r>
      <w:r>
        <w:rPr>
          <w:color w:val="808080"/>
          <w:sz w:val="16"/>
        </w:rPr>
        <w:t xml:space="preserve">   [P042, Moderate]</w:t>
      </w:r>
    </w:p>
    <w:p>
      <w:r>
        <w:rPr>
          <w:b/>
        </w:rPr>
        <w:t xml:space="preserve">Answer: </w:t>
      </w:r>
      <w:r>
        <w:t>(1) One concerted step: the base removes a β hydrogen (anti to the leaving group) as the π bond forms and the leaving group departs.</w:t>
      </w:r>
    </w:p>
    <w:p>
      <w:r>
        <w:drawing>
          <wp:inline xmlns:a="http://schemas.openxmlformats.org/drawingml/2006/main" xmlns:pic="http://schemas.openxmlformats.org/drawingml/2006/picture">
            <wp:extent cx="4572000" cy="189293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2_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9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Each ionic mechanism is built from nucleophilic attack, loss of a leaving group, proton transfer and rearrangement. Substrate: secondary (2°) alkyl halide; Leaving group: good leaving group (Br); Nucleophile/base: ethoxide is a strong nucleophile and a strong base; Solvent: EtOH is protic. These favor E2. Competing pathway: SN1/E1 do not compete under strongly basic conditions.</w:t>
      </w:r>
    </w:p>
    <w:p>
      <w:pPr>
        <w:keepNext/>
        <w:spacing w:before="160"/>
      </w:pPr>
      <w:r>
        <w:rPr>
          <w:b/>
        </w:rPr>
        <w:t xml:space="preserve">70. </w:t>
      </w:r>
      <w:r>
        <w:t>The reaction of 2-bromobutane with NaOEt in EtOH follows the mechanism predicted for these conditions. Write the rate law. What happens to the rate if (a) [substrate] is doubled and [ethoxide] is unchanged, and (b) [ethoxide] is tripled and [substrate] is unchanged?</w:t>
      </w:r>
      <w:r>
        <w:rPr>
          <w:color w:val="808080"/>
          <w:sz w:val="16"/>
        </w:rPr>
        <w:t xml:space="preserve">   [P094, Basic]</w:t>
      </w:r>
    </w:p>
    <w:p>
      <w:r>
        <w:rPr>
          <w:b/>
        </w:rPr>
        <w:t xml:space="preserve">Answer: </w:t>
      </w:r>
      <w:r>
        <w:t>E2: rate = k[substrate][base]. (a) Rate doubles. (b) Rate triples.</w:t>
      </w:r>
    </w:p>
    <w:p>
      <w:r>
        <w:rPr>
          <w:i/>
        </w:rPr>
        <w:t xml:space="preserve">Why: </w:t>
      </w:r>
      <w:r>
        <w:t>The rate law reflects the species in the rate-determining step.</w:t>
      </w:r>
    </w:p>
    <w:p>
      <w:pPr>
        <w:pStyle w:val="Heading2"/>
        <w:spacing w:before="280"/>
      </w:pPr>
      <w:r>
        <w:t>7.6 Stability of Alkenes and Cycloalkenes</w:t>
      </w:r>
    </w:p>
    <w:p>
      <w:pPr>
        <w:keepNext/>
        <w:spacing w:before="160"/>
      </w:pPr>
      <w:r>
        <w:rPr>
          <w:b/>
        </w:rPr>
        <w:t xml:space="preserve">71. </w:t>
      </w:r>
      <w:r>
        <w:t>Which alkene is most stable?</w:t>
      </w:r>
      <w:r>
        <w:rPr>
          <w:color w:val="808080"/>
          <w:sz w:val="16"/>
        </w:rPr>
        <w:t xml:space="preserve">   [C07M26, Easy]</w:t>
      </w:r>
    </w:p>
    <w:p>
      <w:r>
        <w:rPr>
          <w:b/>
        </w:rPr>
        <w:t xml:space="preserve">Answer: </w:t>
      </w:r>
      <w:r>
        <w:t>A) The most substituted alkene</w:t>
      </w:r>
    </w:p>
    <w:p>
      <w:r>
        <w:rPr>
          <w:i/>
        </w:rPr>
        <w:t xml:space="preserve">Why: </w:t>
      </w:r>
      <w:r>
        <w:t>Hyperconjugation stabilises substituted alkenes.</w:t>
      </w:r>
    </w:p>
    <w:p>
      <w:pPr>
        <w:keepNext/>
        <w:spacing w:before="160"/>
      </w:pPr>
      <w:r>
        <w:rPr>
          <w:b/>
        </w:rPr>
        <w:t xml:space="preserve">72. </w:t>
      </w:r>
      <w:r>
        <w:t>Which is the most stable alkene?</w:t>
      </w:r>
      <w:r>
        <w:rPr>
          <w:color w:val="808080"/>
          <w:sz w:val="16"/>
        </w:rPr>
        <w:t xml:space="preserve">   [C07M27, Basic]</w:t>
      </w:r>
    </w:p>
    <w:p>
      <w:r>
        <w:rPr>
          <w:b/>
        </w:rPr>
        <w:t xml:space="preserve">Answer: </w:t>
      </w:r>
      <w:r>
        <w:t>B) 2-Methylbut-2-ene</w:t>
      </w:r>
    </w:p>
    <w:p>
      <w:r>
        <w:rPr>
          <w:i/>
        </w:rPr>
        <w:t xml:space="preserve">Why: </w:t>
      </w:r>
      <w:r>
        <w:t>The trisubstituted alkene is more stable than the di- or monosubstituted ones.</w:t>
      </w:r>
    </w:p>
    <w:p>
      <w:pPr>
        <w:keepNext/>
        <w:spacing w:before="160"/>
      </w:pPr>
      <w:r>
        <w:rPr>
          <w:b/>
        </w:rPr>
        <w:t xml:space="preserve">73. </w:t>
      </w:r>
      <w:r>
        <w:t>Which is more stable: cis- or trans-but-2-ene, and why?</w:t>
      </w:r>
      <w:r>
        <w:rPr>
          <w:color w:val="808080"/>
          <w:sz w:val="16"/>
        </w:rPr>
        <w:t xml:space="preserve">   [C07M28, Moderate]</w:t>
      </w:r>
    </w:p>
    <w:p>
      <w:r>
        <w:rPr>
          <w:b/>
        </w:rPr>
        <w:t xml:space="preserve">Answer: </w:t>
      </w:r>
      <w:r>
        <w:t>A) trans, because the methyl groups are farther apart and there is less steric strain</w:t>
      </w:r>
    </w:p>
    <w:p>
      <w:r>
        <w:rPr>
          <w:i/>
        </w:rPr>
        <w:t xml:space="preserve">Why: </w:t>
      </w:r>
      <w:r>
        <w:t>Steric strain destabilizes the cis isomer.</w:t>
      </w:r>
    </w:p>
    <w:p>
      <w:pPr>
        <w:keepNext/>
        <w:spacing w:before="160"/>
      </w:pPr>
      <w:r>
        <w:rPr>
          <w:b/>
        </w:rPr>
        <w:t xml:space="preserve">74. </w:t>
      </w:r>
      <w:r>
        <w:t>Which cycloalkene is least able to contain a trans double bond?</w:t>
      </w:r>
      <w:r>
        <w:rPr>
          <w:color w:val="808080"/>
          <w:sz w:val="16"/>
        </w:rPr>
        <w:t xml:space="preserve">   [C07M29, Moderate]</w:t>
      </w:r>
    </w:p>
    <w:p>
      <w:r>
        <w:rPr>
          <w:b/>
        </w:rPr>
        <w:t xml:space="preserve">Answer: </w:t>
      </w:r>
      <w:r>
        <w:t>A) Cyclohexene</w:t>
      </w:r>
    </w:p>
    <w:p>
      <w:r>
        <w:rPr>
          <w:i/>
        </w:rPr>
        <w:t xml:space="preserve">Why: </w:t>
      </w:r>
      <w:r>
        <w:t>A trans double bond in a small ring would be too strained.</w:t>
      </w:r>
    </w:p>
    <w:p>
      <w:pPr>
        <w:pStyle w:val="Heading2"/>
        <w:spacing w:before="280"/>
      </w:pPr>
      <w:r>
        <w:t>7.7 Regiochemical and Stereochemical Outcomes of E2</w:t>
      </w:r>
    </w:p>
    <w:p>
      <w:pPr>
        <w:keepNext/>
        <w:spacing w:before="160"/>
      </w:pPr>
      <w:r>
        <w:rPr>
          <w:b/>
        </w:rPr>
        <w:t xml:space="preserve">75. </w:t>
      </w:r>
      <w:r>
        <w:t>In an E2 reaction of 2-bromo-2-methylbutane with sodium ethoxide, the major product is:</w:t>
      </w:r>
      <w:r>
        <w:rPr>
          <w:color w:val="808080"/>
          <w:sz w:val="16"/>
        </w:rPr>
        <w:t xml:space="preserve">   [C07M30, Basic]</w:t>
      </w:r>
    </w:p>
    <w:p>
      <w:r>
        <w:rPr>
          <w:b/>
        </w:rPr>
        <w:t xml:space="preserve">Answer: </w:t>
      </w:r>
      <w:r>
        <w:t>B) 2-Methylbut-2-ene</w:t>
      </w:r>
    </w:p>
    <w:p>
      <w:r>
        <w:rPr>
          <w:i/>
        </w:rPr>
        <w:t xml:space="preserve">Why: </w:t>
      </w:r>
      <w:r>
        <w:t>The Zaitsev (more substituted) alkene is favored with a small base.</w:t>
      </w:r>
    </w:p>
    <w:p>
      <w:pPr>
        <w:keepNext/>
        <w:spacing w:before="160"/>
      </w:pPr>
      <w:r>
        <w:rPr>
          <w:b/>
        </w:rPr>
        <w:t xml:space="preserve">76. </w:t>
      </w:r>
      <w:r>
        <w:t>Using potassium tert-butoxide instead of ethoxide on 2-bromo-2-methylbutane gives mostly:</w:t>
      </w:r>
      <w:r>
        <w:rPr>
          <w:color w:val="808080"/>
          <w:sz w:val="16"/>
        </w:rPr>
        <w:t xml:space="preserve">   [C07M31, Moderate]</w:t>
      </w:r>
    </w:p>
    <w:p>
      <w:r>
        <w:rPr>
          <w:b/>
        </w:rPr>
        <w:t xml:space="preserve">Answer: </w:t>
      </w:r>
      <w:r>
        <w:t>B) 2-Methylbut-1-ene</w:t>
      </w:r>
    </w:p>
    <w:p>
      <w:r>
        <w:rPr>
          <w:i/>
        </w:rPr>
        <w:t xml:space="preserve">Why: </w:t>
      </w:r>
      <w:r>
        <w:t>A bulky base removes the less hindered β proton, giving the less substituted (Hofmann) alkene.</w:t>
      </w:r>
    </w:p>
    <w:p>
      <w:pPr>
        <w:keepNext/>
        <w:spacing w:before="160"/>
      </w:pPr>
      <w:r>
        <w:rPr>
          <w:b/>
        </w:rPr>
        <w:t xml:space="preserve">77. </w:t>
      </w:r>
      <w:r>
        <w:t>An E2 reaction produces a new stereogenic alkene. Which isomer is typically major?</w:t>
      </w:r>
      <w:r>
        <w:rPr>
          <w:color w:val="808080"/>
          <w:sz w:val="16"/>
        </w:rPr>
        <w:t xml:space="preserve">   [C07M32, Moderate]</w:t>
      </w:r>
    </w:p>
    <w:p>
      <w:r>
        <w:rPr>
          <w:b/>
        </w:rPr>
        <w:t xml:space="preserve">Answer: </w:t>
      </w:r>
      <w:r>
        <w:t>C) The trans (E) isomer</w:t>
      </w:r>
    </w:p>
    <w:p>
      <w:r>
        <w:rPr>
          <w:i/>
        </w:rPr>
        <w:t xml:space="preserve">Why: </w:t>
      </w:r>
      <w:r>
        <w:t>The more stable alkene forms faster.</w:t>
      </w:r>
    </w:p>
    <w:p>
      <w:pPr>
        <w:keepNext/>
        <w:spacing w:before="160"/>
      </w:pPr>
      <w:r>
        <w:rPr>
          <w:b/>
        </w:rPr>
        <w:t xml:space="preserve">78. </w:t>
      </w:r>
      <w:r>
        <w:t>Which β hydrogens of a cyclohexyl bromide can undergo E2 elimination?</w:t>
      </w:r>
      <w:r>
        <w:rPr>
          <w:color w:val="808080"/>
          <w:sz w:val="16"/>
        </w:rPr>
        <w:t xml:space="preserve">   [C07M33, Hard]</w:t>
      </w:r>
    </w:p>
    <w:p>
      <w:r>
        <w:rPr>
          <w:b/>
        </w:rPr>
        <w:t xml:space="preserve">Answer: </w:t>
      </w:r>
      <w:r>
        <w:t>C) Only those anti-coplanar to the bromine (axial-axial)</w:t>
      </w:r>
    </w:p>
    <w:p>
      <w:r>
        <w:rPr>
          <w:i/>
        </w:rPr>
        <w:t xml:space="preserve">Why: </w:t>
      </w:r>
      <w:r>
        <w:t>In a chair, the leaving group and the hydrogen must both be axial.</w:t>
      </w:r>
    </w:p>
    <w:p>
      <w:pPr>
        <w:keepNext/>
        <w:spacing w:before="160"/>
      </w:pPr>
      <w:r>
        <w:rPr>
          <w:b/>
        </w:rPr>
        <w:t xml:space="preserve">79. </w:t>
      </w:r>
      <w:r>
        <w:t>(S)-2-bromobutane is treated with NaOEt in EtOH. What is the major product? Does the stereocenter of the starting material appear in the product?</w:t>
      </w:r>
      <w:r>
        <w:rPr>
          <w:color w:val="808080"/>
          <w:sz w:val="16"/>
        </w:rPr>
        <w:t xml:space="preserve">   [P037, Moderate]</w:t>
      </w:r>
    </w:p>
    <w:p>
      <w:r>
        <w:rPr>
          <w:b/>
        </w:rPr>
        <w:t xml:space="preserve">Answer: </w:t>
      </w:r>
      <w:r>
        <w:t>(E)-but-2-ene (Zaitsev, trans); the product has no stereocenter, so the configuration of the substrate is lost.</w:t>
      </w:r>
    </w:p>
    <w:p>
      <w:r>
        <w:drawing>
          <wp:inline xmlns:a="http://schemas.openxmlformats.org/drawingml/2006/main" xmlns:pic="http://schemas.openxmlformats.org/drawingml/2006/picture">
            <wp:extent cx="4572000" cy="130766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7_a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07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Substrate: secondary (2°) alkyl halide; Leaving group: good leaving group (Br); Nucleophile/base: ethoxide is a strong nucleophile and a strong base; Solvent: EtOH is protic. These favor E2. Competing pathway: SN1/E1 do not compete under strongly basic conditions. Anti-periplanar elimination; the more stable trans (E) alkene predominates.</w:t>
      </w:r>
    </w:p>
    <w:p>
      <w:pPr>
        <w:keepNext/>
        <w:spacing w:before="160"/>
      </w:pPr>
      <w:r>
        <w:rPr>
          <w:b/>
        </w:rPr>
        <w:t xml:space="preserve">80. </w:t>
      </w:r>
      <w:r>
        <w:t>Starting from 2-bromo-2-methylbutane, choose reagents to make (a) the more substituted alkene and (b) the less substituted alkene. Give both products.</w:t>
      </w:r>
      <w:r>
        <w:rPr>
          <w:color w:val="808080"/>
          <w:sz w:val="16"/>
        </w:rPr>
        <w:t xml:space="preserve">   [P074, Moderate]</w:t>
      </w:r>
    </w:p>
    <w:p>
      <w:r>
        <w:rPr>
          <w:b/>
        </w:rPr>
        <w:t xml:space="preserve">Answer: </w:t>
      </w:r>
      <w:r>
        <w:t>(a) NaOEt/EtOH (small base, Zaitsev): 2-methylbut-2-ene. (b) KOtBu/tBuOH (bulky base, Hofmann): 2-methylbut-1-ene.</w:t>
      </w:r>
    </w:p>
    <w:p>
      <w:r>
        <w:drawing>
          <wp:inline xmlns:a="http://schemas.openxmlformats.org/drawingml/2006/main" xmlns:pic="http://schemas.openxmlformats.org/drawingml/2006/picture">
            <wp:extent cx="4572000" cy="178776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4_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87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A small base removes the β hydrogen that leads to the more stable, more substituted alkene (Zaitsev). A bulky base removes the more accessible, less hindered hydrogen (Hofmann).</w:t>
      </w:r>
    </w:p>
    <w:p>
      <w:pPr>
        <w:keepNext/>
        <w:spacing w:before="160"/>
      </w:pPr>
      <w:r>
        <w:rPr>
          <w:b/>
        </w:rPr>
        <w:t xml:space="preserve">81. </w:t>
      </w:r>
      <w:r>
        <w:t>Starting from 2-bromobutane, choose reagents to make (a) the more substituted alkene and (b) the less substituted alkene. Give both products.</w:t>
      </w:r>
      <w:r>
        <w:rPr>
          <w:color w:val="808080"/>
          <w:sz w:val="16"/>
        </w:rPr>
        <w:t xml:space="preserve">   [P075, Moderate]</w:t>
      </w:r>
    </w:p>
    <w:p>
      <w:r>
        <w:rPr>
          <w:b/>
        </w:rPr>
        <w:t xml:space="preserve">Answer: </w:t>
      </w:r>
      <w:r>
        <w:t>(a) NaOEt/EtOH (small base, Zaitsev): (E)-but-2-ene. (b) KOtBu/tBuOH (bulky base, Hofmann): but-1-ene.</w:t>
      </w:r>
    </w:p>
    <w:p>
      <w:r>
        <w:drawing>
          <wp:inline xmlns:a="http://schemas.openxmlformats.org/drawingml/2006/main" xmlns:pic="http://schemas.openxmlformats.org/drawingml/2006/picture">
            <wp:extent cx="4572000" cy="77992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5_a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79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A small base removes the β hydrogen that leads to the more stable, more substituted alkene (Zaitsev). A bulky base removes the more accessible, less hindered hydrogen (Hofmann).</w:t>
      </w:r>
    </w:p>
    <w:p>
      <w:pPr>
        <w:keepNext/>
        <w:spacing w:before="160"/>
      </w:pPr>
      <w:r>
        <w:rPr>
          <w:b/>
        </w:rPr>
        <w:t xml:space="preserve">82. </w:t>
      </w:r>
      <w:r>
        <w:t>Starting from 2-bromopentane, choose reagents to make (a) the more substituted alkene and (b) the less substituted alkene. Give both products.</w:t>
      </w:r>
      <w:r>
        <w:rPr>
          <w:color w:val="808080"/>
          <w:sz w:val="16"/>
        </w:rPr>
        <w:t xml:space="preserve">   [P076, Moderate]</w:t>
      </w:r>
    </w:p>
    <w:p>
      <w:r>
        <w:rPr>
          <w:b/>
        </w:rPr>
        <w:t xml:space="preserve">Answer: </w:t>
      </w:r>
      <w:r>
        <w:t>(a) NaOEt/EtOH (small base, Zaitsev): (E)-pent-2-ene. (b) KOtBu/tBuOH (bulky base, Hofmann): pent-1-ene.</w:t>
      </w:r>
    </w:p>
    <w:p>
      <w:r>
        <w:drawing>
          <wp:inline xmlns:a="http://schemas.openxmlformats.org/drawingml/2006/main" xmlns:pic="http://schemas.openxmlformats.org/drawingml/2006/picture">
            <wp:extent cx="4572000" cy="67076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6_a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70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A small base removes the β hydrogen that leads to the more stable, more substituted alkene (Zaitsev). A bulky base removes the more accessible, less hindered hydrogen (Hofmann).</w:t>
      </w:r>
    </w:p>
    <w:p>
      <w:pPr>
        <w:keepNext/>
        <w:spacing w:before="160"/>
      </w:pPr>
      <w:r>
        <w:rPr>
          <w:b/>
        </w:rPr>
        <w:t xml:space="preserve">83. </w:t>
      </w:r>
      <w:r>
        <w:t>Starting from 1-bromo-1-methylcyclohexane, choose reagents to make (a) the more substituted alkene and (b) the less substituted alkene. Give both products.</w:t>
      </w:r>
      <w:r>
        <w:rPr>
          <w:color w:val="808080"/>
          <w:sz w:val="16"/>
        </w:rPr>
        <w:t xml:space="preserve">   [P077, Moderate]</w:t>
      </w:r>
    </w:p>
    <w:p>
      <w:r>
        <w:rPr>
          <w:b/>
        </w:rPr>
        <w:t xml:space="preserve">Answer: </w:t>
      </w:r>
      <w:r>
        <w:t>(a) NaOEt/EtOH (small base, Zaitsev): 1-methylcyclohexene. (b) KOtBu/tBuOH (bulky base, Hofmann): methylenecyclohexane.</w:t>
      </w:r>
    </w:p>
    <w:p>
      <w:r>
        <w:drawing>
          <wp:inline xmlns:a="http://schemas.openxmlformats.org/drawingml/2006/main" xmlns:pic="http://schemas.openxmlformats.org/drawingml/2006/picture">
            <wp:extent cx="4572000" cy="1425388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7_a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25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A small base removes the β hydrogen that leads to the more stable, more substituted alkene (Zaitsev). A bulky base removes the more accessible, less hindered hydrogen (Hofmann).</w:t>
      </w:r>
    </w:p>
    <w:p>
      <w:pPr>
        <w:keepNext/>
        <w:spacing w:before="160"/>
      </w:pPr>
      <w:r>
        <w:rPr>
          <w:b/>
        </w:rPr>
        <w:t xml:space="preserve">84. </w:t>
      </w:r>
      <w:r>
        <w:t>Starting from 3-bromo-3-methylpentane, choose reagents to make (a) the more substituted alkene and (b) the less substituted alkene. Give both products.</w:t>
      </w:r>
      <w:r>
        <w:rPr>
          <w:color w:val="808080"/>
          <w:sz w:val="16"/>
        </w:rPr>
        <w:t xml:space="preserve">   [P078, Moderate]</w:t>
      </w:r>
    </w:p>
    <w:p>
      <w:r>
        <w:rPr>
          <w:b/>
        </w:rPr>
        <w:t xml:space="preserve">Answer: </w:t>
      </w:r>
      <w:r>
        <w:t>(a) NaOEt/EtOH (small base, Zaitsev): 3-methylpent-2-ene. (b) KOtBu/tBuOH (bulky base, Hofmann): 2-ethylbut-1-ene.</w:t>
      </w:r>
    </w:p>
    <w:p>
      <w:r>
        <w:drawing>
          <wp:inline xmlns:a="http://schemas.openxmlformats.org/drawingml/2006/main" xmlns:pic="http://schemas.openxmlformats.org/drawingml/2006/picture">
            <wp:extent cx="4572000" cy="131932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8_a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1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A small base removes the β hydrogen that leads to the more stable, more substituted alkene (Zaitsev). A bulky base removes the more accessible, less hindered hydrogen (Hofmann).</w:t>
      </w:r>
    </w:p>
    <w:p>
      <w:pPr>
        <w:pStyle w:val="Heading2"/>
        <w:spacing w:before="280"/>
      </w:pPr>
      <w:r>
        <w:t>7.8 Unimolecular Reactions (SN1 and E1)</w:t>
      </w:r>
    </w:p>
    <w:p>
      <w:pPr>
        <w:keepNext/>
        <w:spacing w:before="160"/>
      </w:pPr>
      <w:r>
        <w:rPr>
          <w:b/>
        </w:rPr>
        <w:t xml:space="preserve">85. </w:t>
      </w:r>
      <w:r>
        <w:t>What does SN1 stand for?</w:t>
      </w:r>
      <w:r>
        <w:rPr>
          <w:color w:val="808080"/>
          <w:sz w:val="16"/>
        </w:rPr>
        <w:t xml:space="preserve">   [C07M34, Easy]</w:t>
      </w:r>
    </w:p>
    <w:p>
      <w:r>
        <w:rPr>
          <w:b/>
        </w:rPr>
        <w:t xml:space="preserve">Answer: </w:t>
      </w:r>
      <w:r>
        <w:t>A) Substitution, nucleophilic, unimolecular</w:t>
      </w:r>
    </w:p>
    <w:p>
      <w:r>
        <w:rPr>
          <w:i/>
        </w:rPr>
        <w:t xml:space="preserve">Why: </w:t>
      </w:r>
      <w:r>
        <w:t>The slow step involves only the substrate.</w:t>
      </w:r>
    </w:p>
    <w:p>
      <w:pPr>
        <w:keepNext/>
        <w:spacing w:before="160"/>
      </w:pPr>
      <w:r>
        <w:rPr>
          <w:b/>
        </w:rPr>
        <w:t xml:space="preserve">86. </w:t>
      </w:r>
      <w:r>
        <w:t>In an SN1 reaction, the rate-determining step is:</w:t>
      </w:r>
      <w:r>
        <w:rPr>
          <w:color w:val="808080"/>
          <w:sz w:val="16"/>
        </w:rPr>
        <w:t xml:space="preserve">   [C07M35, Basic]</w:t>
      </w:r>
    </w:p>
    <w:p>
      <w:r>
        <w:rPr>
          <w:b/>
        </w:rPr>
        <w:t xml:space="preserve">Answer: </w:t>
      </w:r>
      <w:r>
        <w:t>C) Loss of the leaving group to give a carbocation</w:t>
      </w:r>
    </w:p>
    <w:p>
      <w:r>
        <w:rPr>
          <w:i/>
        </w:rPr>
        <w:t xml:space="preserve">Why: </w:t>
      </w:r>
      <w:r>
        <w:t>The first step has the highest barrier.</w:t>
      </w:r>
    </w:p>
    <w:p>
      <w:pPr>
        <w:keepNext/>
        <w:spacing w:before="160"/>
      </w:pPr>
      <w:r>
        <w:rPr>
          <w:b/>
        </w:rPr>
        <w:t xml:space="preserve">87. </w:t>
      </w:r>
      <w:r>
        <w:t>Which substrate reacts fastest by SN1?</w:t>
      </w:r>
      <w:r>
        <w:rPr>
          <w:color w:val="808080"/>
          <w:sz w:val="16"/>
        </w:rPr>
        <w:t xml:space="preserve">   [C07M36, Basic]</w:t>
      </w:r>
    </w:p>
    <w:p>
      <w:r>
        <w:rPr>
          <w:b/>
        </w:rPr>
        <w:t xml:space="preserve">Answer: </w:t>
      </w:r>
      <w:r>
        <w:t>A) tert-Butyl bromide</w:t>
      </w:r>
    </w:p>
    <w:p>
      <w:r>
        <w:rPr>
          <w:i/>
        </w:rPr>
        <w:t xml:space="preserve">Why: </w:t>
      </w:r>
      <w:r>
        <w:t>A tertiary carbocation is the most stable.</w:t>
      </w:r>
    </w:p>
    <w:p>
      <w:pPr>
        <w:keepNext/>
        <w:spacing w:before="160"/>
      </w:pPr>
      <w:r>
        <w:rPr>
          <w:b/>
        </w:rPr>
        <w:t xml:space="preserve">88. </w:t>
      </w:r>
      <w:r>
        <w:t>A chirality center undergoes SN1 substitution. The product is typically:</w:t>
      </w:r>
      <w:r>
        <w:rPr>
          <w:color w:val="808080"/>
          <w:sz w:val="16"/>
        </w:rPr>
        <w:t xml:space="preserve">   [C07M37, Moderate]</w:t>
      </w:r>
    </w:p>
    <w:p>
      <w:r>
        <w:rPr>
          <w:b/>
        </w:rPr>
        <w:t xml:space="preserve">Answer: </w:t>
      </w:r>
      <w:r>
        <w:t>B) A mixture of enantiomers (racemic)</w:t>
      </w:r>
    </w:p>
    <w:p>
      <w:r>
        <w:rPr>
          <w:i/>
        </w:rPr>
        <w:t xml:space="preserve">Why: </w:t>
      </w:r>
      <w:r>
        <w:t>The planar carbocation can be attacked from either face.</w:t>
      </w:r>
    </w:p>
    <w:p>
      <w:pPr>
        <w:keepNext/>
        <w:spacing w:before="160"/>
      </w:pPr>
      <w:r>
        <w:rPr>
          <w:b/>
        </w:rPr>
        <w:t xml:space="preserve">89. </w:t>
      </w:r>
      <w:r>
        <w:t>Which species is an intermediate in E1 and SN1 reactions?</w:t>
      </w:r>
      <w:r>
        <w:rPr>
          <w:color w:val="808080"/>
          <w:sz w:val="16"/>
        </w:rPr>
        <w:t xml:space="preserve">   [C07M38, Moderate]</w:t>
      </w:r>
    </w:p>
    <w:p>
      <w:r>
        <w:rPr>
          <w:b/>
        </w:rPr>
        <w:t xml:space="preserve">Answer: </w:t>
      </w:r>
      <w:r>
        <w:t>D) A carbocation</w:t>
      </w:r>
    </w:p>
    <w:p>
      <w:r>
        <w:rPr>
          <w:i/>
        </w:rPr>
        <w:t xml:space="preserve">Why: </w:t>
      </w:r>
      <w:r>
        <w:t>Both mechanisms start with loss of the leaving group.</w:t>
      </w:r>
    </w:p>
    <w:p>
      <w:pPr>
        <w:keepNext/>
        <w:spacing w:before="160"/>
      </w:pPr>
      <w:r>
        <w:rPr>
          <w:b/>
        </w:rPr>
        <w:t xml:space="preserve">90. </w:t>
      </w:r>
      <w:r>
        <w:t>What reagent(s) and solvent would convert 2-bromo-2-methylpropane into 2-methylpropan-2-ol? Name the mechanism and justify your choice with the four factors (substrate, nucleophile, leaving group, solvent).</w:t>
      </w:r>
      <w:r>
        <w:rPr>
          <w:color w:val="808080"/>
          <w:sz w:val="16"/>
        </w:rPr>
        <w:t xml:space="preserve">   [P006, Basic]</w:t>
      </w:r>
    </w:p>
    <w:p>
      <w:r>
        <w:rPr>
          <w:b/>
        </w:rPr>
        <w:t xml:space="preserve">Answer: </w:t>
      </w:r>
      <w:r>
        <w:t>H₂o as the solvent (SN1).</w:t>
      </w:r>
    </w:p>
    <w:p>
      <w:r>
        <w:drawing>
          <wp:inline xmlns:a="http://schemas.openxmlformats.org/drawingml/2006/main" xmlns:pic="http://schemas.openxmlformats.org/drawingml/2006/picture">
            <wp:extent cx="4572000" cy="1504411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6_a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0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Substrate: tertiary (3°) alkyl halide; Leaving group: good leaving group (Br); Nucleophile/base: water is a weak nucleophile and a weak base; Solvent: H2O is protic. These favor SN1. Competing pathway: E1 (minor; favored by heat).</w:t>
      </w:r>
    </w:p>
    <w:p>
      <w:pPr>
        <w:keepNext/>
        <w:spacing w:before="160"/>
      </w:pPr>
      <w:r>
        <w:rPr>
          <w:b/>
        </w:rPr>
        <w:t xml:space="preserve">91. </w:t>
      </w:r>
      <w:r>
        <w:t>Predict the major organic product of 2-chloro-2-methylbutane with EtOH as the solvent. State the mechanism and any minor pathway.</w:t>
      </w:r>
      <w:r>
        <w:rPr>
          <w:color w:val="808080"/>
          <w:sz w:val="16"/>
        </w:rPr>
        <w:t xml:space="preserve">   [P016, Basic]</w:t>
      </w:r>
    </w:p>
    <w:p>
      <w:r>
        <w:rPr>
          <w:b/>
        </w:rPr>
        <w:t xml:space="preserve">Answer: </w:t>
      </w:r>
      <w:r>
        <w:t>2-ethoxy-2-methylbutane via SN1. Minor: E1 (minor; favored by heat).</w:t>
      </w:r>
    </w:p>
    <w:p>
      <w:r>
        <w:drawing>
          <wp:inline xmlns:a="http://schemas.openxmlformats.org/drawingml/2006/main" xmlns:pic="http://schemas.openxmlformats.org/drawingml/2006/picture">
            <wp:extent cx="4572000" cy="105444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6_a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54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Substrate: tertiary (3°) alkyl halide; Leaving group: good leaving group (Cl); Nucleophile/base: ethanol is a weak nucleophile and a weak base; Solvent: EtOH is protic. These favor SN1. Competing pathway: E1 (minor; favored by heat).</w:t>
      </w:r>
    </w:p>
    <w:p>
      <w:pPr>
        <w:keepNext/>
        <w:spacing w:before="160"/>
      </w:pPr>
      <w:r>
        <w:rPr>
          <w:b/>
        </w:rPr>
        <w:t xml:space="preserve">92. </w:t>
      </w:r>
      <w:r>
        <w:t>Predict the major organic product of 1-bromo-1-methylcyclohexane with MeOH as the solvent. State the mechanism and any minor pathway.</w:t>
      </w:r>
      <w:r>
        <w:rPr>
          <w:color w:val="808080"/>
          <w:sz w:val="16"/>
        </w:rPr>
        <w:t xml:space="preserve">   [P017, Basic]</w:t>
      </w:r>
    </w:p>
    <w:p>
      <w:r>
        <w:rPr>
          <w:b/>
        </w:rPr>
        <w:t xml:space="preserve">Answer: </w:t>
      </w:r>
      <w:r>
        <w:t>1-methoxy-1-methylcyclohexane via SN1. Minor: E1 (minor; favored by heat).</w:t>
      </w:r>
    </w:p>
    <w:p>
      <w:r>
        <w:drawing>
          <wp:inline xmlns:a="http://schemas.openxmlformats.org/drawingml/2006/main" xmlns:pic="http://schemas.openxmlformats.org/drawingml/2006/picture">
            <wp:extent cx="4572000" cy="176807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7_a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68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Substrate: tertiary (3°) alkyl halide; Leaving group: good leaving group (Br); Nucleophile/base: methanol is a weak nucleophile and a weak base; Solvent: MeOH is protic. These favor SN1. Competing pathway: E1 (minor; favored by heat).</w:t>
      </w:r>
    </w:p>
    <w:p>
      <w:pPr>
        <w:keepNext/>
        <w:spacing w:before="160"/>
      </w:pPr>
      <w:r>
        <w:rPr>
          <w:b/>
        </w:rPr>
        <w:t xml:space="preserve">93. </w:t>
      </w:r>
      <w:r>
        <w:t>Which mechanism (SN1, SN2, E1 or E2) predominates when 3-bromo-3-methylpentane reacts with EtOH as the solvent? List the factors that support your answer and give the major product.</w:t>
      </w:r>
      <w:r>
        <w:rPr>
          <w:color w:val="808080"/>
          <w:sz w:val="16"/>
        </w:rPr>
        <w:t xml:space="preserve">   [P023, Basic]</w:t>
      </w:r>
    </w:p>
    <w:p>
      <w:r>
        <w:rPr>
          <w:b/>
        </w:rPr>
        <w:t xml:space="preserve">Answer: </w:t>
      </w:r>
      <w:r>
        <w:t>SN1. Major product: 3-ethoxy-3-methylpentane.</w:t>
      </w:r>
    </w:p>
    <w:p>
      <w:r>
        <w:drawing>
          <wp:inline xmlns:a="http://schemas.openxmlformats.org/drawingml/2006/main" xmlns:pic="http://schemas.openxmlformats.org/drawingml/2006/picture">
            <wp:extent cx="4572000" cy="980261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3_a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80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Substrate: tertiary (3°) alkyl halide; Leaving group: good leaving group (Br); Nucleophile/base: ethanol is a weak nucleophile and a weak base; Solvent: EtOH is protic. These favor SN1. Competing pathway: E1 (minor; favored by heat).</w:t>
      </w:r>
    </w:p>
    <w:p>
      <w:pPr>
        <w:keepNext/>
        <w:spacing w:before="160"/>
      </w:pPr>
      <w:r>
        <w:rPr>
          <w:b/>
        </w:rPr>
        <w:t xml:space="preserve">94. </w:t>
      </w:r>
      <w:r>
        <w:t>Which mechanism (SN1, SN2, E1 or E2) predominates when 2-iodo-2-methylpropane reacts with CH₃CO₂H as the solvent? List the factors that support your answer and give the major product.</w:t>
      </w:r>
      <w:r>
        <w:rPr>
          <w:color w:val="808080"/>
          <w:sz w:val="16"/>
        </w:rPr>
        <w:t xml:space="preserve">   [P024, Basic]</w:t>
      </w:r>
    </w:p>
    <w:p>
      <w:r>
        <w:rPr>
          <w:b/>
        </w:rPr>
        <w:t xml:space="preserve">Answer: </w:t>
      </w:r>
      <w:r>
        <w:t>SN1. Major product: tert-butyl ethanoate.</w:t>
      </w:r>
    </w:p>
    <w:p>
      <w:r>
        <w:drawing>
          <wp:inline xmlns:a="http://schemas.openxmlformats.org/drawingml/2006/main" xmlns:pic="http://schemas.openxmlformats.org/drawingml/2006/picture">
            <wp:extent cx="4572000" cy="130766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4_a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07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Substrate: tertiary (3°) alkyl halide; Leaving group: excellent leaving group (I); Nucleophile/base: acetic acid is a weak nucleophile and a weak base; Solvent: AcOH is protic. These favor SN1. Competing pathway: E1 (minor; favored by heat).</w:t>
      </w:r>
    </w:p>
    <w:p>
      <w:pPr>
        <w:keepNext/>
        <w:spacing w:before="160"/>
      </w:pPr>
      <w:r>
        <w:rPr>
          <w:b/>
        </w:rPr>
        <w:t xml:space="preserve">95. </w:t>
      </w:r>
      <w:r>
        <w:t>(R)-3-bromo-3-methylhexane reacts with MeOH as the solvent. Draw the product(s), including stereochemistry, and explain why the result differs from an SN2 reaction.</w:t>
      </w:r>
      <w:r>
        <w:rPr>
          <w:color w:val="808080"/>
          <w:sz w:val="16"/>
        </w:rPr>
        <w:t xml:space="preserve">   [P034, Moderate]</w:t>
      </w:r>
    </w:p>
    <w:p>
      <w:r>
        <w:rPr>
          <w:b/>
        </w:rPr>
        <w:t xml:space="preserve">Answer: </w:t>
      </w:r>
      <w:r>
        <w:t>Both enantiomers form: (S)-3-methoxy-3-methylhexane (inversion, slightly in excess because of ion pairing) and (R)-3-methoxy-3-methylhexane (retention).</w:t>
      </w:r>
    </w:p>
    <w:p>
      <w:r>
        <w:drawing>
          <wp:inline xmlns:a="http://schemas.openxmlformats.org/drawingml/2006/main" xmlns:pic="http://schemas.openxmlformats.org/drawingml/2006/picture">
            <wp:extent cx="4572000" cy="625231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4_a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2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The leaving group departs first to give a planar carbocation, which the solvent attacks from either face, so the stereocenter racemizes. Substrate: tertiary (3°) alkyl halide; Leaving group: good leaving group (Br); Nucleophile/base: methanol is a weak nucleophile and a weak base; Solvent: MeOH is protic. These favor SN1. Competing pathway: E1 (minor; favored by heat).</w:t>
      </w:r>
    </w:p>
    <w:p>
      <w:pPr>
        <w:keepNext/>
        <w:spacing w:before="160"/>
      </w:pPr>
      <w:r>
        <w:rPr>
          <w:b/>
        </w:rPr>
        <w:t xml:space="preserve">96. </w:t>
      </w:r>
      <w:r>
        <w:t>(S)-3-chloro-3-methylhexane reacts with EtOH as the solvent. Draw the product(s), including stereochemistry, and explain why the result differs from an SN2 reaction.</w:t>
      </w:r>
      <w:r>
        <w:rPr>
          <w:color w:val="808080"/>
          <w:sz w:val="16"/>
        </w:rPr>
        <w:t xml:space="preserve">   [P035, Moderate]</w:t>
      </w:r>
    </w:p>
    <w:p>
      <w:r>
        <w:rPr>
          <w:b/>
        </w:rPr>
        <w:t xml:space="preserve">Answer: </w:t>
      </w:r>
      <w:r>
        <w:t>Both enantiomers form: (R)-3-ethoxy-3-methylhexane (inversion, slightly in excess because of ion pairing) and (S)-3-ethoxy-3-methylhexane (retention).</w:t>
      </w:r>
    </w:p>
    <w:p>
      <w:r>
        <w:drawing>
          <wp:inline xmlns:a="http://schemas.openxmlformats.org/drawingml/2006/main" xmlns:pic="http://schemas.openxmlformats.org/drawingml/2006/picture">
            <wp:extent cx="4572000" cy="574304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5_a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74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The leaving group departs first to give a planar carbocation, which the solvent attacks from either face, so the stereocenter racemizes. Substrate: tertiary (3°) alkyl halide; Leaving group: good leaving group (Cl); Nucleophile/base: ethanol is a weak nucleophile and a weak base; Solvent: EtOH is protic. These favor SN1. Competing pathway: E1 (minor; favored by heat).</w:t>
      </w:r>
    </w:p>
    <w:p>
      <w:pPr>
        <w:keepNext/>
        <w:spacing w:before="160"/>
      </w:pPr>
      <w:r>
        <w:rPr>
          <w:b/>
        </w:rPr>
        <w:t xml:space="preserve">97. </w:t>
      </w:r>
      <w:r>
        <w:t>(S)-3-bromo-3-methylhexane reacts with H₂O as the solvent. Draw the product(s), including stereochemistry, and explain why the result differs from an SN2 reaction.</w:t>
      </w:r>
      <w:r>
        <w:rPr>
          <w:color w:val="808080"/>
          <w:sz w:val="16"/>
        </w:rPr>
        <w:t xml:space="preserve">   [P036, Moderate]</w:t>
      </w:r>
    </w:p>
    <w:p>
      <w:r>
        <w:rPr>
          <w:b/>
        </w:rPr>
        <w:t xml:space="preserve">Answer: </w:t>
      </w:r>
      <w:r>
        <w:t>Both enantiomers form: (R)-3-methylhexan-3-ol (inversion, slightly in excess because of ion pairing) and (S)-3-methylhexan-3-ol (retention).</w:t>
      </w:r>
    </w:p>
    <w:p>
      <w:r>
        <w:drawing>
          <wp:inline xmlns:a="http://schemas.openxmlformats.org/drawingml/2006/main" xmlns:pic="http://schemas.openxmlformats.org/drawingml/2006/picture">
            <wp:extent cx="4572000" cy="625231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6_a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2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The leaving group departs first to give a planar carbocation, which the solvent attacks from either face, so the stereocenter racemizes. Substrate: tertiary (3°) alkyl halide; Leaving group: good leaving group (Br); Nucleophile/base: water is a weak nucleophile and a weak base; Solvent: H2O is protic. These favor SN1. Competing pathway: E1 (minor; favored by heat).</w:t>
      </w:r>
    </w:p>
    <w:p>
      <w:pPr>
        <w:keepNext/>
        <w:spacing w:before="160"/>
      </w:pPr>
      <w:r>
        <w:rPr>
          <w:b/>
        </w:rPr>
        <w:t xml:space="preserve">98. </w:t>
      </w:r>
      <w:r>
        <w:t>Describe the complete mechanism (list each step and the curved arrows) for the reaction of 2-bromo-2-methylpropane with H₂O as the solvent. How many steps are there?</w:t>
      </w:r>
      <w:r>
        <w:rPr>
          <w:color w:val="808080"/>
          <w:sz w:val="16"/>
        </w:rPr>
        <w:t xml:space="preserve">   [P040, Moderate]</w:t>
      </w:r>
    </w:p>
    <w:p>
      <w:r>
        <w:rPr>
          <w:b/>
        </w:rPr>
        <w:t xml:space="preserve">Answer: </w:t>
      </w:r>
      <w:r>
        <w:t>(1) Loss of the leaving group gives a planar carbocation (rate-determining step). (2) Nucleophilic attack on the carbocation (either face). (3) Proton transfer removes the positive charge from the oxonium ion.</w:t>
      </w:r>
    </w:p>
    <w:p>
      <w:r>
        <w:drawing>
          <wp:inline xmlns:a="http://schemas.openxmlformats.org/drawingml/2006/main" xmlns:pic="http://schemas.openxmlformats.org/drawingml/2006/picture">
            <wp:extent cx="4572000" cy="1504411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6_a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0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Each ionic mechanism is built from nucleophilic attack, loss of a leaving group, proton transfer and rearrangement. Substrate: tertiary (3°) alkyl halide; Leaving group: good leaving group (Br); Nucleophile/base: water is a weak nucleophile and a weak base; Solvent: H2O is protic. These favor SN1. Competing pathway: E1 (minor; favored by heat).</w:t>
      </w:r>
    </w:p>
    <w:p>
      <w:pPr>
        <w:keepNext/>
        <w:spacing w:before="160"/>
      </w:pPr>
      <w:r>
        <w:rPr>
          <w:b/>
        </w:rPr>
        <w:t xml:space="preserve">99. </w:t>
      </w:r>
      <w:r>
        <w:t>Describe the complete mechanism (list each step and the curved arrows) for the reaction of 2-chloro-2-methylbutane with EtOH as the solvent. How many steps are there?</w:t>
      </w:r>
      <w:r>
        <w:rPr>
          <w:color w:val="808080"/>
          <w:sz w:val="16"/>
        </w:rPr>
        <w:t xml:space="preserve">   [P041, Moderate]</w:t>
      </w:r>
    </w:p>
    <w:p>
      <w:r>
        <w:rPr>
          <w:b/>
        </w:rPr>
        <w:t xml:space="preserve">Answer: </w:t>
      </w:r>
      <w:r>
        <w:t>(1) Loss of the leaving group gives a planar carbocation (rate-determining step). (2) Nucleophilic attack on the carbocation (either face). (3) Proton transfer removes the positive charge from the oxonium ion.</w:t>
      </w:r>
    </w:p>
    <w:p>
      <w:r>
        <w:drawing>
          <wp:inline xmlns:a="http://schemas.openxmlformats.org/drawingml/2006/main" xmlns:pic="http://schemas.openxmlformats.org/drawingml/2006/picture">
            <wp:extent cx="4572000" cy="1054443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6_a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54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Each ionic mechanism is built from nucleophilic attack, loss of a leaving group, proton transfer and rearrangement. Substrate: tertiary (3°) alkyl halide; Leaving group: good leaving group (Cl); Nucleophile/base: ethanol is a weak nucleophile and a weak base; Solvent: EtOH is protic. These favor SN1. Competing pathway: E1 (minor; favored by heat).</w:t>
      </w:r>
    </w:p>
    <w:p>
      <w:pPr>
        <w:keepNext/>
        <w:spacing w:before="160"/>
      </w:pPr>
      <w:r>
        <w:rPr>
          <w:b/>
        </w:rPr>
        <w:t xml:space="preserve">100. </w:t>
      </w:r>
      <w:r>
        <w:t>Describe the complete mechanism (list each step and the curved arrows) for the reaction of 2-bromo-2-methylbutane with MeOH as the solvent. How many steps are there?</w:t>
      </w:r>
      <w:r>
        <w:rPr>
          <w:color w:val="808080"/>
          <w:sz w:val="16"/>
        </w:rPr>
        <w:t xml:space="preserve">   [P045, Moderate]</w:t>
      </w:r>
    </w:p>
    <w:p>
      <w:r>
        <w:rPr>
          <w:b/>
        </w:rPr>
        <w:t xml:space="preserve">Answer: </w:t>
      </w:r>
      <w:r>
        <w:t>(1) Loss of the leaving group gives a planar carbocation (rate-determining step). (2) Nucleophilic attack on the carbocation (either face). (3) Proton transfer removes the positive charge from the oxonium ion.</w:t>
      </w:r>
    </w:p>
    <w:p>
      <w:r>
        <w:drawing>
          <wp:inline xmlns:a="http://schemas.openxmlformats.org/drawingml/2006/main" xmlns:pic="http://schemas.openxmlformats.org/drawingml/2006/picture">
            <wp:extent cx="4572000" cy="114077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5_a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40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Each ionic mechanism is built from nucleophilic attack, loss of a leaving group, proton transfer and rearrangement. Substrate: tertiary (3°) alkyl halide; Leaving group: good leaving group (Br); Nucleophile/base: methanol is a weak nucleophile and a weak base; Solvent: MeOH is protic. These favor SN1. Competing pathway: E1 (minor; favored by heat).</w:t>
      </w:r>
    </w:p>
    <w:p>
      <w:pPr>
        <w:keepNext/>
        <w:spacing w:before="160"/>
      </w:pPr>
      <w:r>
        <w:rPr>
          <w:b/>
        </w:rPr>
        <w:t xml:space="preserve">101. </w:t>
      </w:r>
      <w:r>
        <w:t>Will 2-bromo-3-methylbutane rearrange when heated in EtOH? Show the carbocation that forms, the shift involved, and the major substitution product.</w:t>
      </w:r>
      <w:r>
        <w:rPr>
          <w:color w:val="808080"/>
          <w:sz w:val="16"/>
        </w:rPr>
        <w:t xml:space="preserve">   [P065, Moderate]</w:t>
      </w:r>
    </w:p>
    <w:p>
      <w:r>
        <w:rPr>
          <w:b/>
        </w:rPr>
        <w:t xml:space="preserve">Answer: </w:t>
      </w:r>
      <w:r>
        <w:t>Yes: hydride shift converts the initial cation into a more stable tertiary cation; major product 2-ethoxy-2-methylbutane.</w:t>
      </w:r>
    </w:p>
    <w:p>
      <w:r>
        <w:drawing>
          <wp:inline xmlns:a="http://schemas.openxmlformats.org/drawingml/2006/main" xmlns:pic="http://schemas.openxmlformats.org/drawingml/2006/picture">
            <wp:extent cx="4572000" cy="1475619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5_a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75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(1) Loss of the leaving group gives a planar carbocation (rate-determining step). (2) Carbocation rearrangement (hydride shift) gives a more stable carbocation. (3) Nucleophilic attack on the carbocation (either face). (4) Proton transfer removes the positive charge from the oxonium ion. Substrate: secondary (2°) alkyl halide; Leaving group: good leaving group (Br); Nucleophile/base: ethanol is a weak nucleophile and a weak base; Solvent: EtOH is protic. These favor SN1.</w:t>
      </w:r>
    </w:p>
    <w:p>
      <w:pPr>
        <w:keepNext/>
        <w:spacing w:before="160"/>
      </w:pPr>
      <w:r>
        <w:rPr>
          <w:b/>
        </w:rPr>
        <w:t xml:space="preserve">102. </w:t>
      </w:r>
      <w:r>
        <w:t>Will 1-bromo-2,2-dimethylpropane rearrange when heated in EtOH? Show the carbocation that forms, the shift involved, and the major substitution product.</w:t>
      </w:r>
      <w:r>
        <w:rPr>
          <w:color w:val="808080"/>
          <w:sz w:val="16"/>
        </w:rPr>
        <w:t xml:space="preserve">   [P066, Moderate]</w:t>
      </w:r>
    </w:p>
    <w:p>
      <w:r>
        <w:rPr>
          <w:b/>
        </w:rPr>
        <w:t xml:space="preserve">Answer: </w:t>
      </w:r>
      <w:r>
        <w:t>Yes: methyl shift converts the initial cation into a more stable tertiary cation; major product 1-ethoxy-2,2-dimethylpropane.</w:t>
      </w:r>
    </w:p>
    <w:p>
      <w:r>
        <w:drawing>
          <wp:inline xmlns:a="http://schemas.openxmlformats.org/drawingml/2006/main" xmlns:pic="http://schemas.openxmlformats.org/drawingml/2006/picture">
            <wp:extent cx="4572000" cy="103212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4_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32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(1) One concerted step: the nucleophile attacks the α carbon from the back side while the leaving group departs (inversion). (2) Proton transfer: a base removes the proton from the positively charged nucleophile atom. Substrate: primary (1°) alkyl halide; Leaving group: good leaving group (Br); Nucleophile/base: ethanol is a weak nucleophile and a weak base; Solvent: EtOH is protic. These favor SN2.</w:t>
      </w:r>
    </w:p>
    <w:p>
      <w:pPr>
        <w:keepNext/>
        <w:spacing w:before="160"/>
      </w:pPr>
      <w:r>
        <w:rPr>
          <w:b/>
        </w:rPr>
        <w:t xml:space="preserve">103. </w:t>
      </w:r>
      <w:r>
        <w:t>Will 3-bromo-2,2-dimethylbutane rearrange when heated in MeOH? Show the carbocation that forms, the shift involved, and the major substitution product.</w:t>
      </w:r>
      <w:r>
        <w:rPr>
          <w:color w:val="808080"/>
          <w:sz w:val="16"/>
        </w:rPr>
        <w:t xml:space="preserve">   [P067, Moderate]</w:t>
      </w:r>
    </w:p>
    <w:p>
      <w:r>
        <w:rPr>
          <w:b/>
        </w:rPr>
        <w:t xml:space="preserve">Answer: </w:t>
      </w:r>
      <w:r>
        <w:t>Yes: methyl shift converts the initial cation into a more stable tertiary cation; major product 2-methoxy-2,3-dimethylbutane.</w:t>
      </w:r>
    </w:p>
    <w:p>
      <w:r>
        <w:drawing>
          <wp:inline xmlns:a="http://schemas.openxmlformats.org/drawingml/2006/main" xmlns:pic="http://schemas.openxmlformats.org/drawingml/2006/picture">
            <wp:extent cx="4572000" cy="156551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7_a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65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(1) Loss of the leaving group gives a planar carbocation (rate-determining step). (2) Carbocation rearrangement (methyl shift) gives a more stable carbocation. (3) Nucleophilic attack on the carbocation (either face). (4) Proton transfer removes the positive charge from the oxonium ion. Substrate: secondary (2°) alkyl halide; Leaving group: good leaving group (Br); Nucleophile/base: methanol is a weak nucleophile and a weak base; Solvent: MeOH is protic. These favor SN1.</w:t>
      </w:r>
    </w:p>
    <w:p>
      <w:pPr>
        <w:keepNext/>
        <w:spacing w:before="160"/>
      </w:pPr>
      <w:r>
        <w:rPr>
          <w:b/>
        </w:rPr>
        <w:t xml:space="preserve">104. </w:t>
      </w:r>
      <w:r>
        <w:t>Will 2-bromo-3-methylpentane rearrange when heated in MeOH? Show the carbocation that forms, the shift involved, and the major substitution product.</w:t>
      </w:r>
      <w:r>
        <w:rPr>
          <w:color w:val="808080"/>
          <w:sz w:val="16"/>
        </w:rPr>
        <w:t xml:space="preserve">   [P068, Moderate]</w:t>
      </w:r>
    </w:p>
    <w:p>
      <w:r>
        <w:rPr>
          <w:b/>
        </w:rPr>
        <w:t xml:space="preserve">Answer: </w:t>
      </w:r>
      <w:r>
        <w:t>Yes: hydride shift converts the initial cation into a more stable tertiary cation; major product 3-methoxy-3-methylpentane.</w:t>
      </w:r>
    </w:p>
    <w:p>
      <w:r>
        <w:drawing>
          <wp:inline xmlns:a="http://schemas.openxmlformats.org/drawingml/2006/main" xmlns:pic="http://schemas.openxmlformats.org/drawingml/2006/picture">
            <wp:extent cx="4572000" cy="1507524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8_a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07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(1) Loss of the leaving group gives a planar carbocation (rate-determining step). (2) Carbocation rearrangement (hydride shift) gives a more stable carbocation. (3) Nucleophilic attack on the carbocation (either face). (4) Proton transfer removes the positive charge from the oxonium ion. Substrate: secondary (2°) alkyl halide; Leaving group: good leaving group (Br); Nucleophile/base: methanol is a weak nucleophile and a weak base; Solvent: MeOH is protic. These favor SN1.</w:t>
      </w:r>
    </w:p>
    <w:p>
      <w:pPr>
        <w:keepNext/>
        <w:spacing w:before="160"/>
      </w:pPr>
      <w:r>
        <w:rPr>
          <w:b/>
        </w:rPr>
        <w:t xml:space="preserve">105. </w:t>
      </w:r>
      <w:r>
        <w:t>Predict the major alkene from heating 3-methylbutan-2-ol with H₂SO₄. Explain the rearrangement.</w:t>
      </w:r>
      <w:r>
        <w:rPr>
          <w:color w:val="808080"/>
          <w:sz w:val="16"/>
        </w:rPr>
        <w:t xml:space="preserve">   [P069, Moderate]</w:t>
      </w:r>
    </w:p>
    <w:p>
      <w:r>
        <w:rPr>
          <w:b/>
        </w:rPr>
        <w:t xml:space="preserve">Answer: </w:t>
      </w:r>
      <w:r>
        <w:t>2-methylbut-2-ene via E1 after a hydride shift.</w:t>
      </w:r>
    </w:p>
    <w:p>
      <w:r>
        <w:drawing>
          <wp:inline xmlns:a="http://schemas.openxmlformats.org/drawingml/2006/main" xmlns:pic="http://schemas.openxmlformats.org/drawingml/2006/picture">
            <wp:extent cx="4572000" cy="1892932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9_a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9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(1) Proton transfer: the acid protonates the OH group. (2) Loss of water gives a carbocation (rate-determining step). (3) Carbocation rearrangement (hydride shift) gives a more stable carbocation. (4) A base (water or HSO₄⁻) removes a β hydrogen next to the cation, forming the alkene. Zaitsev elimination from the rearranged tertiary cation.</w:t>
      </w:r>
    </w:p>
    <w:p>
      <w:pPr>
        <w:keepNext/>
        <w:spacing w:before="160"/>
      </w:pPr>
      <w:r>
        <w:rPr>
          <w:b/>
        </w:rPr>
        <w:t xml:space="preserve">106. </w:t>
      </w:r>
      <w:r>
        <w:t>What happens when 2-methylpropan-2-ol is heated with concentrated H₂SO₄? Give the major product, name the mechanism and explain why the OH must be protonated first.</w:t>
      </w:r>
      <w:r>
        <w:rPr>
          <w:color w:val="808080"/>
          <w:sz w:val="16"/>
        </w:rPr>
        <w:t xml:space="preserve">   [P070, Basic]</w:t>
      </w:r>
    </w:p>
    <w:p>
      <w:r>
        <w:rPr>
          <w:b/>
        </w:rPr>
        <w:t xml:space="preserve">Answer: </w:t>
      </w:r>
      <w:r>
        <w:t>2-methylprop-1-ene via E1.</w:t>
      </w:r>
    </w:p>
    <w:p>
      <w:r>
        <w:drawing>
          <wp:inline xmlns:a="http://schemas.openxmlformats.org/drawingml/2006/main" xmlns:pic="http://schemas.openxmlformats.org/drawingml/2006/picture">
            <wp:extent cx="4572000" cy="1586684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0_a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86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(1) Proton transfer: the acid protonates the OH group. (2) Loss of water gives a carbocation (rate-determining step). (3) A base (water or HSO₄⁻) removes a β hydrogen next to the cation, forming the alkene.</w:t>
      </w:r>
    </w:p>
    <w:p>
      <w:pPr>
        <w:keepNext/>
        <w:spacing w:before="160"/>
      </w:pPr>
      <w:r>
        <w:rPr>
          <w:b/>
        </w:rPr>
        <w:t xml:space="preserve">107. </w:t>
      </w:r>
      <w:r>
        <w:t>What happens when 2-methylbutan-2-ol is heated with concentrated H₂SO₄? Give the major product, name the mechanism and explain why the OH must be protonated first.</w:t>
      </w:r>
      <w:r>
        <w:rPr>
          <w:color w:val="808080"/>
          <w:sz w:val="16"/>
        </w:rPr>
        <w:t xml:space="preserve">   [P071, Basic]</w:t>
      </w:r>
    </w:p>
    <w:p>
      <w:r>
        <w:rPr>
          <w:b/>
        </w:rPr>
        <w:t xml:space="preserve">Answer: </w:t>
      </w:r>
      <w:r>
        <w:t>2-methylbut-2-ene via E1 (Zaitsev).</w:t>
      </w:r>
    </w:p>
    <w:p>
      <w:r>
        <w:drawing>
          <wp:inline xmlns:a="http://schemas.openxmlformats.org/drawingml/2006/main" xmlns:pic="http://schemas.openxmlformats.org/drawingml/2006/picture">
            <wp:extent cx="4572000" cy="1945758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1_a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45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(1) Proton transfer: the acid protonates the OH group. (2) Loss of water gives a carbocation (rate-determining step). (3) A base (water or HSO₄⁻) removes a β hydrogen next to the cation, forming the alkene.</w:t>
      </w:r>
    </w:p>
    <w:p>
      <w:pPr>
        <w:keepNext/>
        <w:spacing w:before="160"/>
      </w:pPr>
      <w:r>
        <w:rPr>
          <w:b/>
        </w:rPr>
        <w:t xml:space="preserve">108. </w:t>
      </w:r>
      <w:r>
        <w:t>What happens when 1-methylcyclohexan-1-ol is heated with concentrated H₂SO₄? Give the major product, name the mechanism and explain why the OH must be protonated first.</w:t>
      </w:r>
      <w:r>
        <w:rPr>
          <w:color w:val="808080"/>
          <w:sz w:val="16"/>
        </w:rPr>
        <w:t xml:space="preserve">   [P072, Basic]</w:t>
      </w:r>
    </w:p>
    <w:p>
      <w:r>
        <w:rPr>
          <w:b/>
        </w:rPr>
        <w:t xml:space="preserve">Answer: </w:t>
      </w:r>
      <w:r>
        <w:t>1-methylcyclohexene via E1 (Zaitsev).</w:t>
      </w:r>
    </w:p>
    <w:p>
      <w:r>
        <w:drawing>
          <wp:inline xmlns:a="http://schemas.openxmlformats.org/drawingml/2006/main" xmlns:pic="http://schemas.openxmlformats.org/drawingml/2006/picture">
            <wp:extent cx="4572000" cy="167951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2_a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79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(1) Proton transfer: the acid protonates the OH group. (2) Loss of water gives a carbocation (rate-determining step). (3) A base (water or HSO₄⁻) removes a β hydrogen next to the cation, forming the alkene.</w:t>
      </w:r>
    </w:p>
    <w:p>
      <w:pPr>
        <w:keepNext/>
        <w:spacing w:before="160"/>
      </w:pPr>
      <w:r>
        <w:rPr>
          <w:b/>
        </w:rPr>
        <w:t xml:space="preserve">109. </w:t>
      </w:r>
      <w:r>
        <w:t>What happens when butan-2-ol is heated with concentrated H₂SO₄? Give the major product, name the mechanism and explain why the OH must be protonated first.</w:t>
      </w:r>
      <w:r>
        <w:rPr>
          <w:color w:val="808080"/>
          <w:sz w:val="16"/>
        </w:rPr>
        <w:t xml:space="preserve">   [P073, Basic]</w:t>
      </w:r>
    </w:p>
    <w:p>
      <w:r>
        <w:rPr>
          <w:b/>
        </w:rPr>
        <w:t xml:space="preserve">Answer: </w:t>
      </w:r>
      <w:r>
        <w:t>(E)-but-2-ene via E1 (Zaitsev).</w:t>
      </w:r>
    </w:p>
    <w:p>
      <w:r>
        <w:drawing>
          <wp:inline xmlns:a="http://schemas.openxmlformats.org/drawingml/2006/main" xmlns:pic="http://schemas.openxmlformats.org/drawingml/2006/picture">
            <wp:extent cx="4572000" cy="189293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3_a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9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(1) Proton transfer: the acid protonates the OH group. (2) Loss of water gives a carbocation (rate-determining step). (3) A base (water or HSO₄⁻) removes a β hydrogen next to the cation, forming the alkene.</w:t>
      </w:r>
    </w:p>
    <w:p>
      <w:pPr>
        <w:keepNext/>
        <w:spacing w:before="160"/>
      </w:pPr>
      <w:r>
        <w:rPr>
          <w:b/>
        </w:rPr>
        <w:t xml:space="preserve">110. </w:t>
      </w:r>
      <w:r>
        <w:t>The reaction of 2-chloro-2-methylbutane with EtOH as the solvent follows the mechanism predicted for these conditions. Write the rate law. What happens to the rate if (a) [substrate] is doubled and [ethanol] is unchanged, and (b) [ethanol] is tripled and [substrate] is unchanged?</w:t>
      </w:r>
      <w:r>
        <w:rPr>
          <w:color w:val="808080"/>
          <w:sz w:val="16"/>
        </w:rPr>
        <w:t xml:space="preserve">   [P093, Basic]</w:t>
      </w:r>
    </w:p>
    <w:p>
      <w:r>
        <w:rPr>
          <w:b/>
        </w:rPr>
        <w:t xml:space="preserve">Answer: </w:t>
      </w:r>
      <w:r>
        <w:t>SN1: rate = k[substrate]. (a) Rate doubles. (b) No change.</w:t>
      </w:r>
    </w:p>
    <w:p>
      <w:r>
        <w:rPr>
          <w:i/>
        </w:rPr>
        <w:t xml:space="preserve">Why: </w:t>
      </w:r>
      <w:r>
        <w:t>The rate law reflects the species in the rate-determining step.</w:t>
      </w:r>
    </w:p>
    <w:p>
      <w:pPr>
        <w:pStyle w:val="Heading2"/>
        <w:spacing w:before="280"/>
      </w:pPr>
      <w:r>
        <w:t>7.9 Predicting Products: Substitution vs. Elimination</w:t>
      </w:r>
    </w:p>
    <w:p>
      <w:pPr>
        <w:keepNext/>
        <w:spacing w:before="160"/>
      </w:pPr>
      <w:r>
        <w:rPr>
          <w:b/>
        </w:rPr>
        <w:t xml:space="preserve">111. </w:t>
      </w:r>
      <w:r>
        <w:t>A tertiary alkyl halide with a strong base (NaOEt) gives mainly:</w:t>
      </w:r>
      <w:r>
        <w:rPr>
          <w:color w:val="808080"/>
          <w:sz w:val="16"/>
        </w:rPr>
        <w:t xml:space="preserve">   [C07M39, Basic]</w:t>
      </w:r>
    </w:p>
    <w:p>
      <w:r>
        <w:rPr>
          <w:b/>
        </w:rPr>
        <w:t xml:space="preserve">Answer: </w:t>
      </w:r>
      <w:r>
        <w:t>C) E2 elimination</w:t>
      </w:r>
    </w:p>
    <w:p>
      <w:r>
        <w:rPr>
          <w:i/>
        </w:rPr>
        <w:t xml:space="preserve">Why: </w:t>
      </w:r>
      <w:r>
        <w:t>A strong base with a hindered substrate favors elimination.</w:t>
      </w:r>
    </w:p>
    <w:p>
      <w:pPr>
        <w:keepNext/>
        <w:spacing w:before="160"/>
      </w:pPr>
      <w:r>
        <w:rPr>
          <w:b/>
        </w:rPr>
        <w:t xml:space="preserve">112. </w:t>
      </w:r>
      <w:r>
        <w:t>A primary alkyl halide with a strong nucleophile that is a weak base (NaCN) gives mainly:</w:t>
      </w:r>
      <w:r>
        <w:rPr>
          <w:color w:val="808080"/>
          <w:sz w:val="16"/>
        </w:rPr>
        <w:t xml:space="preserve">   [C07M40, Basic]</w:t>
      </w:r>
    </w:p>
    <w:p>
      <w:r>
        <w:rPr>
          <w:b/>
        </w:rPr>
        <w:t xml:space="preserve">Answer: </w:t>
      </w:r>
      <w:r>
        <w:t>A) SN2 substitution</w:t>
      </w:r>
    </w:p>
    <w:p>
      <w:r>
        <w:rPr>
          <w:i/>
        </w:rPr>
        <w:t xml:space="preserve">Why: </w:t>
      </w:r>
      <w:r>
        <w:t>Unhindered substrate plus good nucleophile gives SN2.</w:t>
      </w:r>
    </w:p>
    <w:p>
      <w:pPr>
        <w:keepNext/>
        <w:spacing w:before="160"/>
      </w:pPr>
      <w:r>
        <w:rPr>
          <w:b/>
        </w:rPr>
        <w:t xml:space="preserve">113. </w:t>
      </w:r>
      <w:r>
        <w:t>A tertiary alkyl halide in warm ethanol (no strong base) gives:</w:t>
      </w:r>
      <w:r>
        <w:rPr>
          <w:color w:val="808080"/>
          <w:sz w:val="16"/>
        </w:rPr>
        <w:t xml:space="preserve">   [C07M41, Moderate]</w:t>
      </w:r>
    </w:p>
    <w:p>
      <w:r>
        <w:rPr>
          <w:b/>
        </w:rPr>
        <w:t xml:space="preserve">Answer: </w:t>
      </w:r>
      <w:r>
        <w:t>D) A mixture of SN1 and E1 products</w:t>
      </w:r>
    </w:p>
    <w:p>
      <w:r>
        <w:rPr>
          <w:i/>
        </w:rPr>
        <w:t xml:space="preserve">Why: </w:t>
      </w:r>
      <w:r>
        <w:t>The solvent is a weak nucleophile and weak base.</w:t>
      </w:r>
    </w:p>
    <w:p>
      <w:pPr>
        <w:keepNext/>
        <w:spacing w:before="160"/>
      </w:pPr>
      <w:r>
        <w:rPr>
          <w:b/>
        </w:rPr>
        <w:t xml:space="preserve">114. </w:t>
      </w:r>
      <w:r>
        <w:t>Which conditions favor E2 over SN2 for a secondary alkyl halide?</w:t>
      </w:r>
      <w:r>
        <w:rPr>
          <w:color w:val="808080"/>
          <w:sz w:val="16"/>
        </w:rPr>
        <w:t xml:space="preserve">   [C07M42, Moderate]</w:t>
      </w:r>
    </w:p>
    <w:p>
      <w:r>
        <w:rPr>
          <w:b/>
        </w:rPr>
        <w:t xml:space="preserve">Answer: </w:t>
      </w:r>
      <w:r>
        <w:t>B) A strong, bulky base and heat</w:t>
      </w:r>
    </w:p>
    <w:p>
      <w:r>
        <w:rPr>
          <w:i/>
        </w:rPr>
        <w:t xml:space="preserve">Why: </w:t>
      </w:r>
      <w:r>
        <w:t>Heat and strong or bulky bases favor elimination.</w:t>
      </w:r>
    </w:p>
    <w:p>
      <w:pPr>
        <w:keepNext/>
        <w:spacing w:before="160"/>
      </w:pPr>
      <w:r>
        <w:rPr>
          <w:b/>
        </w:rPr>
        <w:t xml:space="preserve">115. </w:t>
      </w:r>
      <w:r>
        <w:t>Which substrate/reagent pair gives mainly the SN2 product?</w:t>
      </w:r>
      <w:r>
        <w:rPr>
          <w:color w:val="808080"/>
          <w:sz w:val="16"/>
        </w:rPr>
        <w:t xml:space="preserve">   [C07M43, Hard]</w:t>
      </w:r>
    </w:p>
    <w:p>
      <w:r>
        <w:rPr>
          <w:b/>
        </w:rPr>
        <w:t xml:space="preserve">Answer: </w:t>
      </w:r>
      <w:r>
        <w:t>D) CH₃CH₂CH₂Br with NaN₃</w:t>
      </w:r>
    </w:p>
    <w:p>
      <w:r>
        <w:rPr>
          <w:i/>
        </w:rPr>
        <w:t xml:space="preserve">Why: </w:t>
      </w:r>
      <w:r>
        <w:t>Only the primary halide with a nucleophile that is a weak base gives SN2.</w:t>
      </w:r>
    </w:p>
    <w:p>
      <w:pPr>
        <w:keepNext/>
        <w:spacing w:before="160"/>
      </w:pPr>
      <w:r>
        <w:rPr>
          <w:b/>
        </w:rPr>
        <w:t xml:space="preserve">116. </w:t>
      </w:r>
      <w:r>
        <w:t>A student predicts an SN2 reaction to give a nitrile. Reaction: 2-bromo-2-methylpropane + NaCN in DMSO. Explain what is wrong and give the correct outcome.</w:t>
      </w:r>
      <w:r>
        <w:rPr>
          <w:color w:val="808080"/>
          <w:sz w:val="16"/>
        </w:rPr>
        <w:t xml:space="preserve">   [P046, Basic]</w:t>
      </w:r>
    </w:p>
    <w:p>
      <w:r>
        <w:rPr>
          <w:b/>
        </w:rPr>
        <w:t xml:space="preserve">Answer: </w:t>
      </w:r>
      <w:r>
        <w:t>No SN2: a tertiary carbon is too hindered for back-side attack. Cyanide is a weak base but the only feasible path is E2, giving 2-methylpropene (isobutylene).</w:t>
      </w:r>
    </w:p>
    <w:p>
      <w:r>
        <w:drawing>
          <wp:inline xmlns:a="http://schemas.openxmlformats.org/drawingml/2006/main" xmlns:pic="http://schemas.openxmlformats.org/drawingml/2006/picture">
            <wp:extent cx="4572000" cy="1586684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6_a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86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Apply the four factors in order: substrate, nucleophile/base, leaving group, solvent.</w:t>
      </w:r>
    </w:p>
    <w:p>
      <w:pPr>
        <w:keepNext/>
        <w:spacing w:before="160"/>
      </w:pPr>
      <w:r>
        <w:rPr>
          <w:b/>
        </w:rPr>
        <w:t xml:space="preserve">117. </w:t>
      </w:r>
      <w:r>
        <w:t>A student says a primary halide always reacts quickly by SN2. Reaction: 1-bromo-2,2-dimethylpropane + NaOH in DMSO. Explain what is wrong and give the correct outcome.</w:t>
      </w:r>
      <w:r>
        <w:rPr>
          <w:color w:val="808080"/>
          <w:sz w:val="16"/>
        </w:rPr>
        <w:t xml:space="preserve">   [P047, Basic]</w:t>
      </w:r>
    </w:p>
    <w:p>
      <w:r>
        <w:rPr>
          <w:b/>
        </w:rPr>
        <w:t xml:space="preserve">Answer: </w:t>
      </w:r>
      <w:r>
        <w:t>Neopentyl bromide is primary but the three β methyl groups block back-side attack; SN2 is extremely slow (like a tertiary substrate). The primary carbocation is also too unstable for SN1.</w:t>
      </w:r>
    </w:p>
    <w:p>
      <w:r>
        <w:rPr>
          <w:i/>
        </w:rPr>
        <w:t xml:space="preserve">Why: </w:t>
      </w:r>
      <w:r>
        <w:t>Apply the four factors in order: substrate, nucleophile/base, leaving group, solvent.</w:t>
      </w:r>
    </w:p>
    <w:p>
      <w:pPr>
        <w:keepNext/>
        <w:spacing w:before="160"/>
      </w:pPr>
      <w:r>
        <w:rPr>
          <w:b/>
        </w:rPr>
        <w:t xml:space="preserve">118. </w:t>
      </w:r>
      <w:r>
        <w:t>A student predicts substitution to give vinyl alcohol. Reaction: bromoethene (vinyl bromide) + NaOH in DMSO. Explain what is wrong and give the correct outcome.</w:t>
      </w:r>
      <w:r>
        <w:rPr>
          <w:color w:val="808080"/>
          <w:sz w:val="16"/>
        </w:rPr>
        <w:t xml:space="preserve">   [P048, Basic]</w:t>
      </w:r>
    </w:p>
    <w:p>
      <w:r>
        <w:rPr>
          <w:b/>
        </w:rPr>
        <w:t xml:space="preserve">Answer: </w:t>
      </w:r>
      <w:r>
        <w:t>Vinyl halides do not react by SN2 (sp² carbon, back side blocked) or SN1 (unstable vinyl cation). No substitution occurs.</w:t>
      </w:r>
    </w:p>
    <w:p>
      <w:r>
        <w:rPr>
          <w:i/>
        </w:rPr>
        <w:t xml:space="preserve">Why: </w:t>
      </w:r>
      <w:r>
        <w:t>Apply the four factors in order: substrate, nucleophile/base, leaving group, solvent.</w:t>
      </w:r>
    </w:p>
    <w:p>
      <w:pPr>
        <w:keepNext/>
        <w:spacing w:before="160"/>
      </w:pPr>
      <w:r>
        <w:rPr>
          <w:b/>
        </w:rPr>
        <w:t xml:space="preserve">119. </w:t>
      </w:r>
      <w:r>
        <w:t>A student predicts benzonitrile. Reaction: bromobenzene + NaCN in DMSO. Explain what is wrong and give the correct outcome.</w:t>
      </w:r>
      <w:r>
        <w:rPr>
          <w:color w:val="808080"/>
          <w:sz w:val="16"/>
        </w:rPr>
        <w:t xml:space="preserve">   [P049, Basic]</w:t>
      </w:r>
    </w:p>
    <w:p>
      <w:r>
        <w:rPr>
          <w:b/>
        </w:rPr>
        <w:t xml:space="preserve">Answer: </w:t>
      </w:r>
      <w:r>
        <w:t>Aryl halides do not undergo SN2 or SN1: back-side attack is impossible and the phenyl cation is unstable. No reaction under these conditions.</w:t>
      </w:r>
    </w:p>
    <w:p>
      <w:r>
        <w:rPr>
          <w:i/>
        </w:rPr>
        <w:t xml:space="preserve">Why: </w:t>
      </w:r>
      <w:r>
        <w:t>Apply the four factors in order: substrate, nucleophile/base, leaving group, solvent.</w:t>
      </w:r>
    </w:p>
    <w:p>
      <w:pPr>
        <w:keepNext/>
        <w:spacing w:before="160"/>
      </w:pPr>
      <w:r>
        <w:rPr>
          <w:b/>
        </w:rPr>
        <w:t xml:space="preserve">120. </w:t>
      </w:r>
      <w:r>
        <w:t>A student predicts 1-bromobutane. Reaction: butan-1-ol + NaBr in DMF. Explain what is wrong and give the correct outcome.</w:t>
      </w:r>
      <w:r>
        <w:rPr>
          <w:color w:val="808080"/>
          <w:sz w:val="16"/>
        </w:rPr>
        <w:t xml:space="preserve">   [P050, Basic]</w:t>
      </w:r>
    </w:p>
    <w:p>
      <w:r>
        <w:rPr>
          <w:b/>
        </w:rPr>
        <w:t xml:space="preserve">Answer: </w:t>
      </w:r>
      <w:r>
        <w:t>Hydroxide is a poor leaving group (strong base), so bromide cannot displace it. The OH must first be protonated (HBr) or converted to a tosylate or bromide with PBr₃.</w:t>
      </w:r>
    </w:p>
    <w:p>
      <w:r>
        <w:rPr>
          <w:i/>
        </w:rPr>
        <w:t xml:space="preserve">Why: </w:t>
      </w:r>
      <w:r>
        <w:t>Apply the four factors in order: substrate, nucleophile/base, leaving group, solvent.</w:t>
      </w:r>
    </w:p>
    <w:p>
      <w:pPr>
        <w:keepNext/>
        <w:spacing w:before="160"/>
      </w:pPr>
      <w:r>
        <w:rPr>
          <w:b/>
        </w:rPr>
        <w:t xml:space="preserve">121. </w:t>
      </w:r>
      <w:r>
        <w:t>A student predicts the ether 2-ethoxybutane by SN2. Reaction: 2-bromobutane + NaOEt in EtOH. Explain what is wrong and give the correct outcome.</w:t>
      </w:r>
      <w:r>
        <w:rPr>
          <w:color w:val="808080"/>
          <w:sz w:val="16"/>
        </w:rPr>
        <w:t xml:space="preserve">   [P051, Basic]</w:t>
      </w:r>
    </w:p>
    <w:p>
      <w:r>
        <w:rPr>
          <w:b/>
        </w:rPr>
        <w:t xml:space="preserve">Answer: </w:t>
      </w:r>
      <w:r>
        <w:t>Ethoxide is a strong base and the substrate is secondary, so E2 predominates: (E)-but-2-ene is the major product with some but-1-ene.</w:t>
      </w:r>
    </w:p>
    <w:p>
      <w:r>
        <w:drawing>
          <wp:inline xmlns:a="http://schemas.openxmlformats.org/drawingml/2006/main" xmlns:pic="http://schemas.openxmlformats.org/drawingml/2006/picture">
            <wp:extent cx="4572000" cy="1892932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8_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9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Apply the four factors in order: substrate, nucleophile/base, leaving group, solvent.</w:t>
      </w:r>
    </w:p>
    <w:p>
      <w:pPr>
        <w:keepNext/>
        <w:spacing w:before="160"/>
      </w:pPr>
      <w:r>
        <w:rPr>
          <w:b/>
        </w:rPr>
        <w:t xml:space="preserve">122. </w:t>
      </w:r>
      <w:r>
        <w:t>A student predicts butanenitrile. Reaction: 1-fluoropropane + NaCN in DMSO. Explain what is wrong and give the correct outcome.</w:t>
      </w:r>
      <w:r>
        <w:rPr>
          <w:color w:val="808080"/>
          <w:sz w:val="16"/>
        </w:rPr>
        <w:t xml:space="preserve">   [P052, Basic]</w:t>
      </w:r>
    </w:p>
    <w:p>
      <w:r>
        <w:rPr>
          <w:b/>
        </w:rPr>
        <w:t xml:space="preserve">Answer: </w:t>
      </w:r>
      <w:r>
        <w:t>Fluoride is a poor leaving group (conjugate base of a weak acid, HF), so no SN2 reaction occurs at a useful rate.</w:t>
      </w:r>
    </w:p>
    <w:p>
      <w:r>
        <w:rPr>
          <w:i/>
        </w:rPr>
        <w:t xml:space="preserve">Why: </w:t>
      </w:r>
      <w:r>
        <w:t>Apply the four factors in order: substrate, nucleophile/base, leaving group, solvent.</w:t>
      </w:r>
    </w:p>
    <w:p>
      <w:pPr>
        <w:keepNext/>
        <w:spacing w:before="160"/>
      </w:pPr>
      <w:r>
        <w:rPr>
          <w:b/>
        </w:rPr>
        <w:t xml:space="preserve">123. </w:t>
      </w:r>
      <w:r>
        <w:t>2-bromopropane is treated under two different conditions: (a) NaCN in DMSO; (b) NaOEt in EtOH with heat. For each, name the mechanism and the major product.</w:t>
      </w:r>
      <w:r>
        <w:rPr>
          <w:color w:val="808080"/>
          <w:sz w:val="16"/>
        </w:rPr>
        <w:t xml:space="preserve">   [P053, Moderate]</w:t>
      </w:r>
    </w:p>
    <w:p>
      <w:r>
        <w:rPr>
          <w:b/>
        </w:rPr>
        <w:t xml:space="preserve">Answer: </w:t>
      </w:r>
      <w:r>
        <w:t>(a) SN2: 2-methylpropanenitrile. (b) E2: prop-1-ene.</w:t>
      </w:r>
    </w:p>
    <w:p>
      <w:r>
        <w:drawing>
          <wp:inline xmlns:a="http://schemas.openxmlformats.org/drawingml/2006/main" xmlns:pic="http://schemas.openxmlformats.org/drawingml/2006/picture">
            <wp:extent cx="4572000" cy="1514475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3_a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14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(a) Substrate: secondary (2°) alkyl halide; Leaving group: good leaving group (Br); Nucleophile/base: cyanide is a strong nucleophile and a weak base; Solvent: DMSO is aprotic. These favor SN2. (b) Substrate: secondary (2°) alkyl halide; Leaving group: good leaving group (Br); Nucleophile/base: ethoxide is a strong nucleophile and a strong base; Solvent: EtOH is protic. These favor E2.</w:t>
      </w:r>
    </w:p>
    <w:p>
      <w:pPr>
        <w:keepNext/>
        <w:spacing w:before="160"/>
      </w:pPr>
      <w:r>
        <w:rPr>
          <w:b/>
        </w:rPr>
        <w:t xml:space="preserve">124. </w:t>
      </w:r>
      <w:r>
        <w:t>2-bromo-2-methylbutane is treated under two different conditions: (a) EtOH in EtOH; (b) NaOEt in EtOH with heat. For each, name the mechanism and the major product.</w:t>
      </w:r>
      <w:r>
        <w:rPr>
          <w:color w:val="808080"/>
          <w:sz w:val="16"/>
        </w:rPr>
        <w:t xml:space="preserve">   [P054, Moderate]</w:t>
      </w:r>
    </w:p>
    <w:p>
      <w:r>
        <w:rPr>
          <w:b/>
        </w:rPr>
        <w:t xml:space="preserve">Answer: </w:t>
      </w:r>
      <w:r>
        <w:t>(a) SN1: 2-ethoxy-2-methylbutane. (b) E2: 2-methylbut-2-ene.</w:t>
      </w:r>
    </w:p>
    <w:p>
      <w:r>
        <w:drawing>
          <wp:inline xmlns:a="http://schemas.openxmlformats.org/drawingml/2006/main" xmlns:pic="http://schemas.openxmlformats.org/drawingml/2006/picture">
            <wp:extent cx="4572000" cy="1518468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4_a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18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(a) Substrate: tertiary (3°) alkyl halide; Leaving group: good leaving group (Br); Nucleophile/base: ethanol is a weak nucleophile and a weak base; Solvent: EtOH is protic. These favor SN1. (b) Substrate: tertiary (3°) alkyl halide; Leaving group: good leaving group (Br); Nucleophile/base: ethoxide is a strong nucleophile and a strong base; Solvent: EtOH is protic. These favor E2.</w:t>
      </w:r>
    </w:p>
    <w:p>
      <w:pPr>
        <w:keepNext/>
        <w:spacing w:before="160"/>
      </w:pPr>
      <w:r>
        <w:rPr>
          <w:b/>
        </w:rPr>
        <w:t xml:space="preserve">125. </w:t>
      </w:r>
      <w:r>
        <w:t>1-bromopropane is treated under two different conditions: (a) NaOEt in EtOH; (b) KOtBu in tBuOH. For each, name the mechanism and the major product.</w:t>
      </w:r>
      <w:r>
        <w:rPr>
          <w:color w:val="808080"/>
          <w:sz w:val="16"/>
        </w:rPr>
        <w:t xml:space="preserve">   [P055, Moderate]</w:t>
      </w:r>
    </w:p>
    <w:p>
      <w:r>
        <w:rPr>
          <w:b/>
        </w:rPr>
        <w:t xml:space="preserve">Answer: </w:t>
      </w:r>
      <w:r>
        <w:t>(a) SN2: 1-ethoxypropane. (b) E2: prop-1-ene.</w:t>
      </w:r>
    </w:p>
    <w:p>
      <w:r>
        <w:drawing>
          <wp:inline xmlns:a="http://schemas.openxmlformats.org/drawingml/2006/main" xmlns:pic="http://schemas.openxmlformats.org/drawingml/2006/picture">
            <wp:extent cx="4572000" cy="721895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5_a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21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(a) Substrate: primary (1°) alkyl halide; Leaving group: good leaving group (Br); Nucleophile/base: ethoxide is a strong nucleophile and a strong base; Solvent: EtOH is protic. These favor SN2. (b) Substrate: primary (1°) alkyl halide; Leaving group: good leaving group (Br); Nucleophile/base: tert-butoxide is a strong nucleophile and a strong base (bulky); Solvent: tBuOH is protic. These favor E2.</w:t>
      </w:r>
    </w:p>
    <w:p>
      <w:pPr>
        <w:keepNext/>
        <w:spacing w:before="160"/>
      </w:pPr>
      <w:r>
        <w:rPr>
          <w:b/>
        </w:rPr>
        <w:t xml:space="preserve">126. </w:t>
      </w:r>
      <w:r>
        <w:t>2-bromobutane is treated under two different conditions: (a) NaN₃ in DMF; (b) KOtBu in tBuOH. For each, name the mechanism and the major product.</w:t>
      </w:r>
      <w:r>
        <w:rPr>
          <w:color w:val="808080"/>
          <w:sz w:val="16"/>
        </w:rPr>
        <w:t xml:space="preserve">   [P056, Moderate]</w:t>
      </w:r>
    </w:p>
    <w:p>
      <w:r>
        <w:rPr>
          <w:b/>
        </w:rPr>
        <w:t xml:space="preserve">Answer: </w:t>
      </w:r>
      <w:r>
        <w:t>(a) SN2: 2-azidobutane. (b) E2: but-1-ene.</w:t>
      </w:r>
    </w:p>
    <w:p>
      <w:r>
        <w:drawing>
          <wp:inline xmlns:a="http://schemas.openxmlformats.org/drawingml/2006/main" xmlns:pic="http://schemas.openxmlformats.org/drawingml/2006/picture">
            <wp:extent cx="4572000" cy="1020198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6_a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20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(a) Substrate: secondary (2°) alkyl halide; Leaving group: good leaving group (Br); Nucleophile/base: azide is a strong nucleophile and a weak base; Solvent: DMF is aprotic. These favor SN2. (b) Substrate: secondary (2°) alkyl halide; Leaving group: good leaving group (Br); Nucleophile/base: tert-butoxide is a strong nucleophile and a strong base (bulky); Solvent: tBuOH is protic. These favor E2.</w:t>
      </w:r>
    </w:p>
    <w:p>
      <w:pPr>
        <w:keepNext/>
        <w:spacing w:before="160"/>
      </w:pPr>
      <w:r>
        <w:rPr>
          <w:b/>
        </w:rPr>
        <w:t xml:space="preserve">127. </w:t>
      </w:r>
      <w:r>
        <w:t>2-bromo-2-methylpropane is treated under two different conditions: (a) H₂O in H2O; (b) NaOH in EtOH with heat. For each, name the mechanism and the major product.</w:t>
      </w:r>
      <w:r>
        <w:rPr>
          <w:color w:val="808080"/>
          <w:sz w:val="16"/>
        </w:rPr>
        <w:t xml:space="preserve">   [P057, Moderate]</w:t>
      </w:r>
    </w:p>
    <w:p>
      <w:r>
        <w:rPr>
          <w:b/>
        </w:rPr>
        <w:t xml:space="preserve">Answer: </w:t>
      </w:r>
      <w:r>
        <w:t>(a) SN1: 2-methylpropan-2-ol. (b) E2: 2-methylprop-1-ene.</w:t>
      </w:r>
    </w:p>
    <w:p>
      <w:r>
        <w:drawing>
          <wp:inline xmlns:a="http://schemas.openxmlformats.org/drawingml/2006/main" xmlns:pic="http://schemas.openxmlformats.org/drawingml/2006/picture">
            <wp:extent cx="4572000" cy="144548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7_a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45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(a) Substrate: tertiary (3°) alkyl halide; Leaving group: good leaving group (Br); Nucleophile/base: water is a weak nucleophile and a weak base; Solvent: H2O is protic. These favor SN1. (b) Substrate: tertiary (3°) alkyl halide; Leaving group: good leaving group (Br); Nucleophile/base: hydroxide is a strong nucleophile and a strong base; Solvent: EtOH is protic. These favor E2.</w:t>
      </w:r>
    </w:p>
    <w:p>
      <w:pPr>
        <w:keepNext/>
        <w:spacing w:before="160"/>
      </w:pPr>
      <w:r>
        <w:rPr>
          <w:b/>
        </w:rPr>
        <w:t xml:space="preserve">128. </w:t>
      </w:r>
      <w:r>
        <w:t>bromocyclohexane is treated under two different conditions: (a) NaSH in DMSO; (b) NaOMe in MeOH with heat. For each, name the mechanism and the major product.</w:t>
      </w:r>
      <w:r>
        <w:rPr>
          <w:color w:val="808080"/>
          <w:sz w:val="16"/>
        </w:rPr>
        <w:t xml:space="preserve">   [P058, Moderate]</w:t>
      </w:r>
    </w:p>
    <w:p>
      <w:r>
        <w:rPr>
          <w:b/>
        </w:rPr>
        <w:t xml:space="preserve">Answer: </w:t>
      </w:r>
      <w:r>
        <w:t>(a) SN2: SC1CCCCC1. (b) E2: cyclohexene.</w:t>
      </w:r>
    </w:p>
    <w:p>
      <w:r>
        <w:drawing>
          <wp:inline xmlns:a="http://schemas.openxmlformats.org/drawingml/2006/main" xmlns:pic="http://schemas.openxmlformats.org/drawingml/2006/picture">
            <wp:extent cx="4572000" cy="1514475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8_a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14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(a) Substrate: secondary (2°) alkyl halide; Leaving group: good leaving group (Br); Nucleophile/base: hydrosulfide is a strong nucleophile and a weak base; Solvent: DMSO is aprotic. These favor SN2. (b) Substrate: secondary (2°) alkyl halide; Leaving group: good leaving group (Br); Nucleophile/base: methoxide is a strong nucleophile and a strong base; Solvent: MeOH is protic. These favor E2.</w:t>
      </w:r>
    </w:p>
    <w:p>
      <w:pPr>
        <w:keepNext/>
        <w:spacing w:before="160"/>
      </w:pPr>
      <w:r>
        <w:rPr>
          <w:b/>
        </w:rPr>
        <w:t xml:space="preserve">129. </w:t>
      </w:r>
      <w:r>
        <w:t>For each substrate, classify the α carbon (methyl, 1°, 2° or 3°), identify the leaving group, and state whether SN2, SN1, both or neither is feasible: (I) iodoethane (II) 2-bromo-2-methylbutane (III) 2-chlorobutane (IV) bromobenzene.</w:t>
      </w:r>
      <w:r>
        <w:rPr>
          <w:color w:val="808080"/>
          <w:sz w:val="16"/>
        </w:rPr>
        <w:t xml:space="preserve">   [P096, Basic]</w:t>
      </w:r>
    </w:p>
    <w:p>
      <w:r>
        <w:rPr>
          <w:b/>
        </w:rPr>
        <w:t xml:space="preserve">Answer: </w:t>
      </w:r>
      <w:r>
        <w:t>I: 1°, I⁻, SN2 only. II: 3°, Br⁻, SN1 (SN2 impossible). III: 2°, Cl⁻, either (conditions decide). IV: aryl halide, Br⁻, neither.</w:t>
      </w:r>
    </w:p>
    <w:p>
      <w:r>
        <w:rPr>
          <w:i/>
        </w:rPr>
        <w:t xml:space="preserve">Why: </w:t>
      </w:r>
      <w:r>
        <w:t>Methyl/primary favor SN2, tertiary favors SN1, secondary can go either way, and aryl/vinyl halides do not react.</w:t>
      </w:r>
    </w:p>
    <w:p>
      <w:pPr>
        <w:keepNext/>
        <w:spacing w:before="160"/>
      </w:pPr>
      <w:r>
        <w:rPr>
          <w:b/>
        </w:rPr>
        <w:t xml:space="preserve">130. </w:t>
      </w:r>
      <w:r>
        <w:t>Label each carbon bearing a leaving group as 1°, 2° or 3° and say which substitution mechanism is favored by the substrate alone: (I) 1-bromobutane (II) 3-bromo-3-methylpentane (III) iodocyclohexane.</w:t>
      </w:r>
      <w:r>
        <w:rPr>
          <w:color w:val="808080"/>
          <w:sz w:val="16"/>
        </w:rPr>
        <w:t xml:space="preserve">   [P097, Basic]</w:t>
      </w:r>
    </w:p>
    <w:p>
      <w:r>
        <w:rPr>
          <w:b/>
        </w:rPr>
        <w:t xml:space="preserve">Answer: </w:t>
      </w:r>
      <w:r>
        <w:t>I: 1°, SN2. II: 3°, SN1. III: 2°, either.</w:t>
      </w:r>
    </w:p>
    <w:p>
      <w:r>
        <w:rPr>
          <w:i/>
        </w:rPr>
        <w:t xml:space="preserve">Why: </w:t>
      </w:r>
      <w:r>
        <w:t>This is the first of the four factors; secondary substrates need the nucleophile and solvent to decide.</w:t>
      </w:r>
    </w:p>
    <w:p>
      <w:pPr>
        <w:pStyle w:val="Heading2"/>
        <w:spacing w:before="280"/>
      </w:pPr>
      <w:r>
        <w:t>7.10 Substitution and Elimination with Other Substrates</w:t>
      </w:r>
    </w:p>
    <w:p>
      <w:pPr>
        <w:keepNext/>
        <w:spacing w:before="160"/>
      </w:pPr>
      <w:r>
        <w:rPr>
          <w:b/>
        </w:rPr>
        <w:t xml:space="preserve">131. </w:t>
      </w:r>
      <w:r>
        <w:t>Why is the OH group of an alcohol a poor leaving group?</w:t>
      </w:r>
      <w:r>
        <w:rPr>
          <w:color w:val="808080"/>
          <w:sz w:val="16"/>
        </w:rPr>
        <w:t xml:space="preserve">   [C07M44, Basic]</w:t>
      </w:r>
    </w:p>
    <w:p>
      <w:r>
        <w:rPr>
          <w:b/>
        </w:rPr>
        <w:t xml:space="preserve">Answer: </w:t>
      </w:r>
      <w:r>
        <w:t>A) HO⁻ is a strong base</w:t>
      </w:r>
    </w:p>
    <w:p>
      <w:r>
        <w:rPr>
          <w:i/>
        </w:rPr>
        <w:t xml:space="preserve">Why: </w:t>
      </w:r>
      <w:r>
        <w:t>Strong bases are poor leaving groups.</w:t>
      </w:r>
    </w:p>
    <w:p>
      <w:pPr>
        <w:keepNext/>
        <w:spacing w:before="160"/>
      </w:pPr>
      <w:r>
        <w:rPr>
          <w:b/>
        </w:rPr>
        <w:t xml:space="preserve">132. </w:t>
      </w:r>
      <w:r>
        <w:t>What converts an alcohol into a good leaving group for substitution?</w:t>
      </w:r>
      <w:r>
        <w:rPr>
          <w:color w:val="808080"/>
          <w:sz w:val="16"/>
        </w:rPr>
        <w:t xml:space="preserve">   [C07M45, Moderate]</w:t>
      </w:r>
    </w:p>
    <w:p>
      <w:r>
        <w:rPr>
          <w:b/>
        </w:rPr>
        <w:t xml:space="preserve">Answer: </w:t>
      </w:r>
      <w:r>
        <w:t>C) Protonation with a strong acid or conversion to a tosylate</w:t>
      </w:r>
    </w:p>
    <w:p>
      <w:r>
        <w:rPr>
          <w:i/>
        </w:rPr>
        <w:t xml:space="preserve">Why: </w:t>
      </w:r>
      <w:r>
        <w:t>Water (after protonation) and TsO⁻ are good leaving groups.</w:t>
      </w:r>
    </w:p>
    <w:p>
      <w:pPr>
        <w:keepNext/>
        <w:spacing w:before="160"/>
      </w:pPr>
      <w:r>
        <w:rPr>
          <w:b/>
        </w:rPr>
        <w:t xml:space="preserve">133. </w:t>
      </w:r>
      <w:r>
        <w:t>Propose reagents to convert (S)-butan-2-ol into (R)-2-bromobutane. Explain why the OH group cannot simply be displaced, and state the stereochemical outcome if there is a stereocenter.</w:t>
      </w:r>
      <w:r>
        <w:rPr>
          <w:color w:val="808080"/>
          <w:sz w:val="16"/>
        </w:rPr>
        <w:t xml:space="preserve">   [P059, Basic]</w:t>
      </w:r>
    </w:p>
    <w:p>
      <w:r>
        <w:rPr>
          <w:b/>
        </w:rPr>
        <w:t xml:space="preserve">Answer: </w:t>
      </w:r>
      <w:r>
        <w:t>PBr3 (SN2). Inversion at the stereocenter.</w:t>
      </w:r>
    </w:p>
    <w:p>
      <w:r>
        <w:drawing>
          <wp:inline xmlns:a="http://schemas.openxmlformats.org/drawingml/2006/main" xmlns:pic="http://schemas.openxmlformats.org/drawingml/2006/picture">
            <wp:extent cx="4572000" cy="189293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9_a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9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Hydroxide is a bad leaving group, so the OH must be activated first: protonated by HX (SN1 for tertiary, SN2 for primary), or converted to a tosylate (TsCl/pyridine) or halide (PBr₃, SOCl₂) for SN2. Tosylate formation does not touch the stereocenter, so one inversion occurs in the substitution step.</w:t>
      </w:r>
    </w:p>
    <w:p>
      <w:pPr>
        <w:keepNext/>
        <w:spacing w:before="160"/>
      </w:pPr>
      <w:r>
        <w:rPr>
          <w:b/>
        </w:rPr>
        <w:t xml:space="preserve">134. </w:t>
      </w:r>
      <w:r>
        <w:t>Propose reagents to convert 2-methylpropan-2-ol into 2-bromo-2-methylpropane. Explain why the OH group cannot simply be displaced, and state the stereochemical outcome if there is a stereocenter.</w:t>
      </w:r>
      <w:r>
        <w:rPr>
          <w:color w:val="808080"/>
          <w:sz w:val="16"/>
        </w:rPr>
        <w:t xml:space="preserve">   [P060, Basic]</w:t>
      </w:r>
    </w:p>
    <w:p>
      <w:r>
        <w:rPr>
          <w:b/>
        </w:rPr>
        <w:t xml:space="preserve">Answer: </w:t>
      </w:r>
      <w:r>
        <w:t>HBr (SN1).</w:t>
      </w:r>
    </w:p>
    <w:p>
      <w:r>
        <w:drawing>
          <wp:inline xmlns:a="http://schemas.openxmlformats.org/drawingml/2006/main" xmlns:pic="http://schemas.openxmlformats.org/drawingml/2006/picture">
            <wp:extent cx="4572000" cy="1504411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0_a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0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Hydroxide is a bad leaving group, so the OH must be activated first: protonated by HX (SN1 for tertiary, SN2 for primary), or converted to a tosylate (TsCl/pyridine) or halide (PBr₃, SOCl₂) for SN2. Tosylate formation does not touch the stereocenter, so one inversion occurs in the substitution step.</w:t>
      </w:r>
    </w:p>
    <w:p>
      <w:pPr>
        <w:keepNext/>
        <w:spacing w:before="160"/>
      </w:pPr>
      <w:r>
        <w:rPr>
          <w:b/>
        </w:rPr>
        <w:t xml:space="preserve">135. </w:t>
      </w:r>
      <w:r>
        <w:t>Propose reagents to convert butan-1-ol into 1-bromobutane. Explain why the OH group cannot simply be displaced, and state the stereochemical outcome if there is a stereocenter.</w:t>
      </w:r>
      <w:r>
        <w:rPr>
          <w:color w:val="808080"/>
          <w:sz w:val="16"/>
        </w:rPr>
        <w:t xml:space="preserve">   [P061, Basic]</w:t>
      </w:r>
    </w:p>
    <w:p>
      <w:r>
        <w:rPr>
          <w:b/>
        </w:rPr>
        <w:t xml:space="preserve">Answer: </w:t>
      </w:r>
      <w:r>
        <w:t>HBr (SN2).</w:t>
      </w:r>
    </w:p>
    <w:p>
      <w:r>
        <w:drawing>
          <wp:inline xmlns:a="http://schemas.openxmlformats.org/drawingml/2006/main" xmlns:pic="http://schemas.openxmlformats.org/drawingml/2006/picture">
            <wp:extent cx="4572000" cy="686985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1_a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6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Hydroxide is a bad leaving group, so the OH must be activated first: protonated by HX (SN1 for tertiary, SN2 for primary), or converted to a tosylate (TsCl/pyridine) or halide (PBr₃, SOCl₂) for SN2. Tosylate formation does not touch the stereocenter, so one inversion occurs in the substitution step.</w:t>
      </w:r>
    </w:p>
    <w:p>
      <w:pPr>
        <w:keepNext/>
        <w:spacing w:before="160"/>
      </w:pPr>
      <w:r>
        <w:rPr>
          <w:b/>
        </w:rPr>
        <w:t xml:space="preserve">136. </w:t>
      </w:r>
      <w:r>
        <w:t>Propose reagents to convert propan-2-ol into 2-chloropropane. Explain why the OH group cannot simply be displaced, and state the stereochemical outcome if there is a stereocenter.</w:t>
      </w:r>
      <w:r>
        <w:rPr>
          <w:color w:val="808080"/>
          <w:sz w:val="16"/>
        </w:rPr>
        <w:t xml:space="preserve">   [P062, Basic]</w:t>
      </w:r>
    </w:p>
    <w:p>
      <w:r>
        <w:rPr>
          <w:b/>
        </w:rPr>
        <w:t xml:space="preserve">Answer: </w:t>
      </w:r>
      <w:r>
        <w:t>SOCl2, pyridine (SN2).</w:t>
      </w:r>
    </w:p>
    <w:p>
      <w:r>
        <w:drawing>
          <wp:inline xmlns:a="http://schemas.openxmlformats.org/drawingml/2006/main" xmlns:pic="http://schemas.openxmlformats.org/drawingml/2006/picture">
            <wp:extent cx="4572000" cy="1412403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2_a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12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Hydroxide is a bad leaving group, so the OH must be activated first: protonated by HX (SN1 for tertiary, SN2 for primary), or converted to a tosylate (TsCl/pyridine) or halide (PBr₃, SOCl₂) for SN2. Tosylate formation does not touch the stereocenter, so one inversion occurs in the substitution step.</w:t>
      </w:r>
    </w:p>
    <w:p>
      <w:pPr>
        <w:keepNext/>
        <w:spacing w:before="160"/>
      </w:pPr>
      <w:r>
        <w:rPr>
          <w:b/>
        </w:rPr>
        <w:t xml:space="preserve">137. </w:t>
      </w:r>
      <w:r>
        <w:t>Propose reagents to convert (R)-pentan-2-ol into (S)-2-methylpentanenitrile. Explain why the OH group cannot simply be displaced, and state the stereochemical outcome if there is a stereocenter.</w:t>
      </w:r>
      <w:r>
        <w:rPr>
          <w:color w:val="808080"/>
          <w:sz w:val="16"/>
        </w:rPr>
        <w:t xml:space="preserve">   [P063, Basic]</w:t>
      </w:r>
    </w:p>
    <w:p>
      <w:r>
        <w:rPr>
          <w:b/>
        </w:rPr>
        <w:t xml:space="preserve">Answer: </w:t>
      </w:r>
      <w:r>
        <w:t>TsCl, pyridine; then NaCN, DMSO (SN2). Inversion at the stereocenter.</w:t>
      </w:r>
    </w:p>
    <w:p>
      <w:r>
        <w:drawing>
          <wp:inline xmlns:a="http://schemas.openxmlformats.org/drawingml/2006/main" xmlns:pic="http://schemas.openxmlformats.org/drawingml/2006/picture">
            <wp:extent cx="4572000" cy="1099507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3_a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99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Hydroxide is a bad leaving group, so the OH must be activated first: protonated by HX (SN1 for tertiary, SN2 for primary), or converted to a tosylate (TsCl/pyridine) or halide (PBr₃, SOCl₂) for SN2. Tosylate formation does not touch the stereocenter, so one inversion occurs in the substitution step.</w:t>
      </w:r>
    </w:p>
    <w:p>
      <w:pPr>
        <w:keepNext/>
        <w:spacing w:before="160"/>
      </w:pPr>
      <w:r>
        <w:rPr>
          <w:b/>
        </w:rPr>
        <w:t xml:space="preserve">138. </w:t>
      </w:r>
      <w:r>
        <w:t>Propose reagents to convert butan-1-ol into 1-azidobutane. Explain why the OH group cannot simply be displaced, and state the stereochemical outcome if there is a stereocenter.</w:t>
      </w:r>
      <w:r>
        <w:rPr>
          <w:color w:val="808080"/>
          <w:sz w:val="16"/>
        </w:rPr>
        <w:t xml:space="preserve">   [P064, Basic]</w:t>
      </w:r>
    </w:p>
    <w:p>
      <w:r>
        <w:rPr>
          <w:b/>
        </w:rPr>
        <w:t xml:space="preserve">Answer: </w:t>
      </w:r>
      <w:r>
        <w:t>TsCl, pyridine; then NaN3, DMF (SN2).</w:t>
      </w:r>
    </w:p>
    <w:p>
      <w:r>
        <w:drawing>
          <wp:inline xmlns:a="http://schemas.openxmlformats.org/drawingml/2006/main" xmlns:pic="http://schemas.openxmlformats.org/drawingml/2006/picture">
            <wp:extent cx="4572000" cy="762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4_a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Hydroxide is a bad leaving group, so the OH must be activated first: protonated by HX (SN1 for tertiary, SN2 for primary), or converted to a tosylate (TsCl/pyridine) or halide (PBr₃, SOCl₂) for SN2. Tosylate formation does not touch the stereocenter, so one inversion occurs in the substitution step.</w:t>
      </w:r>
    </w:p>
    <w:p>
      <w:pPr>
        <w:pStyle w:val="Heading2"/>
        <w:spacing w:before="280"/>
      </w:pPr>
      <w:r>
        <w:t>7.11 Synthesis Strategies</w:t>
      </w:r>
    </w:p>
    <w:p>
      <w:pPr>
        <w:keepNext/>
        <w:spacing w:before="160"/>
      </w:pPr>
      <w:r>
        <w:rPr>
          <w:b/>
        </w:rPr>
        <w:t xml:space="preserve">139. </w:t>
      </w:r>
      <w:r>
        <w:t>To convert 1-bromobutane into butan-1-ol with high yield, which reagent is best?</w:t>
      </w:r>
      <w:r>
        <w:rPr>
          <w:color w:val="808080"/>
          <w:sz w:val="16"/>
        </w:rPr>
        <w:t xml:space="preserve">   [C07M46, Moderate]</w:t>
      </w:r>
    </w:p>
    <w:p>
      <w:r>
        <w:rPr>
          <w:b/>
        </w:rPr>
        <w:t xml:space="preserve">Answer: </w:t>
      </w:r>
      <w:r>
        <w:t>A) NaOH in a polar solvent (SN2)</w:t>
      </w:r>
    </w:p>
    <w:p>
      <w:r>
        <w:rPr>
          <w:i/>
        </w:rPr>
        <w:t xml:space="preserve">Why: </w:t>
      </w:r>
      <w:r>
        <w:t>A primary halide with a good nucleophile gives SN2.</w:t>
      </w:r>
    </w:p>
    <w:p>
      <w:pPr>
        <w:keepNext/>
        <w:spacing w:before="160"/>
      </w:pPr>
      <w:r>
        <w:rPr>
          <w:b/>
        </w:rPr>
        <w:t xml:space="preserve">140. </w:t>
      </w:r>
      <w:r>
        <w:t>To make 2-methylbut-1-ene from 2-bromo-2-methylbutane the best reagent is:</w:t>
      </w:r>
      <w:r>
        <w:rPr>
          <w:color w:val="808080"/>
          <w:sz w:val="16"/>
        </w:rPr>
        <w:t xml:space="preserve">   [C07M47, Hard]</w:t>
      </w:r>
    </w:p>
    <w:p>
      <w:r>
        <w:rPr>
          <w:b/>
        </w:rPr>
        <w:t xml:space="preserve">Answer: </w:t>
      </w:r>
      <w:r>
        <w:t>B) Potassium tert-butoxide</w:t>
      </w:r>
    </w:p>
    <w:p>
      <w:r>
        <w:rPr>
          <w:i/>
        </w:rPr>
        <w:t xml:space="preserve">Why: </w:t>
      </w:r>
      <w:r>
        <w:t>A bulky base gives the Hofmann product.</w:t>
      </w:r>
    </w:p>
    <w:p>
      <w:pPr>
        <w:keepNext/>
        <w:spacing w:before="160"/>
      </w:pPr>
      <w:r>
        <w:rPr>
          <w:b/>
        </w:rPr>
        <w:t xml:space="preserve">141. </w:t>
      </w:r>
      <w:r>
        <w:t>Design a synthesis of 2-methoxy-2-methylpropane from an alkyl halide and an alkoxide. Which combination works, and why does the other combination fail?</w:t>
      </w:r>
      <w:r>
        <w:rPr>
          <w:color w:val="808080"/>
          <w:sz w:val="16"/>
        </w:rPr>
        <w:t xml:space="preserve">   [P079, Moderate]</w:t>
      </w:r>
    </w:p>
    <w:p>
      <w:r>
        <w:rPr>
          <w:b/>
        </w:rPr>
        <w:t xml:space="preserve">Answer: </w:t>
      </w:r>
      <w:r>
        <w:t>Use iodomethane with sodium tert-butoxide. The alternative, tert-butyl bromide with sodium methoxide, fails because it gives E2 elimination instead of substitution.</w:t>
      </w:r>
    </w:p>
    <w:p>
      <w:r>
        <w:drawing>
          <wp:inline xmlns:a="http://schemas.openxmlformats.org/drawingml/2006/main" xmlns:pic="http://schemas.openxmlformats.org/drawingml/2006/picture">
            <wp:extent cx="4572000" cy="1172778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9_a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72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The Williamson ether synthesis is an SN2 reaction, so the halide must be methyl or primary. A secondary or tertiary halide with a strongly basic alkoxide gives E2 elimination.</w:t>
      </w:r>
    </w:p>
    <w:p>
      <w:pPr>
        <w:keepNext/>
        <w:spacing w:before="160"/>
      </w:pPr>
      <w:r>
        <w:rPr>
          <w:b/>
        </w:rPr>
        <w:t xml:space="preserve">142. </w:t>
      </w:r>
      <w:r>
        <w:t>Design a synthesis of 2-ethoxypropane from an alkyl halide and an alkoxide. Which combination works, and why does the other combination fail?</w:t>
      </w:r>
      <w:r>
        <w:rPr>
          <w:color w:val="808080"/>
          <w:sz w:val="16"/>
        </w:rPr>
        <w:t xml:space="preserve">   [P080, Moderate]</w:t>
      </w:r>
    </w:p>
    <w:p>
      <w:r>
        <w:rPr>
          <w:b/>
        </w:rPr>
        <w:t xml:space="preserve">Answer: </w:t>
      </w:r>
      <w:r>
        <w:t>Use bromoethane with sodium isopropoxide. The alternative, 2-bromopropane with sodium ethoxide, fails because it gives E2 elimination instead of substitution.</w:t>
      </w:r>
    </w:p>
    <w:p>
      <w:r>
        <w:drawing>
          <wp:inline xmlns:a="http://schemas.openxmlformats.org/drawingml/2006/main" xmlns:pic="http://schemas.openxmlformats.org/drawingml/2006/picture">
            <wp:extent cx="4572000" cy="1088571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0_a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8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The Williamson ether synthesis is an SN2 reaction, so the halide must be methyl or primary. A secondary or tertiary halide with a strongly basic alkoxide gives E2 elimination.</w:t>
      </w:r>
    </w:p>
    <w:p>
      <w:pPr>
        <w:keepNext/>
        <w:spacing w:before="160"/>
      </w:pPr>
      <w:r>
        <w:rPr>
          <w:b/>
        </w:rPr>
        <w:t xml:space="preserve">143. </w:t>
      </w:r>
      <w:r>
        <w:t>Design a synthesis of 2-ethoxy-2-methylpropane from an alkyl halide and an alkoxide. Which combination works, and why does the other combination fail?</w:t>
      </w:r>
      <w:r>
        <w:rPr>
          <w:color w:val="808080"/>
          <w:sz w:val="16"/>
        </w:rPr>
        <w:t xml:space="preserve">   [P081, Moderate]</w:t>
      </w:r>
    </w:p>
    <w:p>
      <w:r>
        <w:rPr>
          <w:b/>
        </w:rPr>
        <w:t xml:space="preserve">Answer: </w:t>
      </w:r>
      <w:r>
        <w:t>Use iodoethane with sodium tert-butoxide. The alternative, tert-butyl bromide with sodium ethoxide, fails because it gives E2 elimination instead of substitution.</w:t>
      </w:r>
    </w:p>
    <w:p>
      <w:r>
        <w:drawing>
          <wp:inline xmlns:a="http://schemas.openxmlformats.org/drawingml/2006/main" xmlns:pic="http://schemas.openxmlformats.org/drawingml/2006/picture">
            <wp:extent cx="4572000" cy="1016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1_a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The Williamson ether synthesis is an SN2 reaction, so the halide must be methyl or primary. A secondary or tertiary halide with a strongly basic alkoxide gives E2 elimination.</w:t>
      </w:r>
    </w:p>
    <w:p>
      <w:pPr>
        <w:pStyle w:val="Heading2"/>
        <w:spacing w:before="280"/>
      </w:pPr>
      <w:r>
        <w:t>7.12 Solvent Effects in Substitution Reactions</w:t>
      </w:r>
    </w:p>
    <w:p>
      <w:pPr>
        <w:keepNext/>
        <w:spacing w:before="160"/>
      </w:pPr>
      <w:r>
        <w:rPr>
          <w:b/>
        </w:rPr>
        <w:t xml:space="preserve">144. </w:t>
      </w:r>
      <w:r>
        <w:t>Which is a polar protic solvent?</w:t>
      </w:r>
      <w:r>
        <w:rPr>
          <w:color w:val="808080"/>
          <w:sz w:val="16"/>
        </w:rPr>
        <w:t xml:space="preserve">   [C07M48, Easy]</w:t>
      </w:r>
    </w:p>
    <w:p>
      <w:r>
        <w:rPr>
          <w:b/>
        </w:rPr>
        <w:t xml:space="preserve">Answer: </w:t>
      </w:r>
      <w:r>
        <w:t>A) Ethanol</w:t>
      </w:r>
    </w:p>
    <w:p>
      <w:r>
        <w:rPr>
          <w:i/>
        </w:rPr>
        <w:t xml:space="preserve">Why: </w:t>
      </w:r>
      <w:r>
        <w:t>Protic solvents have an O-H or N-H group.</w:t>
      </w:r>
    </w:p>
    <w:p>
      <w:pPr>
        <w:keepNext/>
        <w:spacing w:before="160"/>
      </w:pPr>
      <w:r>
        <w:rPr>
          <w:b/>
        </w:rPr>
        <w:t xml:space="preserve">145. </w:t>
      </w:r>
      <w:r>
        <w:t>SN2 reactions are generally fastest in:</w:t>
      </w:r>
      <w:r>
        <w:rPr>
          <w:color w:val="808080"/>
          <w:sz w:val="16"/>
        </w:rPr>
        <w:t xml:space="preserve">   [C07M49, Basic]</w:t>
      </w:r>
    </w:p>
    <w:p>
      <w:r>
        <w:rPr>
          <w:b/>
        </w:rPr>
        <w:t xml:space="preserve">Answer: </w:t>
      </w:r>
      <w:r>
        <w:t>D) Polar aprotic solvents</w:t>
      </w:r>
    </w:p>
    <w:p>
      <w:r>
        <w:rPr>
          <w:i/>
        </w:rPr>
        <w:t xml:space="preserve">Why: </w:t>
      </w:r>
      <w:r>
        <w:t>Aprotic solvents do not hydrogen-bond to the nucleophile.</w:t>
      </w:r>
    </w:p>
    <w:p>
      <w:pPr>
        <w:keepNext/>
        <w:spacing w:before="160"/>
      </w:pPr>
      <w:r>
        <w:rPr>
          <w:b/>
        </w:rPr>
        <w:t xml:space="preserve">146. </w:t>
      </w:r>
      <w:r>
        <w:t>Which solvent favors SN1 reactions by stabilizing the carbocation and leaving group?</w:t>
      </w:r>
      <w:r>
        <w:rPr>
          <w:color w:val="808080"/>
          <w:sz w:val="16"/>
        </w:rPr>
        <w:t xml:space="preserve">   [C07M50, Moderate]</w:t>
      </w:r>
    </w:p>
    <w:p>
      <w:r>
        <w:rPr>
          <w:b/>
        </w:rPr>
        <w:t xml:space="preserve">Answer: </w:t>
      </w:r>
      <w:r>
        <w:t>A) A polar protic solvent</w:t>
      </w:r>
    </w:p>
    <w:p>
      <w:r>
        <w:rPr>
          <w:i/>
        </w:rPr>
        <w:t xml:space="preserve">Why: </w:t>
      </w:r>
      <w:r>
        <w:t>Protic solvents solvate ions through hydrogen bonding and ion-dipole interactions.</w:t>
      </w:r>
    </w:p>
    <w:p>
      <w:pPr>
        <w:keepNext/>
        <w:spacing w:before="160"/>
      </w:pPr>
      <w:r>
        <w:rPr>
          <w:b/>
        </w:rPr>
        <w:t xml:space="preserve">147. </w:t>
      </w:r>
      <w:r>
        <w:t>Classify each solvent as protic or polar aprotic and say which substitution mechanism it favors: DMSO, methanol, acetonitrile, water, DMF, acetic acid.</w:t>
      </w:r>
      <w:r>
        <w:rPr>
          <w:color w:val="808080"/>
          <w:sz w:val="16"/>
        </w:rPr>
        <w:t xml:space="preserve">   [P090, Basic]</w:t>
      </w:r>
    </w:p>
    <w:p>
      <w:r>
        <w:rPr>
          <w:b/>
        </w:rPr>
        <w:t xml:space="preserve">Answer: </w:t>
      </w:r>
      <w:r>
        <w:t>Polar aprotic (favor SN2): DMSO, acetonitrile, DMF. Protic (favor SN1): methanol, water, acetic acid.</w:t>
      </w:r>
    </w:p>
    <w:p>
      <w:r>
        <w:rPr>
          <w:i/>
        </w:rPr>
        <w:t xml:space="preserve">Why: </w:t>
      </w:r>
      <w:r>
        <w:t>Protic solvents have an H on an electronegative atom; they stabilize ions and intermediates (SN1) but solvate and weaken anionic nucleophiles. Polar aprotic solvents leave the nucleophile unsolvated.</w:t>
      </w:r>
    </w:p>
    <w:p>
      <w:pPr>
        <w:keepNext/>
        <w:spacing w:before="160"/>
      </w:pPr>
      <w:r>
        <w:rPr>
          <w:b/>
        </w:rPr>
        <w:t xml:space="preserve">148. </w:t>
      </w:r>
      <w:r>
        <w:t>The SN2 reaction of 1-bromobutane with azide is about 1300 times faster in DMSO than in methanol. Explain.</w:t>
      </w:r>
      <w:r>
        <w:rPr>
          <w:color w:val="808080"/>
          <w:sz w:val="16"/>
        </w:rPr>
        <w:t xml:space="preserve">   [P091, Basic]</w:t>
      </w:r>
    </w:p>
    <w:p>
      <w:r>
        <w:rPr>
          <w:b/>
        </w:rPr>
        <w:t xml:space="preserve">Answer: </w:t>
      </w:r>
      <w:r>
        <w:t>In methanol the azide ion is hydrogen-bonded to the solvent, which lowers its energy and raises the barrier. DMSO solvates the cation but not the anion, so the nucleophile is higher in energy and reacts faster.</w:t>
      </w:r>
    </w:p>
    <w:p>
      <w:r>
        <w:rPr>
          <w:i/>
        </w:rPr>
        <w:t xml:space="preserve">Why: </w:t>
      </w:r>
      <w:r>
        <w:t>See the effect of polar aprotic solvents on nucleophile energy in the SN2 energy diagram.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