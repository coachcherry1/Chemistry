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7: Alkyl Halides: Substitution and Elimination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7.1 Introduction to Substitution and Elimination</w:t>
      </w:r>
    </w:p>
    <w:p>
      <w:pPr>
        <w:keepNext/>
        <w:spacing w:before="160"/>
      </w:pPr>
      <w:r>
        <w:rPr>
          <w:b/>
        </w:rPr>
        <w:t xml:space="preserve">1. </w:t>
      </w:r>
      <w:r>
        <w:t>In a substitution reaction, what happens?</w:t>
      </w:r>
      <w:r>
        <w:rPr>
          <w:color w:val="808080"/>
          <w:sz w:val="16"/>
        </w:rPr>
        <w:t xml:space="preserve">   [C07M01,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π bond is formed and a leaving group is lost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molecules add across a double bond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leaving group is replaced by another group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radical is formed</w:t>
      </w:r>
    </w:p>
    <w:p>
      <w:pPr>
        <w:keepNext/>
        <w:spacing w:before="160"/>
      </w:pPr>
      <w:r>
        <w:rPr>
          <w:b/>
        </w:rPr>
        <w:t xml:space="preserve">2. </w:t>
      </w:r>
      <w:r>
        <w:t>In an elimination reaction of an alkyl halide, what is formed?</w:t>
      </w:r>
      <w:r>
        <w:rPr>
          <w:color w:val="808080"/>
          <w:sz w:val="16"/>
        </w:rPr>
        <w:t xml:space="preserve">   [C07M02,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 alkane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alcohol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alkene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alkyne only</w:t>
      </w:r>
    </w:p>
    <w:p>
      <w:pPr>
        <w:keepNext/>
        <w:spacing w:before="160"/>
      </w:pPr>
      <w:r>
        <w:rPr>
          <w:b/>
        </w:rPr>
        <w:t xml:space="preserve">3. </w:t>
      </w:r>
      <w:r>
        <w:t>Which is a good leaving group?</w:t>
      </w:r>
      <w:r>
        <w:rPr>
          <w:color w:val="808080"/>
          <w:sz w:val="16"/>
        </w:rPr>
        <w:t xml:space="preserve">   [C07M03,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H⁻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CH₃⁻</w:t>
      </w:r>
    </w:p>
    <w:p>
      <w:pPr>
        <w:spacing w:after="0"/>
        <w:ind w:left="504"/>
      </w:pPr>
      <w:r>
        <w:rPr>
          <w:b/>
        </w:rPr>
        <w:t xml:space="preserve">D)  </w:t>
      </w:r>
      <w:r>
        <w:t>Br⁻</w:t>
      </w:r>
    </w:p>
    <w:p>
      <w:pPr>
        <w:keepNext/>
        <w:spacing w:before="160"/>
      </w:pPr>
      <w:r>
        <w:rPr>
          <w:b/>
        </w:rPr>
        <w:t xml:space="preserve">4. </w:t>
      </w:r>
      <w:r>
        <w:t>Which is the better leaving group in each pair, and why? (a) Cl⁻ or I⁻ (b) HO⁻ or H₂O (c) CH₃O⁻ or TsO⁻.</w:t>
      </w:r>
      <w:r>
        <w:rPr>
          <w:color w:val="808080"/>
          <w:sz w:val="16"/>
        </w:rPr>
        <w:t xml:space="preserve">   [P088,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5. </w:t>
      </w:r>
      <w:r>
        <w:t>Rank 1-chlorobutane, 1-bromobutane and 1-iodobutane by their rate of reaction with NaCN in DMSO, and explain.</w:t>
      </w:r>
      <w:r>
        <w:rPr>
          <w:color w:val="808080"/>
          <w:sz w:val="16"/>
        </w:rPr>
        <w:t xml:space="preserve">   [P089, Basic]</w:t>
      </w:r>
    </w:p>
    <w:p>
      <w:r>
        <w:drawing>
          <wp:inline xmlns:a="http://schemas.openxmlformats.org/drawingml/2006/main" xmlns:pic="http://schemas.openxmlformats.org/drawingml/2006/picture">
            <wp:extent cx="4937760" cy="485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9_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8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7.2 Nomenclature and Uses of Alkyl Halides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IUPAC name of CH₃CH₂CH₂Br?</w:t>
      </w:r>
      <w:r>
        <w:rPr>
          <w:color w:val="808080"/>
          <w:sz w:val="16"/>
        </w:rPr>
        <w:t xml:space="preserve">   [C07M04, Easy]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2-Bromopropane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Propyl bromine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3-Bromopropane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1-Bromopropane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IUPAC name of the compound shown?</w:t>
      </w:r>
      <w:r>
        <w:rPr>
          <w:color w:val="808080"/>
          <w:sz w:val="16"/>
        </w:rPr>
        <w:t xml:space="preserve">   [C07M05,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1-chlorobutane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2-chlorobutane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2-chloro-2-methylpropane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2-chloro-3-methylbutane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compound shown?</w:t>
      </w:r>
      <w:r>
        <w:rPr>
          <w:color w:val="808080"/>
          <w:sz w:val="16"/>
        </w:rPr>
        <w:t xml:space="preserve">   [C07M06,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3-bromo-4-methylpentane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2-bromo-2-methylpentane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3-bromo-2-methylbutane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2-bromo-4-methylpentane</w:t>
      </w:r>
    </w:p>
    <w:p>
      <w:pPr>
        <w:keepNext/>
        <w:spacing w:before="160"/>
      </w:pPr>
      <w:r>
        <w:rPr>
          <w:b/>
        </w:rPr>
        <w:t xml:space="preserve">9. </w:t>
      </w:r>
      <w:r>
        <w:t>Classify the alkyl halide 2-bromo-2-methylpropane.</w:t>
      </w:r>
      <w:r>
        <w:rPr>
          <w:color w:val="808080"/>
          <w:sz w:val="16"/>
        </w:rPr>
        <w:t xml:space="preserve">   [C07M07, Basic]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Primary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Tertiary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Quaternary</w:t>
      </w:r>
    </w:p>
    <w:p>
      <w:pPr>
        <w:keepNext/>
        <w:spacing w:before="160"/>
      </w:pPr>
      <w:r>
        <w:rPr>
          <w:b/>
        </w:rPr>
        <w:t xml:space="preserve">10. </w:t>
      </w:r>
      <w:r>
        <w:t>Classify the alkyl halide shown.</w:t>
      </w:r>
      <w:r>
        <w:rPr>
          <w:color w:val="808080"/>
          <w:sz w:val="16"/>
        </w:rPr>
        <w:t xml:space="preserve">   [C07M08, Basic]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Primary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Tertiary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Quaternary</w:t>
      </w:r>
    </w:p>
    <w:p>
      <w:pPr>
        <w:pStyle w:val="Heading2"/>
        <w:spacing w:before="280"/>
      </w:pPr>
      <w:r>
        <w:t>7.3 SN2 Reactions</w:t>
      </w:r>
    </w:p>
    <w:p>
      <w:pPr>
        <w:keepNext/>
        <w:spacing w:before="160"/>
      </w:pPr>
      <w:r>
        <w:rPr>
          <w:b/>
        </w:rPr>
        <w:t xml:space="preserve">11. </w:t>
      </w:r>
      <w:r>
        <w:t>What does SN2 stand for?</w:t>
      </w:r>
      <w:r>
        <w:rPr>
          <w:color w:val="808080"/>
          <w:sz w:val="16"/>
        </w:rPr>
        <w:t xml:space="preserve">   [C07M09,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Substitution, nucleophilic, unimolecular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Substitution, neutral, bimolecular</w:t>
      </w:r>
    </w:p>
    <w:p>
      <w:pPr>
        <w:spacing w:after="0"/>
        <w:ind w:left="504"/>
      </w:pPr>
      <w:r>
        <w:rPr>
          <w:b/>
        </w:rPr>
        <w:t xml:space="preserve">C)  </w:t>
      </w:r>
      <w:r>
        <w:t>Single-step nucleophile, 2 products</w:t>
      </w:r>
    </w:p>
    <w:p>
      <w:pPr>
        <w:spacing w:after="0"/>
        <w:ind w:left="504"/>
      </w:pPr>
      <w:r>
        <w:rPr>
          <w:b/>
        </w:rPr>
        <w:t xml:space="preserve">D)  </w:t>
      </w:r>
      <w:r>
        <w:t>Substitution, nucleophilic, bimolecular</w:t>
      </w:r>
    </w:p>
    <w:p>
      <w:pPr>
        <w:keepNext/>
        <w:spacing w:before="160"/>
      </w:pPr>
      <w:r>
        <w:rPr>
          <w:b/>
        </w:rPr>
        <w:t xml:space="preserve">12. </w:t>
      </w:r>
      <w:r>
        <w:t>The SN2 mechanism proceeds:</w:t>
      </w:r>
      <w:r>
        <w:rPr>
          <w:color w:val="808080"/>
          <w:sz w:val="16"/>
        </w:rPr>
        <w:t xml:space="preserve">   [C07M10,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 one concerted step</w:t>
      </w:r>
    </w:p>
    <w:p>
      <w:pPr>
        <w:spacing w:after="0"/>
        <w:ind w:left="504"/>
      </w:pPr>
      <w:r>
        <w:rPr>
          <w:b/>
        </w:rPr>
        <w:t xml:space="preserve">B)  </w:t>
      </w:r>
      <w:r>
        <w:t>In two steps through a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In three steps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Through a radical</w:t>
      </w:r>
    </w:p>
    <w:p>
      <w:pPr>
        <w:keepNext/>
        <w:spacing w:before="160"/>
      </w:pPr>
      <w:r>
        <w:rPr>
          <w:b/>
        </w:rPr>
        <w:t xml:space="preserve">13. </w:t>
      </w:r>
      <w:r>
        <w:t>From which direction does the nucleophile attack in an SN2 reaction?</w:t>
      </w:r>
      <w:r>
        <w:rPr>
          <w:color w:val="808080"/>
          <w:sz w:val="16"/>
        </w:rPr>
        <w:t xml:space="preserve">   [C07M11,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From the side opposite the leaving group (back-side attack)</w:t>
      </w:r>
    </w:p>
    <w:p>
      <w:pPr>
        <w:spacing w:after="0"/>
        <w:ind w:left="504"/>
      </w:pPr>
      <w:r>
        <w:rPr>
          <w:b/>
        </w:rPr>
        <w:t xml:space="preserve">B)  </w:t>
      </w:r>
      <w:r>
        <w:t>From the same side as the leaving group</w:t>
      </w:r>
    </w:p>
    <w:p>
      <w:pPr>
        <w:spacing w:after="0"/>
        <w:ind w:left="504"/>
      </w:pPr>
      <w:r>
        <w:rPr>
          <w:b/>
        </w:rPr>
        <w:t xml:space="preserve">C)  </w:t>
      </w:r>
      <w:r>
        <w:t>From either side equally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In the plane of the molecule</w:t>
      </w:r>
    </w:p>
    <w:p>
      <w:pPr>
        <w:keepNext/>
        <w:spacing w:before="160"/>
      </w:pPr>
      <w:r>
        <w:rPr>
          <w:b/>
        </w:rPr>
        <w:t xml:space="preserve">14. </w:t>
      </w:r>
      <w:r>
        <w:t>What is the stereochemical outcome of an SN2 reaction at a chirality center?</w:t>
      </w:r>
      <w:r>
        <w:rPr>
          <w:color w:val="808080"/>
          <w:sz w:val="16"/>
        </w:rPr>
        <w:t xml:space="preserve">   [C07M12,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Retention of configuration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Racemization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 change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Inversion of configuration</w:t>
      </w:r>
    </w:p>
    <w:p>
      <w:pPr>
        <w:keepNext/>
        <w:spacing w:before="160"/>
      </w:pPr>
      <w:r>
        <w:rPr>
          <w:b/>
        </w:rPr>
        <w:t xml:space="preserve">15. </w:t>
      </w:r>
      <w:r>
        <w:t>Which substrate reacts fastest by SN2?</w:t>
      </w:r>
      <w:r>
        <w:rPr>
          <w:color w:val="808080"/>
          <w:sz w:val="16"/>
        </w:rPr>
        <w:t xml:space="preserve">   [C07M13,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Isopropyl bromide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Methyl bromide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tert-Butyl bromide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Neopentyl bromide</w:t>
      </w:r>
    </w:p>
    <w:p>
      <w:pPr>
        <w:keepNext/>
        <w:spacing w:before="160"/>
      </w:pPr>
      <w:r>
        <w:rPr>
          <w:b/>
        </w:rPr>
        <w:t xml:space="preserve">16. </w:t>
      </w:r>
      <w:r>
        <w:t>Rank the alkyl bromides from fastest to slowest SN2: 1° , 2°, 3°, methyl.</w:t>
      </w:r>
      <w:r>
        <w:rPr>
          <w:color w:val="808080"/>
          <w:sz w:val="16"/>
        </w:rPr>
        <w:t xml:space="preserve">   [C07M14,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Methyl &gt; 1° &gt; 2° &gt; 3°</w:t>
      </w:r>
    </w:p>
    <w:p>
      <w:pPr>
        <w:spacing w:after="0"/>
        <w:ind w:left="504"/>
      </w:pPr>
      <w:r>
        <w:rPr>
          <w:b/>
        </w:rPr>
        <w:t xml:space="preserve">B)  </w:t>
      </w:r>
      <w:r>
        <w:t>3° &gt; 2° &gt; 1° &gt; methyl</w:t>
      </w:r>
    </w:p>
    <w:p>
      <w:pPr>
        <w:spacing w:after="0"/>
        <w:ind w:left="504"/>
      </w:pPr>
      <w:r>
        <w:rPr>
          <w:b/>
        </w:rPr>
        <w:t xml:space="preserve">C)  </w:t>
      </w:r>
      <w:r>
        <w:t>1° &gt; methyl &gt; 2° &gt; 3°</w:t>
      </w:r>
    </w:p>
    <w:p>
      <w:pPr>
        <w:spacing w:after="0"/>
        <w:ind w:left="504"/>
      </w:pPr>
      <w:r>
        <w:rPr>
          <w:b/>
        </w:rPr>
        <w:t xml:space="preserve">D)  </w:t>
      </w:r>
      <w:r>
        <w:t>Methyl &gt; 2° &gt; 1° &gt; 3°</w:t>
      </w:r>
    </w:p>
    <w:p>
      <w:pPr>
        <w:keepNext/>
        <w:spacing w:before="160"/>
      </w:pPr>
      <w:r>
        <w:rPr>
          <w:b/>
        </w:rPr>
        <w:t xml:space="preserve">17. </w:t>
      </w:r>
      <w:r>
        <w:t>The (S)-2-bromobutane shown reacts with NaOH in an SN2 reaction. What is the configuration of the butan-2-ol formed?</w:t>
      </w:r>
      <w:r>
        <w:rPr>
          <w:color w:val="808080"/>
          <w:sz w:val="16"/>
        </w:rPr>
        <w:t xml:space="preserve">   [C07M15, Moderate]</w:t>
      </w:r>
    </w:p>
    <w:p>
      <w:r>
        <w:drawing>
          <wp:inline xmlns:a="http://schemas.openxmlformats.org/drawingml/2006/main" xmlns:pic="http://schemas.openxmlformats.org/drawingml/2006/picture">
            <wp:extent cx="4108704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Racemic mixture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R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 reaction</w:t>
      </w:r>
    </w:p>
    <w:p>
      <w:pPr>
        <w:keepNext/>
        <w:spacing w:before="160"/>
      </w:pPr>
      <w:r>
        <w:rPr>
          <w:b/>
        </w:rPr>
        <w:t xml:space="preserve">18. </w:t>
      </w:r>
      <w:r>
        <w:t>In the SN2 reaction of 1-bromobutane with NaCN, what is the product?</w:t>
      </w:r>
      <w:r>
        <w:rPr>
          <w:color w:val="808080"/>
          <w:sz w:val="16"/>
        </w:rPr>
        <w:t xml:space="preserve">   [C07M16, Moderate]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Butanenitrile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Pentanenitrile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Pent-1-ene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Butan-1-ol</w:t>
      </w:r>
    </w:p>
    <w:p>
      <w:pPr>
        <w:keepNext/>
        <w:spacing w:before="160"/>
      </w:pPr>
      <w:r>
        <w:rPr>
          <w:b/>
        </w:rPr>
        <w:t xml:space="preserve">19. </w:t>
      </w:r>
      <w:r>
        <w:t>Which factor does NOT speed up an SN2 reaction?</w:t>
      </w:r>
      <w:r>
        <w:rPr>
          <w:color w:val="808080"/>
          <w:sz w:val="16"/>
        </w:rPr>
        <w:t xml:space="preserve">   [C07M17,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better leaving group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stronger nucleophile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Making the substrate more substituted at the reacting carbon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less hindered substrate</w:t>
      </w:r>
    </w:p>
    <w:p>
      <w:pPr>
        <w:keepNext/>
        <w:spacing w:before="160"/>
      </w:pPr>
      <w:r>
        <w:rPr>
          <w:b/>
        </w:rPr>
        <w:t xml:space="preserve">20. </w:t>
      </w:r>
      <w:r>
        <w:t>What reagent(s) and solvent would convert iodomethane into ethanenitrile?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[P001, Easy]</w:t>
      </w:r>
    </w:p>
    <w:p>
      <w:r>
        <w:drawing>
          <wp:inline xmlns:a="http://schemas.openxmlformats.org/drawingml/2006/main" xmlns:pic="http://schemas.openxmlformats.org/drawingml/2006/picture">
            <wp:extent cx="4608576" cy="1341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_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21. </w:t>
      </w:r>
      <w:r>
        <w:t>What reagent(s) and solvent would convert bromoethane into azidoethane?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[P002, Easy]</w:t>
      </w:r>
    </w:p>
    <w:p>
      <w:r>
        <w:drawing>
          <wp:inline xmlns:a="http://schemas.openxmlformats.org/drawingml/2006/main" xmlns:pic="http://schemas.openxmlformats.org/drawingml/2006/picture">
            <wp:extent cx="4937760" cy="1164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_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64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22. </w:t>
      </w:r>
      <w:r>
        <w:t>What reagent(s) and solvent would convert 1-bromopropane into propane-1-thiol?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[P003, Easy]</w:t>
      </w:r>
    </w:p>
    <w:p>
      <w:r>
        <w:drawing>
          <wp:inline xmlns:a="http://schemas.openxmlformats.org/drawingml/2006/main" xmlns:pic="http://schemas.openxmlformats.org/drawingml/2006/picture">
            <wp:extent cx="4937760" cy="8660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3_q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6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23. </w:t>
      </w:r>
      <w:r>
        <w:t>What reagent(s) and solvent would convert 2-bromopropane into 2-methylpropanenitrile?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[P004, Easy]</w:t>
      </w:r>
    </w:p>
    <w:p>
      <w:r>
        <w:drawing>
          <wp:inline xmlns:a="http://schemas.openxmlformats.org/drawingml/2006/main" xmlns:pic="http://schemas.openxmlformats.org/drawingml/2006/picture">
            <wp:extent cx="4937760" cy="17762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4_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7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24. </w:t>
      </w:r>
      <w:r>
        <w:t>What reagent(s) and solvent would convert 2-bromobutane into butane-2-thiol?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[P005, Easy]</w:t>
      </w:r>
    </w:p>
    <w:p>
      <w:r>
        <w:drawing>
          <wp:inline xmlns:a="http://schemas.openxmlformats.org/drawingml/2006/main" xmlns:pic="http://schemas.openxmlformats.org/drawingml/2006/picture">
            <wp:extent cx="4937760" cy="21879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5_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25. </w:t>
      </w:r>
      <w:r>
        <w:t>Predict the major organic product of 1-iodobutane with NaCN in CH3CN. State the mechanism and any minor pathway.</w:t>
      </w:r>
      <w:r>
        <w:rPr>
          <w:color w:val="808080"/>
          <w:sz w:val="16"/>
        </w:rPr>
        <w:t xml:space="preserve">   [P011, Basic]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1_q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26. </w:t>
      </w:r>
      <w:r>
        <w:t>Predict the major organic product of 1-chlorobutane with NaI in acetone. State the mechanism and any minor pathway.</w:t>
      </w:r>
      <w:r>
        <w:rPr>
          <w:color w:val="808080"/>
          <w:sz w:val="16"/>
        </w:rPr>
        <w:t xml:space="preserve">   [P012, Basic]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Predict the major organic product of 1-bromopropane with NaOMe in MeOH. State the mechanism and any minor pathway.</w:t>
      </w:r>
      <w:r>
        <w:rPr>
          <w:color w:val="808080"/>
          <w:sz w:val="16"/>
        </w:rPr>
        <w:t xml:space="preserve">   [P013, Basic]</w:t>
      </w:r>
    </w:p>
    <w:p>
      <w:r>
        <w:drawing>
          <wp:inline xmlns:a="http://schemas.openxmlformats.org/drawingml/2006/main" xmlns:pic="http://schemas.openxmlformats.org/drawingml/2006/picture">
            <wp:extent cx="4255008" cy="10607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_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Predict the major organic product of 2-iodobutane with NaN₃ in DMF. State the mechanism and any minor pathway.</w:t>
      </w:r>
      <w:r>
        <w:rPr>
          <w:color w:val="808080"/>
          <w:sz w:val="16"/>
        </w:rPr>
        <w:t xml:space="preserve">   [P014, Basic]</w:t>
      </w:r>
    </w:p>
    <w:p>
      <w:r>
        <w:drawing>
          <wp:inline xmlns:a="http://schemas.openxmlformats.org/drawingml/2006/main" xmlns:pic="http://schemas.openxmlformats.org/drawingml/2006/picture">
            <wp:extent cx="3742944" cy="22311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4_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Predict the major organic product of bromocyclohexane with NaN₃ in DMF. State the mechanism and any minor pathway.</w:t>
      </w:r>
      <w:r>
        <w:rPr>
          <w:color w:val="808080"/>
          <w:sz w:val="16"/>
        </w:rPr>
        <w:t xml:space="preserve">   [P015, Basic]</w:t>
      </w:r>
    </w:p>
    <w:p>
      <w:r>
        <w:drawing>
          <wp:inline xmlns:a="http://schemas.openxmlformats.org/drawingml/2006/main" xmlns:pic="http://schemas.openxmlformats.org/drawingml/2006/picture">
            <wp:extent cx="4255008" cy="1926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5_q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30. </w:t>
      </w:r>
      <w:r>
        <w:t>Which mechanism (SN1, SN2, E1 or E2) predominates when bromoethane reacts with NaN₃ in DMF? List the factors that support your answer and give the major product.</w:t>
      </w:r>
      <w:r>
        <w:rPr>
          <w:color w:val="808080"/>
          <w:sz w:val="16"/>
        </w:rPr>
        <w:t xml:space="preserve">   [P021, Basic]</w:t>
      </w:r>
    </w:p>
    <w:p>
      <w:r>
        <w:drawing>
          <wp:inline xmlns:a="http://schemas.openxmlformats.org/drawingml/2006/main" xmlns:pic="http://schemas.openxmlformats.org/drawingml/2006/picture">
            <wp:extent cx="3742944" cy="10607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1_q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31. </w:t>
      </w:r>
      <w:r>
        <w:t>Which mechanism (SN1, SN2, E1 or E2) predominates when 1-bromobutane reacts with NaOAc in DMF? List the factors that support your answer and give the major product.</w:t>
      </w:r>
      <w:r>
        <w:rPr>
          <w:color w:val="808080"/>
          <w:sz w:val="16"/>
        </w:rPr>
        <w:t xml:space="preserve">   [P022, Basic]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2_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32. </w:t>
      </w:r>
      <w:r>
        <w:t>Which mechanism (SN1, SN2, E1 or E2) predominates when 1-chlorobutane reacts with NaI in acetone? List the factors that support your answer and give the major product.</w:t>
      </w:r>
      <w:r>
        <w:rPr>
          <w:color w:val="808080"/>
          <w:sz w:val="16"/>
        </w:rPr>
        <w:t xml:space="preserve">   [P028, Basic]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33. </w:t>
      </w:r>
      <w:r>
        <w:t>Draw the product of (S)-2-bromobutane with NaSH in DMSO. Give the configuration (R or S) of the substrate and the product and explain the stereochemical outcome.</w:t>
      </w:r>
      <w:r>
        <w:rPr>
          <w:color w:val="808080"/>
          <w:sz w:val="16"/>
        </w:rPr>
        <w:t xml:space="preserve">   [P030, Basic]</w:t>
      </w:r>
    </w:p>
    <w:p>
      <w:r>
        <w:drawing>
          <wp:inline xmlns:a="http://schemas.openxmlformats.org/drawingml/2006/main" xmlns:pic="http://schemas.openxmlformats.org/drawingml/2006/picture">
            <wp:extent cx="4108704" cy="1645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0_q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34. </w:t>
      </w:r>
      <w:r>
        <w:t>Draw the product of (S)-2-chloropentane with NaCN in DMSO. Give the configuration (R or S) of the substrate and the product and explain the stereochemical outcome.</w:t>
      </w:r>
      <w:r>
        <w:rPr>
          <w:color w:val="808080"/>
          <w:sz w:val="16"/>
        </w:rPr>
        <w:t xml:space="preserve">   [P031, Basic]</w:t>
      </w:r>
    </w:p>
    <w:p>
      <w:r>
        <w:drawing>
          <wp:inline xmlns:a="http://schemas.openxmlformats.org/drawingml/2006/main" xmlns:pic="http://schemas.openxmlformats.org/drawingml/2006/picture">
            <wp:extent cx="4608576" cy="1645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1_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35. </w:t>
      </w:r>
      <w:r>
        <w:t>Draw the product of (R)-3-iodohexane with NaN₃ in DMF. Give the configuration (R or S) of the substrate and the product and explain the stereochemical outcome.</w:t>
      </w:r>
      <w:r>
        <w:rPr>
          <w:color w:val="808080"/>
          <w:sz w:val="16"/>
        </w:rPr>
        <w:t xml:space="preserve">   [P032, Basic]</w:t>
      </w:r>
    </w:p>
    <w:p>
      <w:r>
        <w:drawing>
          <wp:inline xmlns:a="http://schemas.openxmlformats.org/drawingml/2006/main" xmlns:pic="http://schemas.openxmlformats.org/drawingml/2006/picture">
            <wp:extent cx="4937760" cy="1587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2_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8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Draw the product of (R)-2-bromohexane with NaI in acetone. Give the configuration (R or S) of the substrate and the product and explain the stereochemical outcome.</w:t>
      </w:r>
      <w:r>
        <w:rPr>
          <w:color w:val="808080"/>
          <w:sz w:val="16"/>
        </w:rPr>
        <w:t xml:space="preserve">   [P033, Basic]</w:t>
      </w:r>
    </w:p>
    <w:p>
      <w:r>
        <w:drawing>
          <wp:inline xmlns:a="http://schemas.openxmlformats.org/drawingml/2006/main" xmlns:pic="http://schemas.openxmlformats.org/drawingml/2006/picture">
            <wp:extent cx="4937760" cy="15871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3_q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8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Describe the complete mechanism (list each step and the curved arrows) for the reaction of bromoethane with NaN₃ in DMF. How many steps are there?</w:t>
      </w:r>
      <w:r>
        <w:rPr>
          <w:color w:val="808080"/>
          <w:sz w:val="16"/>
        </w:rPr>
        <w:t xml:space="preserve">   [P038, Moderate]</w:t>
      </w:r>
    </w:p>
    <w:p>
      <w:r>
        <w:drawing>
          <wp:inline xmlns:a="http://schemas.openxmlformats.org/drawingml/2006/main" xmlns:pic="http://schemas.openxmlformats.org/drawingml/2006/picture">
            <wp:extent cx="3742944" cy="1060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1_q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Describe the complete mechanism (list each step and the curved arrows) for the reaction of 1-bromopropane with NaOMe in MeOH. How many steps are there?</w:t>
      </w:r>
      <w:r>
        <w:rPr>
          <w:color w:val="808080"/>
          <w:sz w:val="16"/>
        </w:rPr>
        <w:t xml:space="preserve">   [P039, Moderate]</w:t>
      </w:r>
    </w:p>
    <w:p>
      <w:r>
        <w:drawing>
          <wp:inline xmlns:a="http://schemas.openxmlformats.org/drawingml/2006/main" xmlns:pic="http://schemas.openxmlformats.org/drawingml/2006/picture">
            <wp:extent cx="4255008" cy="106070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_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39. </w:t>
      </w:r>
      <w:r>
        <w:t>Describe the complete mechanism (list each step and the curved arrows) for the reaction of 2-bromobutane with NaSH in DMSO. How many steps are there?</w:t>
      </w:r>
      <w:r>
        <w:rPr>
          <w:color w:val="808080"/>
          <w:sz w:val="16"/>
        </w:rPr>
        <w:t xml:space="preserve">   [P043, Moderate]</w:t>
      </w:r>
    </w:p>
    <w:p>
      <w:r>
        <w:drawing>
          <wp:inline xmlns:a="http://schemas.openxmlformats.org/drawingml/2006/main" xmlns:pic="http://schemas.openxmlformats.org/drawingml/2006/picture">
            <wp:extent cx="3742944" cy="22311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3_q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40. </w:t>
      </w:r>
      <w:r>
        <w:t>Describe the complete mechanism (list each step and the curved arrows) for the reaction of 1-bromo-2,2-dimethylpropane with EtOH as the solvent. How many steps are there?</w:t>
      </w:r>
      <w:r>
        <w:rPr>
          <w:color w:val="808080"/>
          <w:sz w:val="16"/>
        </w:rPr>
        <w:t xml:space="preserve">   [P044, Moderate]</w:t>
      </w:r>
    </w:p>
    <w:p>
      <w:r>
        <w:drawing>
          <wp:inline xmlns:a="http://schemas.openxmlformats.org/drawingml/2006/main" xmlns:pic="http://schemas.openxmlformats.org/drawingml/2006/picture">
            <wp:extent cx="4255008" cy="15605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4_q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41. </w:t>
      </w:r>
      <w:r>
        <w:t>Treatment of 4-bromobutan-1-ol with NaOH gives a cyclic ether, tetrahydrofuran (oxolane). Explain the mechanism and why a ring forms.</w:t>
      </w:r>
      <w:r>
        <w:rPr>
          <w:color w:val="808080"/>
          <w:sz w:val="16"/>
        </w:rPr>
        <w:t xml:space="preserve">   [P082,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2852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2_q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8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42. </w:t>
      </w:r>
      <w:r>
        <w:t>Treatment of 5-bromopentan-1-ol with NaOH gives a cyclic ether, tetrahydropyran (oxane). Explain the mechanism and why a ring forms.</w:t>
      </w:r>
      <w:r>
        <w:rPr>
          <w:color w:val="808080"/>
          <w:sz w:val="16"/>
        </w:rPr>
        <w:t xml:space="preserve">   [P083,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3284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3_q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2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43. </w:t>
      </w:r>
      <w:r>
        <w:t>Rank bromomethane, 1-bromopropane, 2-bromopropane and 2-bromo-2-methylpropane from fastest to slowest toward SN2. Then give the order for SN1.</w:t>
      </w:r>
      <w:r>
        <w:rPr>
          <w:color w:val="808080"/>
          <w:sz w:val="16"/>
        </w:rPr>
        <w:t xml:space="preserve">   [P086, Basic]</w:t>
      </w:r>
    </w:p>
    <w:p>
      <w:r>
        <w:drawing>
          <wp:inline xmlns:a="http://schemas.openxmlformats.org/drawingml/2006/main" xmlns:pic="http://schemas.openxmlformats.org/drawingml/2006/picture">
            <wp:extent cx="4937760" cy="8021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6_q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0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44. </w:t>
      </w:r>
      <w:r>
        <w:t>Neopentyl bromide, (CH₃)₃CCH₂Br, is a primary alkyl halide. Predict whether it reacts well by SN2 or by SN1 and explain.</w:t>
      </w:r>
      <w:r>
        <w:rPr>
          <w:color w:val="808080"/>
          <w:sz w:val="16"/>
        </w:rPr>
        <w:t xml:space="preserve">   [P087,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5605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7_q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45. </w:t>
      </w:r>
      <w:r>
        <w:t>The reaction of 2-bromobutane with NaSH in DMSO follows the mechanism predicted for these conditions. Write the rate law. What happens to the rate if (a) [substrate] is doubled and [hydrosulfide] is unchanged, and (b) [hydrosulfide] is tripled and [substrate] is unchanged?</w:t>
      </w:r>
      <w:r>
        <w:rPr>
          <w:color w:val="808080"/>
          <w:sz w:val="16"/>
        </w:rPr>
        <w:t xml:space="preserve">   [P092,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46. </w:t>
      </w:r>
      <w:r>
        <w:t>The reaction of 1-chlorobutane with NaI in acetone follows the mechanism predicted for these conditions. Write the rate law. What happens to the rate if (a) [substrate] is doubled and [iodide] is unchanged, and (b) [iodide] is tripled and [substrate] is unchanged?</w:t>
      </w:r>
      <w:r>
        <w:rPr>
          <w:color w:val="808080"/>
          <w:sz w:val="16"/>
        </w:rPr>
        <w:t xml:space="preserve">   [P095,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47. </w:t>
      </w:r>
      <w:r>
        <w:t>Which compound reacts faster with NaN₃ in DMF, 1-bromobutane or 2-bromobutane? Which reacts faster with ethanol (solvolysis), 2-bromo-2-methylpropane or 2-bromopropane?</w:t>
      </w:r>
      <w:r>
        <w:rPr>
          <w:color w:val="808080"/>
          <w:sz w:val="16"/>
        </w:rPr>
        <w:t xml:space="preserve">   [P098, Basic]</w:t>
      </w:r>
    </w:p>
    <w:p>
      <w:r>
        <w:br/>
        <w:br/>
      </w:r>
    </w:p>
    <w:p>
      <w:pPr>
        <w:pStyle w:val="Heading2"/>
        <w:spacing w:before="280"/>
      </w:pPr>
      <w:r>
        <w:t>7.4 Nucleophilic Strength in SN2 Reactions</w:t>
      </w:r>
    </w:p>
    <w:p>
      <w:pPr>
        <w:keepNext/>
        <w:spacing w:before="160"/>
      </w:pPr>
      <w:r>
        <w:rPr>
          <w:b/>
        </w:rPr>
        <w:t xml:space="preserve">48. </w:t>
      </w:r>
      <w:r>
        <w:t>Which is the stronger nucleophile in a polar protic solvent: I⁻ or F⁻?</w:t>
      </w:r>
      <w:r>
        <w:rPr>
          <w:color w:val="808080"/>
          <w:sz w:val="16"/>
        </w:rPr>
        <w:t xml:space="preserve">   [C07M18,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 is a nucleophile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I⁻</w:t>
      </w:r>
    </w:p>
    <w:p>
      <w:pPr>
        <w:keepNext/>
        <w:spacing w:before="160"/>
      </w:pPr>
      <w:r>
        <w:rPr>
          <w:b/>
        </w:rPr>
        <w:t xml:space="preserve">49. </w:t>
      </w:r>
      <w:r>
        <w:t>Which is the stronger nucleophile: CH₃O⁻ or CH₃OH?</w:t>
      </w:r>
      <w:r>
        <w:rPr>
          <w:color w:val="808080"/>
          <w:sz w:val="16"/>
        </w:rPr>
        <w:t xml:space="preserve">   [C07M19,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CH₃OH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CH₃O⁻</w:t>
      </w:r>
    </w:p>
    <w:p>
      <w:pPr>
        <w:keepNext/>
        <w:spacing w:before="160"/>
      </w:pPr>
      <w:r>
        <w:rPr>
          <w:b/>
        </w:rPr>
        <w:t xml:space="preserve">50. </w:t>
      </w:r>
      <w:r>
        <w:t>Which reagent is both a strong nucleophile and a weak base?</w:t>
      </w:r>
      <w:r>
        <w:rPr>
          <w:color w:val="808080"/>
          <w:sz w:val="16"/>
        </w:rPr>
        <w:t xml:space="preserve">   [C07M20,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NaH</w:t>
      </w:r>
    </w:p>
    <w:p>
      <w:pPr>
        <w:spacing w:after="0"/>
        <w:ind w:left="504"/>
      </w:pPr>
      <w:r>
        <w:rPr>
          <w:b/>
        </w:rPr>
        <w:t xml:space="preserve">C)  </w:t>
      </w:r>
      <w:r>
        <w:t>t-BuOK</w:t>
      </w:r>
    </w:p>
    <w:p>
      <w:pPr>
        <w:spacing w:after="0"/>
        <w:ind w:left="504"/>
      </w:pPr>
      <w:r>
        <w:rPr>
          <w:b/>
        </w:rPr>
        <w:t xml:space="preserve">D)  </w:t>
      </w:r>
      <w:r>
        <w:t>I⁻</w:t>
      </w:r>
    </w:p>
    <w:p>
      <w:pPr>
        <w:keepNext/>
        <w:spacing w:before="160"/>
      </w:pPr>
      <w:r>
        <w:rPr>
          <w:b/>
        </w:rPr>
        <w:t xml:space="preserve">51. </w:t>
      </w:r>
      <w:r>
        <w:t>Which reagent is a strong base but a poor nucleophile because of its size?</w:t>
      </w:r>
      <w:r>
        <w:rPr>
          <w:color w:val="808080"/>
          <w:sz w:val="16"/>
        </w:rPr>
        <w:t xml:space="preserve">   [C07M21,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Sodium iodide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Potassium tert-butoxide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Sodium cyanide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Sodium azide</w:t>
      </w:r>
    </w:p>
    <w:p>
      <w:pPr>
        <w:keepNext/>
        <w:spacing w:before="160"/>
      </w:pPr>
      <w:r>
        <w:rPr>
          <w:b/>
        </w:rPr>
        <w:t xml:space="preserve">52. </w:t>
      </w:r>
      <w:r>
        <w:t>Rank the halide ions F⁻, Cl⁻, Br⁻, I⁻ by nucleophilicity (a) in methanol (a protic solvent) and (b) in DMSO (a polar aprotic solvent). Explain the reversal.</w:t>
      </w:r>
      <w:r>
        <w:rPr>
          <w:color w:val="808080"/>
          <w:sz w:val="16"/>
        </w:rPr>
        <w:t xml:space="preserve">   [P084,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53. </w:t>
      </w:r>
      <w:r>
        <w:t>Classify each as a strong or weak nucleophile and state whether it favors SN2 or SN1: (a) HS⁻ (b) H₂O (c) CH₃CH₂O⁻ (d) CH₃CH₂OH (e) I⁻ (f) CN⁻.</w:t>
      </w:r>
      <w:r>
        <w:rPr>
          <w:color w:val="808080"/>
          <w:sz w:val="16"/>
        </w:rPr>
        <w:t xml:space="preserve">   [P085, Basic]</w:t>
      </w:r>
    </w:p>
    <w:p>
      <w:r>
        <w:br/>
        <w:br/>
      </w:r>
    </w:p>
    <w:p>
      <w:pPr>
        <w:pStyle w:val="Heading2"/>
        <w:spacing w:before="280"/>
      </w:pPr>
      <w:r>
        <w:t>7.5 Introduction to E2 Reactions</w:t>
      </w:r>
    </w:p>
    <w:p>
      <w:pPr>
        <w:keepNext/>
        <w:spacing w:before="160"/>
      </w:pPr>
      <w:r>
        <w:rPr>
          <w:b/>
        </w:rPr>
        <w:t xml:space="preserve">54. </w:t>
      </w:r>
      <w:r>
        <w:t>What does E2 stand for?</w:t>
      </w:r>
      <w:r>
        <w:rPr>
          <w:color w:val="808080"/>
          <w:sz w:val="16"/>
        </w:rPr>
        <w:t xml:space="preserve">   [C07M22,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Elimination, unimolecular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Electrophilic, two-step</w:t>
      </w:r>
    </w:p>
    <w:p>
      <w:pPr>
        <w:spacing w:after="0"/>
        <w:ind w:left="504"/>
      </w:pPr>
      <w:r>
        <w:rPr>
          <w:b/>
        </w:rPr>
        <w:t xml:space="preserve">C)  </w:t>
      </w:r>
      <w:r>
        <w:t>Elimination, bimolecular</w:t>
      </w:r>
    </w:p>
    <w:p>
      <w:pPr>
        <w:spacing w:after="0"/>
        <w:ind w:left="504"/>
      </w:pPr>
      <w:r>
        <w:rPr>
          <w:b/>
        </w:rPr>
        <w:t xml:space="preserve">D)  </w:t>
      </w:r>
      <w:r>
        <w:t>Equilibrium, two-step</w:t>
      </w:r>
    </w:p>
    <w:p>
      <w:pPr>
        <w:keepNext/>
        <w:spacing w:before="160"/>
      </w:pPr>
      <w:r>
        <w:rPr>
          <w:b/>
        </w:rPr>
        <w:t xml:space="preserve">55. </w:t>
      </w:r>
      <w:r>
        <w:t>In an E2 reaction, which pattern of arrows applies?</w:t>
      </w:r>
      <w:r>
        <w:rPr>
          <w:color w:val="808080"/>
          <w:sz w:val="16"/>
        </w:rPr>
        <w:t xml:space="preserve">   [C07M23,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Nucleophilic attack and carbocation rearrangement</w:t>
      </w:r>
    </w:p>
    <w:p>
      <w:pPr>
        <w:spacing w:after="0"/>
        <w:ind w:left="504"/>
      </w:pPr>
      <w:r>
        <w:rPr>
          <w:b/>
        </w:rPr>
        <w:t xml:space="preserve">B)  </w:t>
      </w:r>
      <w:r>
        <w:t>Loss of a leaving group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Proton transfer and loss of the leaving group at the same time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 separate steps</w:t>
      </w:r>
    </w:p>
    <w:p>
      <w:pPr>
        <w:keepNext/>
        <w:spacing w:before="160"/>
      </w:pPr>
      <w:r>
        <w:rPr>
          <w:b/>
        </w:rPr>
        <w:t xml:space="preserve">56. </w:t>
      </w:r>
      <w:r>
        <w:t>In E2, the β hydrogen and the leaving group must be:</w:t>
      </w:r>
      <w:r>
        <w:rPr>
          <w:color w:val="808080"/>
          <w:sz w:val="16"/>
        </w:rPr>
        <w:t xml:space="preserve">   [C07M24,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Gauche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Anti-coplanar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Eclipsed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 the same side</w:t>
      </w:r>
    </w:p>
    <w:p>
      <w:pPr>
        <w:keepNext/>
        <w:spacing w:before="160"/>
      </w:pPr>
      <w:r>
        <w:rPr>
          <w:b/>
        </w:rPr>
        <w:t xml:space="preserve">57. </w:t>
      </w:r>
      <w:r>
        <w:t>What is the major organic product of 2-bromopropane with sodium ethoxide in ethanol (heat)?</w:t>
      </w:r>
      <w:r>
        <w:rPr>
          <w:color w:val="808080"/>
          <w:sz w:val="16"/>
        </w:rPr>
        <w:t xml:space="preserve">   [C07M25, Moderate]</w:t>
      </w:r>
    </w:p>
    <w:p>
      <w:r>
        <w:drawing>
          <wp:inline xmlns:a="http://schemas.openxmlformats.org/drawingml/2006/main" xmlns:pic="http://schemas.openxmlformats.org/drawingml/2006/picture">
            <wp:extent cx="3767328" cy="1645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Propan-2-ol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Ethyl isopropyl ether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Propane</w:t>
      </w:r>
    </w:p>
    <w:p>
      <w:pPr>
        <w:keepNext/>
        <w:spacing w:before="160"/>
      </w:pPr>
      <w:r>
        <w:rPr>
          <w:b/>
        </w:rPr>
        <w:t xml:space="preserve">58. </w:t>
      </w:r>
      <w:r>
        <w:t>What reagent(s) and solvent would convert 2-bromopropane into prop-1-ene?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[P007, Basic]</w:t>
      </w:r>
    </w:p>
    <w:p>
      <w:r>
        <w:drawing>
          <wp:inline xmlns:a="http://schemas.openxmlformats.org/drawingml/2006/main" xmlns:pic="http://schemas.openxmlformats.org/drawingml/2006/picture">
            <wp:extent cx="4742688" cy="1645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7_q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59. </w:t>
      </w:r>
      <w:r>
        <w:t>What reagent(s) and solvent would convert 2-bromobutane into (E)-but-2-ene?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[P008, Basic]</w:t>
      </w:r>
    </w:p>
    <w:p>
      <w:r>
        <w:drawing>
          <wp:inline xmlns:a="http://schemas.openxmlformats.org/drawingml/2006/main" xmlns:pic="http://schemas.openxmlformats.org/drawingml/2006/picture">
            <wp:extent cx="4937760" cy="204436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8_q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4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60. </w:t>
      </w:r>
      <w:r>
        <w:t>What reagent(s) and solvent would convert 2-bromo-2-methylbutane into 2-methylbut-1-ene?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[P009, Basic]</w:t>
      </w:r>
    </w:p>
    <w:p>
      <w:r>
        <w:drawing>
          <wp:inline xmlns:a="http://schemas.openxmlformats.org/drawingml/2006/main" xmlns:pic="http://schemas.openxmlformats.org/drawingml/2006/picture">
            <wp:extent cx="4937760" cy="141228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9_q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1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61. </w:t>
      </w:r>
      <w:r>
        <w:t>What reagent(s) and solvent would convert 2-iodobutane into but-1-ene?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[P010, Basic]</w:t>
      </w:r>
    </w:p>
    <w:p>
      <w:r>
        <w:drawing>
          <wp:inline xmlns:a="http://schemas.openxmlformats.org/drawingml/2006/main" xmlns:pic="http://schemas.openxmlformats.org/drawingml/2006/picture">
            <wp:extent cx="4937760" cy="204436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0_q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4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62. </w:t>
      </w:r>
      <w:r>
        <w:t>Predict the major organic product of 2-bromopentane with NaOH in EtOH. State the mechanism and any minor pathway.</w:t>
      </w:r>
      <w:r>
        <w:rPr>
          <w:color w:val="808080"/>
          <w:sz w:val="16"/>
        </w:rPr>
        <w:t xml:space="preserve">   [P018, Basic]</w:t>
      </w:r>
    </w:p>
    <w:p>
      <w:r>
        <w:drawing>
          <wp:inline xmlns:a="http://schemas.openxmlformats.org/drawingml/2006/main" xmlns:pic="http://schemas.openxmlformats.org/drawingml/2006/picture">
            <wp:extent cx="4608576" cy="1645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_q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63. </w:t>
      </w:r>
      <w:r>
        <w:t>Predict the major organic product of bromocyclohexane with NaOEt in EtOH. State the mechanism and any minor pathway.</w:t>
      </w:r>
      <w:r>
        <w:rPr>
          <w:color w:val="808080"/>
          <w:sz w:val="16"/>
        </w:rPr>
        <w:t xml:space="preserve">   [P019, Basic]</w:t>
      </w:r>
    </w:p>
    <w:p>
      <w:r>
        <w:drawing>
          <wp:inline xmlns:a="http://schemas.openxmlformats.org/drawingml/2006/main" xmlns:pic="http://schemas.openxmlformats.org/drawingml/2006/picture">
            <wp:extent cx="4255008" cy="19263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9_q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64. </w:t>
      </w:r>
      <w:r>
        <w:t>Predict the major organic product of 1-bromo-1-methylcyclohexane with KOtBu in tBuOH. State the mechanism and any minor pathway.</w:t>
      </w:r>
      <w:r>
        <w:rPr>
          <w:color w:val="808080"/>
          <w:sz w:val="16"/>
        </w:rPr>
        <w:t xml:space="preserve">   [P020, Basic]</w:t>
      </w:r>
    </w:p>
    <w:p>
      <w:r>
        <w:drawing>
          <wp:inline xmlns:a="http://schemas.openxmlformats.org/drawingml/2006/main" xmlns:pic="http://schemas.openxmlformats.org/drawingml/2006/picture">
            <wp:extent cx="4315968" cy="2194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0_q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65. </w:t>
      </w:r>
      <w:r>
        <w:t>Which mechanism (SN1, SN2, E1 or E2) predominates when 2-bromopentane reacts with NaOH in EtOH? List the factors that support your answer and give the major product.</w:t>
      </w:r>
      <w:r>
        <w:rPr>
          <w:color w:val="808080"/>
          <w:sz w:val="16"/>
        </w:rPr>
        <w:t xml:space="preserve">   [P025, Basic]</w:t>
      </w:r>
    </w:p>
    <w:p>
      <w:r>
        <w:drawing>
          <wp:inline xmlns:a="http://schemas.openxmlformats.org/drawingml/2006/main" xmlns:pic="http://schemas.openxmlformats.org/drawingml/2006/picture">
            <wp:extent cx="4608576" cy="16459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_q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Which mechanism (SN1, SN2, E1 or E2) predominates when 1-bromopropane reacts with KOtBu in tBuOH? List the factors that support your answer and give the major product.</w:t>
      </w:r>
      <w:r>
        <w:rPr>
          <w:color w:val="808080"/>
          <w:sz w:val="16"/>
        </w:rPr>
        <w:t xml:space="preserve">   [P026, Basic]</w:t>
      </w:r>
    </w:p>
    <w:p>
      <w:r>
        <w:drawing>
          <wp:inline xmlns:a="http://schemas.openxmlformats.org/drawingml/2006/main" xmlns:pic="http://schemas.openxmlformats.org/drawingml/2006/picture">
            <wp:extent cx="4255008" cy="106070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6_q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Which mechanism (SN1, SN2, E1 or E2) predominates when 3-bromo-3-methylpentane reacts with NaOMe in MeOH? List the factors that support your answer and give the major product.</w:t>
      </w:r>
      <w:r>
        <w:rPr>
          <w:color w:val="808080"/>
          <w:sz w:val="16"/>
        </w:rPr>
        <w:t xml:space="preserve">   [P027, Basic]</w:t>
      </w:r>
    </w:p>
    <w:p>
      <w:r>
        <w:drawing>
          <wp:inline xmlns:a="http://schemas.openxmlformats.org/drawingml/2006/main" xmlns:pic="http://schemas.openxmlformats.org/drawingml/2006/picture">
            <wp:extent cx="4608576" cy="156057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7_q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68. </w:t>
      </w:r>
      <w:r>
        <w:t>Which mechanism (SN1, SN2, E1 or E2) predominates when 2-bromo-2-methylbutane reacts with NaOEt in EtOH? List the factors that support your answer and give the major product.</w:t>
      </w:r>
      <w:r>
        <w:rPr>
          <w:color w:val="808080"/>
          <w:sz w:val="16"/>
        </w:rPr>
        <w:t xml:space="preserve">   [P029, Basic]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9_q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69. </w:t>
      </w:r>
      <w:r>
        <w:t>Describe the complete mechanism (list each step and the curved arrows) for the reaction of 2-bromobutane with NaOEt in EtOH. How many steps are there?</w:t>
      </w:r>
      <w:r>
        <w:rPr>
          <w:color w:val="808080"/>
          <w:sz w:val="16"/>
        </w:rPr>
        <w:t xml:space="preserve">   [P042, Moderate]</w:t>
      </w:r>
    </w:p>
    <w:p>
      <w:r>
        <w:drawing>
          <wp:inline xmlns:a="http://schemas.openxmlformats.org/drawingml/2006/main" xmlns:pic="http://schemas.openxmlformats.org/drawingml/2006/picture">
            <wp:extent cx="3742944" cy="22311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2_q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70. </w:t>
      </w:r>
      <w:r>
        <w:t>The reaction of 2-bromobutane with NaOEt in EtOH follows the mechanism predicted for these conditions. Write the rate law. What happens to the rate if (a) [substrate] is doubled and [ethoxide] is unchanged, and (b) [ethoxide] is tripled and [substrate] is unchanged?</w:t>
      </w:r>
      <w:r>
        <w:rPr>
          <w:color w:val="808080"/>
          <w:sz w:val="16"/>
        </w:rPr>
        <w:t xml:space="preserve">   [P094, Basic]</w:t>
      </w:r>
    </w:p>
    <w:p>
      <w:r>
        <w:br/>
        <w:br/>
      </w:r>
    </w:p>
    <w:p>
      <w:pPr>
        <w:pStyle w:val="Heading2"/>
        <w:spacing w:before="280"/>
      </w:pPr>
      <w:r>
        <w:t>7.6 Stability of Alkenes and Cycloalkenes</w:t>
      </w:r>
    </w:p>
    <w:p>
      <w:pPr>
        <w:keepNext/>
        <w:spacing w:before="160"/>
      </w:pPr>
      <w:r>
        <w:rPr>
          <w:b/>
        </w:rPr>
        <w:t xml:space="preserve">71. </w:t>
      </w:r>
      <w:r>
        <w:t>Which alkene is most stable?</w:t>
      </w:r>
      <w:r>
        <w:rPr>
          <w:color w:val="808080"/>
          <w:sz w:val="16"/>
        </w:rPr>
        <w:t xml:space="preserve">   [C07M26,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most substituted alkene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least substituted alkene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terminal alkene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cis alkene</w:t>
      </w:r>
    </w:p>
    <w:p>
      <w:pPr>
        <w:keepNext/>
        <w:spacing w:before="160"/>
      </w:pPr>
      <w:r>
        <w:rPr>
          <w:b/>
        </w:rPr>
        <w:t xml:space="preserve">72. </w:t>
      </w:r>
      <w:r>
        <w:t>Which is the most stable alkene?</w:t>
      </w:r>
      <w:r>
        <w:rPr>
          <w:color w:val="808080"/>
          <w:sz w:val="16"/>
        </w:rPr>
        <w:t xml:space="preserve">   [C07M27,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2-Methylbut-1-ene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2-Methylbut-2-ene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3-Methylbut-1-ene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Pent-1-ene</w:t>
      </w:r>
    </w:p>
    <w:p>
      <w:pPr>
        <w:keepNext/>
        <w:spacing w:before="160"/>
      </w:pPr>
      <w:r>
        <w:rPr>
          <w:b/>
        </w:rPr>
        <w:t xml:space="preserve">73. </w:t>
      </w:r>
      <w:r>
        <w:t>Which is more stable: cis- or trans-but-2-ene, and why?</w:t>
      </w:r>
      <w:r>
        <w:rPr>
          <w:color w:val="808080"/>
          <w:sz w:val="16"/>
        </w:rPr>
        <w:t xml:space="preserve">   [C07M28,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trans, because the methyl groups are farther apart and there is less steric strain</w:t>
      </w:r>
    </w:p>
    <w:p>
      <w:pPr>
        <w:spacing w:after="0"/>
        <w:ind w:left="504"/>
      </w:pPr>
      <w:r>
        <w:rPr>
          <w:b/>
        </w:rPr>
        <w:t xml:space="preserve">B)  </w:t>
      </w:r>
      <w:r>
        <w:t>cis, because the dipole is larger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equally stable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cis, because of hydrogen bonding</w:t>
      </w:r>
    </w:p>
    <w:p>
      <w:pPr>
        <w:keepNext/>
        <w:spacing w:before="160"/>
      </w:pPr>
      <w:r>
        <w:rPr>
          <w:b/>
        </w:rPr>
        <w:t xml:space="preserve">74. </w:t>
      </w:r>
      <w:r>
        <w:t>Which cycloalkene is least able to contain a trans double bond?</w:t>
      </w:r>
      <w:r>
        <w:rPr>
          <w:color w:val="808080"/>
          <w:sz w:val="16"/>
        </w:rPr>
        <w:t xml:space="preserve">   [C07M29,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Cyclohexene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Cyclodecene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Cyclooctene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Cyclododecene</w:t>
      </w:r>
    </w:p>
    <w:p>
      <w:pPr>
        <w:pStyle w:val="Heading2"/>
        <w:spacing w:before="280"/>
      </w:pPr>
      <w:r>
        <w:t>7.7 Regiochemical and Stereochemical Outcomes of E2</w:t>
      </w:r>
    </w:p>
    <w:p>
      <w:pPr>
        <w:keepNext/>
        <w:spacing w:before="160"/>
      </w:pPr>
      <w:r>
        <w:rPr>
          <w:b/>
        </w:rPr>
        <w:t xml:space="preserve">75. </w:t>
      </w:r>
      <w:r>
        <w:t>In an E2 reaction of 2-bromo-2-methylbutane with sodium ethoxide, the major product is:</w:t>
      </w:r>
      <w:r>
        <w:rPr>
          <w:color w:val="808080"/>
          <w:sz w:val="16"/>
        </w:rPr>
        <w:t xml:space="preserve">   [C07M30, Basic]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3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2-Methylbut-1-ene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2-Methylbut-2-ene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tert-Pentyl ethyl ether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2-Methylbutan-2-ol</w:t>
      </w:r>
    </w:p>
    <w:p>
      <w:pPr>
        <w:keepNext/>
        <w:spacing w:before="160"/>
      </w:pPr>
      <w:r>
        <w:rPr>
          <w:b/>
        </w:rPr>
        <w:t xml:space="preserve">76. </w:t>
      </w:r>
      <w:r>
        <w:t>Using potassium tert-butoxide instead of ethoxide on 2-bromo-2-methylbutane gives mostly:</w:t>
      </w:r>
      <w:r>
        <w:rPr>
          <w:color w:val="808080"/>
          <w:sz w:val="16"/>
        </w:rPr>
        <w:t xml:space="preserve">   [C07M31, Moderate]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M3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2-Methylbut-2-ene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2-Methylbut-1-ene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tert-Pentyl tert-butyl ether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2-Methylbutan-2-ol</w:t>
      </w:r>
    </w:p>
    <w:p>
      <w:pPr>
        <w:keepNext/>
        <w:spacing w:before="160"/>
      </w:pPr>
      <w:r>
        <w:rPr>
          <w:b/>
        </w:rPr>
        <w:t xml:space="preserve">77. </w:t>
      </w:r>
      <w:r>
        <w:t>An E2 reaction produces a new stereogenic alkene. Which isomer is typically major?</w:t>
      </w:r>
      <w:r>
        <w:rPr>
          <w:color w:val="808080"/>
          <w:sz w:val="16"/>
        </w:rPr>
        <w:t xml:space="preserve">   [C07M32,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cis (Z) isomer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1:1 mixture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trans (E) isomer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</w:t>
      </w:r>
    </w:p>
    <w:p>
      <w:pPr>
        <w:keepNext/>
        <w:spacing w:before="160"/>
      </w:pPr>
      <w:r>
        <w:rPr>
          <w:b/>
        </w:rPr>
        <w:t xml:space="preserve">78. </w:t>
      </w:r>
      <w:r>
        <w:t>Which β hydrogens of a cyclohexyl bromide can undergo E2 elimination?</w:t>
      </w:r>
      <w:r>
        <w:rPr>
          <w:color w:val="808080"/>
          <w:sz w:val="16"/>
        </w:rPr>
        <w:t xml:space="preserve">   [C07M33,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Any β hydrogen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Only equatorial hydrogens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Only those anti-coplanar to the bromine (axial-axial)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Only hydrogens on the same face as Br</w:t>
      </w:r>
    </w:p>
    <w:p>
      <w:pPr>
        <w:keepNext/>
        <w:spacing w:before="160"/>
      </w:pPr>
      <w:r>
        <w:rPr>
          <w:b/>
        </w:rPr>
        <w:t xml:space="preserve">79. </w:t>
      </w:r>
      <w:r>
        <w:t>(S)-2-bromobutane is treated with NaOEt in EtOH. What is the major product? Does the stereocenter of the starting material appear in the product?</w:t>
      </w:r>
      <w:r>
        <w:rPr>
          <w:color w:val="808080"/>
          <w:sz w:val="16"/>
        </w:rPr>
        <w:t xml:space="preserve">   [P037, Moderate]</w:t>
      </w:r>
    </w:p>
    <w:p>
      <w:r>
        <w:drawing>
          <wp:inline xmlns:a="http://schemas.openxmlformats.org/drawingml/2006/main" xmlns:pic="http://schemas.openxmlformats.org/drawingml/2006/picture">
            <wp:extent cx="4108704" cy="16459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7_q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80. </w:t>
      </w:r>
      <w:r>
        <w:t>Starting from 2-bromo-2-methylbutane,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[P074,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4_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81. </w:t>
      </w:r>
      <w:r>
        <w:t>Starting from 2-bromobutane,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[P075, Moderate]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5_q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Starting from 2-bromopentane,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[P076,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6_q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83. </w:t>
      </w:r>
      <w:r>
        <w:t>Starting from 1-bromo-1-methylcyclohexane,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[P077, Moderate]</w:t>
      </w:r>
    </w:p>
    <w:p>
      <w:r>
        <w:drawing>
          <wp:inline xmlns:a="http://schemas.openxmlformats.org/drawingml/2006/main" xmlns:pic="http://schemas.openxmlformats.org/drawingml/2006/picture">
            <wp:extent cx="2499360" cy="219456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7_q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84. </w:t>
      </w:r>
      <w:r>
        <w:t>Starting from 3-bromo-3-methylpentane,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[P078,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5605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8_q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7.8 Unimolecular Reactions (SN1 and E1)</w:t>
      </w:r>
    </w:p>
    <w:p>
      <w:pPr>
        <w:keepNext/>
        <w:spacing w:before="160"/>
      </w:pPr>
      <w:r>
        <w:rPr>
          <w:b/>
        </w:rPr>
        <w:t xml:space="preserve">85. </w:t>
      </w:r>
      <w:r>
        <w:t>What does SN1 stand for?</w:t>
      </w:r>
      <w:r>
        <w:rPr>
          <w:color w:val="808080"/>
          <w:sz w:val="16"/>
        </w:rPr>
        <w:t xml:space="preserve">   [C07M34,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Substitution, nucleophilic, unimolecular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Substitution, nucleophilic, bimolecular</w:t>
      </w:r>
    </w:p>
    <w:p>
      <w:pPr>
        <w:spacing w:after="0"/>
        <w:ind w:left="504"/>
      </w:pPr>
      <w:r>
        <w:rPr>
          <w:b/>
        </w:rPr>
        <w:t xml:space="preserve">C)  </w:t>
      </w:r>
      <w:r>
        <w:t>Single nucleophile, one step</w:t>
      </w:r>
    </w:p>
    <w:p>
      <w:pPr>
        <w:spacing w:after="0"/>
        <w:ind w:left="504"/>
      </w:pPr>
      <w:r>
        <w:rPr>
          <w:b/>
        </w:rPr>
        <w:t xml:space="preserve">D)  </w:t>
      </w:r>
      <w:r>
        <w:t>Substitution, neutral, one-step</w:t>
      </w:r>
    </w:p>
    <w:p>
      <w:pPr>
        <w:keepNext/>
        <w:spacing w:before="160"/>
      </w:pPr>
      <w:r>
        <w:rPr>
          <w:b/>
        </w:rPr>
        <w:t xml:space="preserve">86. </w:t>
      </w:r>
      <w:r>
        <w:t>In an SN1 reaction, the rate-determining step is:</w:t>
      </w:r>
      <w:r>
        <w:rPr>
          <w:color w:val="808080"/>
          <w:sz w:val="16"/>
        </w:rPr>
        <w:t xml:space="preserve">   [C07M35,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Attack of the nucleophile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Proton transfer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Loss of the leaving group to give a carbocation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Loss of a proton</w:t>
      </w:r>
    </w:p>
    <w:p>
      <w:pPr>
        <w:keepNext/>
        <w:spacing w:before="160"/>
      </w:pPr>
      <w:r>
        <w:rPr>
          <w:b/>
        </w:rPr>
        <w:t xml:space="preserve">87. </w:t>
      </w:r>
      <w:r>
        <w:t>Which substrate reacts fastest by SN1?</w:t>
      </w:r>
      <w:r>
        <w:rPr>
          <w:color w:val="808080"/>
          <w:sz w:val="16"/>
        </w:rPr>
        <w:t xml:space="preserve">   [C07M36,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tert-Butyl bromide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Isopropyl bromide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Ethyl bromide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Methyl bromide</w:t>
      </w:r>
    </w:p>
    <w:p>
      <w:pPr>
        <w:keepNext/>
        <w:spacing w:before="160"/>
      </w:pPr>
      <w:r>
        <w:rPr>
          <w:b/>
        </w:rPr>
        <w:t xml:space="preserve">88. </w:t>
      </w:r>
      <w:r>
        <w:t>A chirality center undergoes SN1 substitution. The product is typically:</w:t>
      </w:r>
      <w:r>
        <w:rPr>
          <w:color w:val="808080"/>
          <w:sz w:val="16"/>
        </w:rPr>
        <w:t xml:space="preserve">   [C07M37,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Pure inversion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mixture of enantiomers (racemic)</w:t>
      </w:r>
    </w:p>
    <w:p>
      <w:pPr>
        <w:spacing w:after="0"/>
        <w:ind w:left="504"/>
      </w:pPr>
      <w:r>
        <w:rPr>
          <w:b/>
        </w:rPr>
        <w:t xml:space="preserve">C)  </w:t>
      </w:r>
      <w:r>
        <w:t>Pure retention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 product</w:t>
      </w:r>
    </w:p>
    <w:p>
      <w:pPr>
        <w:keepNext/>
        <w:spacing w:before="160"/>
      </w:pPr>
      <w:r>
        <w:rPr>
          <w:b/>
        </w:rPr>
        <w:t xml:space="preserve">89. </w:t>
      </w:r>
      <w:r>
        <w:t>Which species is an intermediate in E1 and SN1 reactions?</w:t>
      </w:r>
      <w:r>
        <w:rPr>
          <w:color w:val="808080"/>
          <w:sz w:val="16"/>
        </w:rPr>
        <w:t xml:space="preserve">   [C07M38,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carbanion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radical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carbocation</w:t>
      </w:r>
    </w:p>
    <w:p>
      <w:pPr>
        <w:keepNext/>
        <w:spacing w:before="160"/>
      </w:pPr>
      <w:r>
        <w:rPr>
          <w:b/>
        </w:rPr>
        <w:t xml:space="preserve">90. </w:t>
      </w:r>
      <w:r>
        <w:t>What reagent(s) and solvent would convert 2-bromo-2-methylpropane into 2-methylpropan-2-ol?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[P006, Basic]</w:t>
      </w:r>
    </w:p>
    <w:p>
      <w:r>
        <w:drawing>
          <wp:inline xmlns:a="http://schemas.openxmlformats.org/drawingml/2006/main" xmlns:pic="http://schemas.openxmlformats.org/drawingml/2006/picture">
            <wp:extent cx="4742688" cy="156057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6_q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91. </w:t>
      </w:r>
      <w:r>
        <w:t>Predict the major organic product of 2-chloro-2-methylbutane with EtOH as the solvent. State the mechanism and any minor pathway.</w:t>
      </w:r>
      <w:r>
        <w:rPr>
          <w:color w:val="808080"/>
          <w:sz w:val="16"/>
        </w:rPr>
        <w:t xml:space="preserve">   [P016, Basic]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6_q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92. </w:t>
      </w:r>
      <w:r>
        <w:t>Predict the major organic product of 1-bromo-1-methylcyclohexane with MeOH as the solvent. State the mechanism and any minor pathway.</w:t>
      </w:r>
      <w:r>
        <w:rPr>
          <w:color w:val="808080"/>
          <w:sz w:val="16"/>
        </w:rPr>
        <w:t xml:space="preserve">   [P017, Basic]</w:t>
      </w:r>
    </w:p>
    <w:p>
      <w:r>
        <w:drawing>
          <wp:inline xmlns:a="http://schemas.openxmlformats.org/drawingml/2006/main" xmlns:pic="http://schemas.openxmlformats.org/drawingml/2006/picture">
            <wp:extent cx="4315968" cy="21945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7_q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93. </w:t>
      </w:r>
      <w:r>
        <w:t>Which mechanism (SN1, SN2, E1 or E2) predominates when 3-bromo-3-methylpentane reacts with EtOH as the solvent? List the factors that support your answer and give the major product.</w:t>
      </w:r>
      <w:r>
        <w:rPr>
          <w:color w:val="808080"/>
          <w:sz w:val="16"/>
        </w:rPr>
        <w:t xml:space="preserve">   [P023, Basic]</w:t>
      </w:r>
    </w:p>
    <w:p>
      <w:r>
        <w:drawing>
          <wp:inline xmlns:a="http://schemas.openxmlformats.org/drawingml/2006/main" xmlns:pic="http://schemas.openxmlformats.org/drawingml/2006/picture">
            <wp:extent cx="4608576" cy="15605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3_q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94. </w:t>
      </w:r>
      <w:r>
        <w:t>Which mechanism (SN1, SN2, E1 or E2) predominates when 2-iodo-2-methylpropane reacts with CH₃CO₂H as the solvent? List the factors that support your answer and give the major product.</w:t>
      </w:r>
      <w:r>
        <w:rPr>
          <w:color w:val="808080"/>
          <w:sz w:val="16"/>
        </w:rPr>
        <w:t xml:space="preserve">   [P024, Basic]</w:t>
      </w:r>
    </w:p>
    <w:p>
      <w:r>
        <w:drawing>
          <wp:inline xmlns:a="http://schemas.openxmlformats.org/drawingml/2006/main" xmlns:pic="http://schemas.openxmlformats.org/drawingml/2006/picture">
            <wp:extent cx="3596640" cy="156057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4_q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95. </w:t>
      </w:r>
      <w:r>
        <w:t>(R)-3-bromo-3-methylhexane reacts with MeOH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[P034,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50484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4_q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0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96. </w:t>
      </w:r>
      <w:r>
        <w:t>(S)-3-chloro-3-methylhexane reacts with EtOH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[P035,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50484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5_q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0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97. </w:t>
      </w:r>
      <w:r>
        <w:t>(S)-3-bromo-3-methylhexane reacts with H₂O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[P036,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50484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6_q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0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Describe the complete mechanism (list each step and the curved arrows) for the reaction of 2-bromo-2-methylpropane with H₂O as the solvent. How many steps are there?</w:t>
      </w:r>
      <w:r>
        <w:rPr>
          <w:color w:val="808080"/>
          <w:sz w:val="16"/>
        </w:rPr>
        <w:t xml:space="preserve">   [P040, Moderate]</w:t>
      </w:r>
    </w:p>
    <w:p>
      <w:r>
        <w:drawing>
          <wp:inline xmlns:a="http://schemas.openxmlformats.org/drawingml/2006/main" xmlns:pic="http://schemas.openxmlformats.org/drawingml/2006/picture">
            <wp:extent cx="3596640" cy="156057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0_q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Describe the complete mechanism (list each step and the curved arrows) for the reaction of 2-chloro-2-methylbutane with EtOH as the solvent. How many steps are there?</w:t>
      </w:r>
      <w:r>
        <w:rPr>
          <w:color w:val="808080"/>
          <w:sz w:val="16"/>
        </w:rPr>
        <w:t xml:space="preserve">   [P041, Moderate]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6_q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Describe the complete mechanism (list each step and the curved arrows) for the reaction of 2-bromo-2-methylbutane with MeOH as the solvent. How many steps are there?</w:t>
      </w:r>
      <w:r>
        <w:rPr>
          <w:color w:val="808080"/>
          <w:sz w:val="16"/>
        </w:rPr>
        <w:t xml:space="preserve">   [P045, Moderate]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5_q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101. </w:t>
      </w:r>
      <w:r>
        <w:t>Will 2-bromo-3-methylbutane rearrange when heated in EtOH? Show the carbocation that forms, the shift involved, and the major substitution product.</w:t>
      </w:r>
      <w:r>
        <w:rPr>
          <w:color w:val="808080"/>
          <w:sz w:val="16"/>
        </w:rPr>
        <w:t xml:space="preserve">   [P065, Moderate]</w:t>
      </w:r>
    </w:p>
    <w:p>
      <w:r>
        <w:drawing>
          <wp:inline xmlns:a="http://schemas.openxmlformats.org/drawingml/2006/main" xmlns:pic="http://schemas.openxmlformats.org/drawingml/2006/picture">
            <wp:extent cx="4255008" cy="22311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5_q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102. </w:t>
      </w:r>
      <w:r>
        <w:t>Will 1-bromo-2,2-dimethylpropane rearrange when heated in EtOH? Show the carbocation that forms, the shift involved, and the major substitution product.</w:t>
      </w:r>
      <w:r>
        <w:rPr>
          <w:color w:val="808080"/>
          <w:sz w:val="16"/>
        </w:rPr>
        <w:t xml:space="preserve">   [P066, Moderate]</w:t>
      </w:r>
    </w:p>
    <w:p>
      <w:r>
        <w:drawing>
          <wp:inline xmlns:a="http://schemas.openxmlformats.org/drawingml/2006/main" xmlns:pic="http://schemas.openxmlformats.org/drawingml/2006/picture">
            <wp:extent cx="4255008" cy="156057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4_q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103. </w:t>
      </w:r>
      <w:r>
        <w:t>Will 3-bromo-2,2-dimethylbutane rearrange when heated in MeOH? Show the carbocation that forms, the shift involved, and the major substitution product.</w:t>
      </w:r>
      <w:r>
        <w:rPr>
          <w:color w:val="808080"/>
          <w:sz w:val="16"/>
        </w:rPr>
        <w:t xml:space="preserve">   [P067, Moderate]</w:t>
      </w:r>
    </w:p>
    <w:p>
      <w:r>
        <w:drawing>
          <wp:inline xmlns:a="http://schemas.openxmlformats.org/drawingml/2006/main" xmlns:pic="http://schemas.openxmlformats.org/drawingml/2006/picture">
            <wp:extent cx="4108704" cy="214579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7_q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104. </w:t>
      </w:r>
      <w:r>
        <w:t>Will 2-bromo-3-methylpentane rearrange when heated in MeOH? Show the carbocation that forms, the shift involved, and the major substitution product.</w:t>
      </w:r>
      <w:r>
        <w:rPr>
          <w:color w:val="808080"/>
          <w:sz w:val="16"/>
        </w:rPr>
        <w:t xml:space="preserve">   [P068, Moderate]</w:t>
      </w:r>
    </w:p>
    <w:p>
      <w:r>
        <w:drawing>
          <wp:inline xmlns:a="http://schemas.openxmlformats.org/drawingml/2006/main" xmlns:pic="http://schemas.openxmlformats.org/drawingml/2006/picture">
            <wp:extent cx="4608576" cy="223113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8_q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105. </w:t>
      </w:r>
      <w:r>
        <w:t>Predict the major alkene from heating 3-methylbutan-2-ol with H₂SO₄. Explain the rearrangement.</w:t>
      </w:r>
      <w:r>
        <w:rPr>
          <w:color w:val="808080"/>
          <w:sz w:val="16"/>
        </w:rPr>
        <w:t xml:space="preserve">   [P069, Moderate]</w:t>
      </w:r>
    </w:p>
    <w:p>
      <w:r>
        <w:drawing>
          <wp:inline xmlns:a="http://schemas.openxmlformats.org/drawingml/2006/main" xmlns:pic="http://schemas.openxmlformats.org/drawingml/2006/picture">
            <wp:extent cx="4255008" cy="223113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9_q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106. </w:t>
      </w:r>
      <w:r>
        <w:t>What happens when 2-methylpropan-2-ol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[P070, Basic]</w:t>
      </w:r>
    </w:p>
    <w:p>
      <w:r>
        <w:drawing>
          <wp:inline xmlns:a="http://schemas.openxmlformats.org/drawingml/2006/main" xmlns:pic="http://schemas.openxmlformats.org/drawingml/2006/picture">
            <wp:extent cx="3596640" cy="156057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0_q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107. </w:t>
      </w:r>
      <w:r>
        <w:t>What happens when 2-methylbutan-2-ol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[P071, Basic]</w:t>
      </w:r>
    </w:p>
    <w:p>
      <w:r>
        <w:drawing>
          <wp:inline xmlns:a="http://schemas.openxmlformats.org/drawingml/2006/main" xmlns:pic="http://schemas.openxmlformats.org/drawingml/2006/picture">
            <wp:extent cx="4108704" cy="156057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1_q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108. </w:t>
      </w:r>
      <w:r>
        <w:t>What happens when 1-methylcyclohexan-1-ol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[P072, Basic]</w:t>
      </w:r>
    </w:p>
    <w:p>
      <w:r>
        <w:drawing>
          <wp:inline xmlns:a="http://schemas.openxmlformats.org/drawingml/2006/main" xmlns:pic="http://schemas.openxmlformats.org/drawingml/2006/picture">
            <wp:extent cx="4315968" cy="21945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2_q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109. </w:t>
      </w:r>
      <w:r>
        <w:t>What happens when butan-2-ol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[P073, Basic]</w:t>
      </w:r>
    </w:p>
    <w:p>
      <w:r>
        <w:drawing>
          <wp:inline xmlns:a="http://schemas.openxmlformats.org/drawingml/2006/main" xmlns:pic="http://schemas.openxmlformats.org/drawingml/2006/picture">
            <wp:extent cx="3742944" cy="223113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3_q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110. </w:t>
      </w:r>
      <w:r>
        <w:t>The reaction of 2-chloro-2-methylbutane with EtOH as the solvent follows the mechanism predicted for these conditions. Write the rate law. What happens to the rate if (a) [substrate] is doubled and [ethanol] is unchanged, and (b) [ethanol] is tripled and [substrate] is unchanged?</w:t>
      </w:r>
      <w:r>
        <w:rPr>
          <w:color w:val="808080"/>
          <w:sz w:val="16"/>
        </w:rPr>
        <w:t xml:space="preserve">   [P093, Basic]</w:t>
      </w:r>
    </w:p>
    <w:p>
      <w:r>
        <w:br/>
        <w:br/>
      </w:r>
    </w:p>
    <w:p>
      <w:pPr>
        <w:pStyle w:val="Heading2"/>
        <w:spacing w:before="280"/>
      </w:pPr>
      <w:r>
        <w:t>7.9 Predicting Products: Substitution vs. Elimination</w:t>
      </w:r>
    </w:p>
    <w:p>
      <w:pPr>
        <w:keepNext/>
        <w:spacing w:before="160"/>
      </w:pPr>
      <w:r>
        <w:rPr>
          <w:b/>
        </w:rPr>
        <w:t xml:space="preserve">111. </w:t>
      </w:r>
      <w:r>
        <w:t>A tertiary alkyl halide with a strong base (NaOEt) gives mainly:</w:t>
      </w:r>
      <w:r>
        <w:rPr>
          <w:color w:val="808080"/>
          <w:sz w:val="16"/>
        </w:rPr>
        <w:t xml:space="preserve">   [C07M39,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SN2 substitution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SN1 substitution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E2 elimination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 reaction</w:t>
      </w:r>
    </w:p>
    <w:p>
      <w:pPr>
        <w:keepNext/>
        <w:spacing w:before="160"/>
      </w:pPr>
      <w:r>
        <w:rPr>
          <w:b/>
        </w:rPr>
        <w:t xml:space="preserve">112. </w:t>
      </w:r>
      <w:r>
        <w:t>A primary alkyl halide with a strong nucleophile that is a weak base (NaCN) gives mainly:</w:t>
      </w:r>
      <w:r>
        <w:rPr>
          <w:color w:val="808080"/>
          <w:sz w:val="16"/>
        </w:rPr>
        <w:t xml:space="preserve">   [C07M40,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SN2 substitution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E2 elimination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SN1 substitution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E1 elimination</w:t>
      </w:r>
    </w:p>
    <w:p>
      <w:pPr>
        <w:keepNext/>
        <w:spacing w:before="160"/>
      </w:pPr>
      <w:r>
        <w:rPr>
          <w:b/>
        </w:rPr>
        <w:t xml:space="preserve">113. </w:t>
      </w:r>
      <w:r>
        <w:t>A tertiary alkyl halide in warm ethanol (no strong base) gives:</w:t>
      </w:r>
      <w:r>
        <w:rPr>
          <w:color w:val="808080"/>
          <w:sz w:val="16"/>
        </w:rPr>
        <w:t xml:space="preserve">   [C07M41,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Only SN2 product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Only E2 product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 reaction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mixture of SN1 and E1 products</w:t>
      </w:r>
    </w:p>
    <w:p>
      <w:pPr>
        <w:keepNext/>
        <w:spacing w:before="160"/>
      </w:pPr>
      <w:r>
        <w:rPr>
          <w:b/>
        </w:rPr>
        <w:t xml:space="preserve">114. </w:t>
      </w:r>
      <w:r>
        <w:t>Which conditions favor E2 over SN2 for a secondary alkyl halide?</w:t>
      </w:r>
      <w:r>
        <w:rPr>
          <w:color w:val="808080"/>
          <w:sz w:val="16"/>
        </w:rPr>
        <w:t xml:space="preserve">   [C07M42,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weak base, room temperature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strong, bulky base and heat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good nucleophile that is a weak base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polar protic solvent with no base</w:t>
      </w:r>
    </w:p>
    <w:p>
      <w:pPr>
        <w:keepNext/>
        <w:spacing w:before="160"/>
      </w:pPr>
      <w:r>
        <w:rPr>
          <w:b/>
        </w:rPr>
        <w:t xml:space="preserve">115. </w:t>
      </w:r>
      <w:r>
        <w:t>Which substrate/reagent pair gives mainly the SN2 product?</w:t>
      </w:r>
      <w:r>
        <w:rPr>
          <w:color w:val="808080"/>
          <w:sz w:val="16"/>
        </w:rPr>
        <w:t xml:space="preserve">   [C07M43,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(CH₃)₃CBr with NaOEt</w:t>
      </w:r>
    </w:p>
    <w:p>
      <w:pPr>
        <w:spacing w:after="0"/>
        <w:ind w:left="504"/>
      </w:pPr>
      <w:r>
        <w:rPr>
          <w:b/>
        </w:rPr>
        <w:t xml:space="preserve">B)  </w:t>
      </w:r>
      <w:r>
        <w:t>(CH₃)₂CHBr with t-BuOK, heat</w:t>
      </w:r>
    </w:p>
    <w:p>
      <w:pPr>
        <w:spacing w:after="0"/>
        <w:ind w:left="504"/>
      </w:pPr>
      <w:r>
        <w:rPr>
          <w:b/>
        </w:rPr>
        <w:t xml:space="preserve">C)  </w:t>
      </w:r>
      <w:r>
        <w:t>(CH₃)₃CBr in ethanol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CH₃CH₂CH₂Br with NaN₃</w:t>
      </w:r>
    </w:p>
    <w:p>
      <w:pPr>
        <w:keepNext/>
        <w:spacing w:before="160"/>
      </w:pPr>
      <w:r>
        <w:rPr>
          <w:b/>
        </w:rPr>
        <w:t xml:space="preserve">116. </w:t>
      </w:r>
      <w:r>
        <w:t>A student predicts an SN2 reaction to give a nitrile. Reaction: 2-bromo-2-methylpropane + NaCN in DMSO. Explain what is wrong and give the correct outcome.</w:t>
      </w:r>
      <w:r>
        <w:rPr>
          <w:color w:val="808080"/>
          <w:sz w:val="16"/>
        </w:rPr>
        <w:t xml:space="preserve">   [P046, Basic]</w:t>
      </w:r>
    </w:p>
    <w:p>
      <w:r>
        <w:drawing>
          <wp:inline xmlns:a="http://schemas.openxmlformats.org/drawingml/2006/main" xmlns:pic="http://schemas.openxmlformats.org/drawingml/2006/picture">
            <wp:extent cx="3596640" cy="156057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6_q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117. </w:t>
      </w:r>
      <w:r>
        <w:t>A student says a primary halide always reacts quickly by SN2. Reaction: 1-bromo-2,2-dimethylpropane + NaOH in DMSO. Explain what is wrong and give the correct outcome.</w:t>
      </w:r>
      <w:r>
        <w:rPr>
          <w:color w:val="808080"/>
          <w:sz w:val="16"/>
        </w:rPr>
        <w:t xml:space="preserve">   [P047, Basic]</w:t>
      </w:r>
    </w:p>
    <w:p>
      <w:r>
        <w:drawing>
          <wp:inline xmlns:a="http://schemas.openxmlformats.org/drawingml/2006/main" xmlns:pic="http://schemas.openxmlformats.org/drawingml/2006/picture">
            <wp:extent cx="4255008" cy="156057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7_q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118. </w:t>
      </w:r>
      <w:r>
        <w:t>A student predicts substitution to give vinyl alcohol. Reaction: bromoethene (vinyl bromide) + NaOH in DMSO. Explain what is wrong and give the correct outcome.</w:t>
      </w:r>
      <w:r>
        <w:rPr>
          <w:color w:val="808080"/>
          <w:sz w:val="16"/>
        </w:rPr>
        <w:t xml:space="preserve">   [P048, Basic]</w:t>
      </w:r>
    </w:p>
    <w:p>
      <w:r>
        <w:drawing>
          <wp:inline xmlns:a="http://schemas.openxmlformats.org/drawingml/2006/main" xmlns:pic="http://schemas.openxmlformats.org/drawingml/2006/picture">
            <wp:extent cx="3742944" cy="106070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8_q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119. </w:t>
      </w:r>
      <w:r>
        <w:t>A student predicts benzonitrile. Reaction: bromobenzene + NaCN in DMSO. Explain what is wrong and give the correct outcome.</w:t>
      </w:r>
      <w:r>
        <w:rPr>
          <w:color w:val="808080"/>
          <w:sz w:val="16"/>
        </w:rPr>
        <w:t xml:space="preserve">   [P049, Basic]</w:t>
      </w:r>
    </w:p>
    <w:p>
      <w:r>
        <w:drawing>
          <wp:inline xmlns:a="http://schemas.openxmlformats.org/drawingml/2006/main" xmlns:pic="http://schemas.openxmlformats.org/drawingml/2006/picture">
            <wp:extent cx="4255008" cy="193852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9_q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120. </w:t>
      </w:r>
      <w:r>
        <w:t>A student predicts 1-bromobutane. Reaction: butan-1-ol + NaBr in DMF. Explain what is wrong and give the correct outcome.</w:t>
      </w:r>
      <w:r>
        <w:rPr>
          <w:color w:val="808080"/>
          <w:sz w:val="16"/>
        </w:rPr>
        <w:t xml:space="preserve">   [P050, Basic]</w:t>
      </w:r>
    </w:p>
    <w:p>
      <w:r>
        <w:drawing>
          <wp:inline xmlns:a="http://schemas.openxmlformats.org/drawingml/2006/main" xmlns:pic="http://schemas.openxmlformats.org/drawingml/2006/picture">
            <wp:extent cx="4754880" cy="106070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0_q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121. </w:t>
      </w:r>
      <w:r>
        <w:t>A student predicts the ether 2-ethoxybutane by SN2. Reaction: 2-bromobutane + NaOEt in EtOH. Explain what is wrong and give the correct outcome.</w:t>
      </w:r>
      <w:r>
        <w:rPr>
          <w:color w:val="808080"/>
          <w:sz w:val="16"/>
        </w:rPr>
        <w:t xml:space="preserve">   [P051, Basic]</w:t>
      </w:r>
    </w:p>
    <w:p>
      <w:r>
        <w:drawing>
          <wp:inline xmlns:a="http://schemas.openxmlformats.org/drawingml/2006/main" xmlns:pic="http://schemas.openxmlformats.org/drawingml/2006/picture">
            <wp:extent cx="3742944" cy="223113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2_q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294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122. </w:t>
      </w:r>
      <w:r>
        <w:t>A student predicts butanenitrile. Reaction: 1-fluoropropane + NaCN in DMSO. Explain what is wrong and give the correct outcome.</w:t>
      </w:r>
      <w:r>
        <w:rPr>
          <w:color w:val="808080"/>
          <w:sz w:val="16"/>
        </w:rPr>
        <w:t xml:space="preserve">   [P052, Basic]</w:t>
      </w:r>
    </w:p>
    <w:p>
      <w:r>
        <w:drawing>
          <wp:inline xmlns:a="http://schemas.openxmlformats.org/drawingml/2006/main" xmlns:pic="http://schemas.openxmlformats.org/drawingml/2006/picture">
            <wp:extent cx="4255008" cy="106070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2_q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123. </w:t>
      </w:r>
      <w:r>
        <w:t>2-bromopropane is treated under two different conditions: (a) NaCN in DMSO; (b) NaOEt in EtOH with heat. For each, name the mechanism and the major product.</w:t>
      </w:r>
      <w:r>
        <w:rPr>
          <w:color w:val="808080"/>
          <w:sz w:val="16"/>
        </w:rPr>
        <w:t xml:space="preserve">   [P053,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3_q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124. </w:t>
      </w:r>
      <w:r>
        <w:t>2-bromo-2-methylbutane is treated under two different conditions: (a) EtOH in EtOH; (b) NaOEt in EtOH with heat. For each, name the mechanism and the major product.</w:t>
      </w:r>
      <w:r>
        <w:rPr>
          <w:color w:val="808080"/>
          <w:sz w:val="16"/>
        </w:rPr>
        <w:t xml:space="preserve">   [P054,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4_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125. </w:t>
      </w:r>
      <w:r>
        <w:t>1-bromopropane is treated under two different conditions: (a) NaOEt in EtOH; (b) KOtBu in tBuOH. For each, name the mechanism and the major product.</w:t>
      </w:r>
      <w:r>
        <w:rPr>
          <w:color w:val="808080"/>
          <w:sz w:val="16"/>
        </w:rPr>
        <w:t xml:space="preserve">   [P055,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5_q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126. </w:t>
      </w:r>
      <w:r>
        <w:t>2-bromobutane is treated under two different conditions: (a) NaN₃ in DMF; (b) KOtBu in tBuOH. For each, name the mechanism and the major product.</w:t>
      </w:r>
      <w:r>
        <w:rPr>
          <w:color w:val="808080"/>
          <w:sz w:val="16"/>
        </w:rPr>
        <w:t xml:space="preserve">   [P056, Moderate]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5_q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127. </w:t>
      </w:r>
      <w:r>
        <w:t>2-bromo-2-methylpropane is treated under two different conditions: (a) H₂O in H2O; (b) NaOH in EtOH with heat. For each, name the mechanism and the major product.</w:t>
      </w:r>
      <w:r>
        <w:rPr>
          <w:color w:val="808080"/>
          <w:sz w:val="16"/>
        </w:rPr>
        <w:t xml:space="preserve">   [P057,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7_q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128. </w:t>
      </w:r>
      <w:r>
        <w:t>bromocyclohexane is treated under two different conditions: (a) NaSH in DMSO; (b) NaOMe in MeOH with heat. For each, name the mechanism and the major product.</w:t>
      </w:r>
      <w:r>
        <w:rPr>
          <w:color w:val="808080"/>
          <w:sz w:val="16"/>
        </w:rPr>
        <w:t xml:space="preserve">   [P058, Moderate]</w:t>
      </w:r>
    </w:p>
    <w:p>
      <w:r>
        <w:drawing>
          <wp:inline xmlns:a="http://schemas.openxmlformats.org/drawingml/2006/main" xmlns:pic="http://schemas.openxmlformats.org/drawingml/2006/picture">
            <wp:extent cx="2438400" cy="192633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8_q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129. </w:t>
      </w:r>
      <w:r>
        <w:t>For each substrate, classify the α carbon (methyl, 1°, 2° or 3°), identify the leaving group, and state whether SN2, SN1, both or neither is feasible: (I) iodoethane (II) 2-bromo-2-methylbutane (III) 2-chlorobutane (IV) bromobenzene.</w:t>
      </w:r>
      <w:r>
        <w:rPr>
          <w:color w:val="808080"/>
          <w:sz w:val="16"/>
        </w:rPr>
        <w:t xml:space="preserve">   [P096, Basic]</w:t>
      </w:r>
    </w:p>
    <w:p>
      <w:r>
        <w:drawing>
          <wp:inline xmlns:a="http://schemas.openxmlformats.org/drawingml/2006/main" xmlns:pic="http://schemas.openxmlformats.org/drawingml/2006/picture">
            <wp:extent cx="4937760" cy="98325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6_q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8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130. </w:t>
      </w:r>
      <w:r>
        <w:t>Label each carbon bearing a leaving group as 1°, 2° or 3° and say which substitution mechanism is favored by the substrate alone: (I) 1-bromobutane (II) 3-bromo-3-methylpentane (III) iodocyclohexane.</w:t>
      </w:r>
      <w:r>
        <w:rPr>
          <w:color w:val="808080"/>
          <w:sz w:val="16"/>
        </w:rPr>
        <w:t xml:space="preserve">   [P097, Basic]</w:t>
      </w:r>
    </w:p>
    <w:p>
      <w:r>
        <w:drawing>
          <wp:inline xmlns:a="http://schemas.openxmlformats.org/drawingml/2006/main" xmlns:pic="http://schemas.openxmlformats.org/drawingml/2006/picture">
            <wp:extent cx="4937760" cy="94363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7_q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4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7.10 Substitution and Elimination with Other Substrates</w:t>
      </w:r>
    </w:p>
    <w:p>
      <w:pPr>
        <w:keepNext/>
        <w:spacing w:before="160"/>
      </w:pPr>
      <w:r>
        <w:rPr>
          <w:b/>
        </w:rPr>
        <w:t xml:space="preserve">131. </w:t>
      </w:r>
      <w:r>
        <w:t>Why is the OH group of an alcohol a poor leaving group?</w:t>
      </w:r>
      <w:r>
        <w:rPr>
          <w:color w:val="808080"/>
          <w:sz w:val="16"/>
        </w:rPr>
        <w:t xml:space="preserve">   [C07M44,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HO⁻ is a strong base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HO⁻ is too large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has no lone pairs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is not polar</w:t>
      </w:r>
    </w:p>
    <w:p>
      <w:pPr>
        <w:keepNext/>
        <w:spacing w:before="160"/>
      </w:pPr>
      <w:r>
        <w:rPr>
          <w:b/>
        </w:rPr>
        <w:t xml:space="preserve">132. </w:t>
      </w:r>
      <w:r>
        <w:t>What converts an alcohol into a good leaving group for substitution?</w:t>
      </w:r>
      <w:r>
        <w:rPr>
          <w:color w:val="808080"/>
          <w:sz w:val="16"/>
        </w:rPr>
        <w:t xml:space="preserve">   [C07M45,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Treating it with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Treating it with a base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Protonation with a strong acid or conversion to a tosylate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Reducing it</w:t>
      </w:r>
    </w:p>
    <w:p>
      <w:pPr>
        <w:keepNext/>
        <w:spacing w:before="160"/>
      </w:pPr>
      <w:r>
        <w:rPr>
          <w:b/>
        </w:rPr>
        <w:t xml:space="preserve">133. </w:t>
      </w:r>
      <w:r>
        <w:t>Propose reagents to convert (S)-butan-2-ol into (R)-2-bromobutane.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[P059, Basic]</w:t>
      </w:r>
    </w:p>
    <w:p>
      <w:r>
        <w:drawing>
          <wp:inline xmlns:a="http://schemas.openxmlformats.org/drawingml/2006/main" xmlns:pic="http://schemas.openxmlformats.org/drawingml/2006/picture">
            <wp:extent cx="4937760" cy="204436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9_q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4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134. </w:t>
      </w:r>
      <w:r>
        <w:t>Propose reagents to convert 2-methylpropan-2-ol into 2-bromo-2-methylpropane.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[P060, Basic]</w:t>
      </w:r>
    </w:p>
    <w:p>
      <w:r>
        <w:drawing>
          <wp:inline xmlns:a="http://schemas.openxmlformats.org/drawingml/2006/main" xmlns:pic="http://schemas.openxmlformats.org/drawingml/2006/picture">
            <wp:extent cx="4742688" cy="156057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0_q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135. </w:t>
      </w:r>
      <w:r>
        <w:t>Propose reagents to convert butan-1-ol into 1-bromobutane.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[P061, Basic]</w:t>
      </w:r>
    </w:p>
    <w:p>
      <w:r>
        <w:drawing>
          <wp:inline xmlns:a="http://schemas.openxmlformats.org/drawingml/2006/main" xmlns:pic="http://schemas.openxmlformats.org/drawingml/2006/picture">
            <wp:extent cx="4937760" cy="741943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1_q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136. </w:t>
      </w:r>
      <w:r>
        <w:t>Propose reagents to convert propan-2-ol into 2-chloropropane.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[P062, Basic]</w:t>
      </w:r>
    </w:p>
    <w:p>
      <w:r>
        <w:drawing>
          <wp:inline xmlns:a="http://schemas.openxmlformats.org/drawingml/2006/main" xmlns:pic="http://schemas.openxmlformats.org/drawingml/2006/picture">
            <wp:extent cx="4742688" cy="16459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2_q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137. </w:t>
      </w:r>
      <w:r>
        <w:t>Propose reagents to convert (R)-pentan-2-ol into (S)-2-methylpentanenitrile.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[P063, Basic]</w:t>
      </w:r>
    </w:p>
    <w:p>
      <w:r>
        <w:drawing>
          <wp:inline xmlns:a="http://schemas.openxmlformats.org/drawingml/2006/main" xmlns:pic="http://schemas.openxmlformats.org/drawingml/2006/picture">
            <wp:extent cx="4937760" cy="128106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3_q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8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138. </w:t>
      </w:r>
      <w:r>
        <w:t>Propose reagents to convert butan-1-ol into 1-azidobutane.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[P064, Basic]</w:t>
      </w:r>
    </w:p>
    <w:p>
      <w:r>
        <w:drawing>
          <wp:inline xmlns:a="http://schemas.openxmlformats.org/drawingml/2006/main" xmlns:pic="http://schemas.openxmlformats.org/drawingml/2006/picture">
            <wp:extent cx="4937760" cy="87268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4_q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72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7.11 Synthesis Strategies</w:t>
      </w:r>
    </w:p>
    <w:p>
      <w:pPr>
        <w:keepNext/>
        <w:spacing w:before="160"/>
      </w:pPr>
      <w:r>
        <w:rPr>
          <w:b/>
        </w:rPr>
        <w:t xml:space="preserve">139. </w:t>
      </w:r>
      <w:r>
        <w:t>To convert 1-bromobutane into butan-1-ol with high yield, which reagent is best?</w:t>
      </w:r>
      <w:r>
        <w:rPr>
          <w:color w:val="808080"/>
          <w:sz w:val="16"/>
        </w:rPr>
        <w:t xml:space="preserve">   [C07M46,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NaOH in a polar solvent (SN2)</w:t>
      </w:r>
    </w:p>
    <w:p>
      <w:pPr>
        <w:spacing w:after="0"/>
        <w:ind w:left="504"/>
      </w:pPr>
      <w:r>
        <w:rPr>
          <w:b/>
        </w:rPr>
        <w:t xml:space="preserve">B)  </w:t>
      </w:r>
      <w:r>
        <w:t>t-BuOK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H₂O, heat</w:t>
      </w:r>
    </w:p>
    <w:p>
      <w:pPr>
        <w:spacing w:after="0"/>
        <w:ind w:left="504"/>
      </w:pPr>
      <w:r>
        <w:rPr>
          <w:b/>
        </w:rPr>
        <w:t xml:space="preserve">D)  </w:t>
      </w:r>
      <w:r>
        <w:t>HBr</w:t>
      </w:r>
    </w:p>
    <w:p>
      <w:pPr>
        <w:keepNext/>
        <w:spacing w:before="160"/>
      </w:pPr>
      <w:r>
        <w:rPr>
          <w:b/>
        </w:rPr>
        <w:t xml:space="preserve">140. </w:t>
      </w:r>
      <w:r>
        <w:t>To make 2-methylbut-1-ene from 2-bromo-2-methylbutane the best reagent is:</w:t>
      </w:r>
      <w:r>
        <w:rPr>
          <w:color w:val="808080"/>
          <w:sz w:val="16"/>
        </w:rPr>
        <w:t xml:space="preserve">   [C07M47,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Sodium ethoxide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Potassium tert-butoxide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Water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Sodium iodide</w:t>
      </w:r>
    </w:p>
    <w:p>
      <w:pPr>
        <w:keepNext/>
        <w:spacing w:before="160"/>
      </w:pPr>
      <w:r>
        <w:rPr>
          <w:b/>
        </w:rPr>
        <w:t xml:space="preserve">141. </w:t>
      </w:r>
      <w:r>
        <w:t>Design a synthesis of 2-methoxy-2-methylpropane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[P079,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9_q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142. </w:t>
      </w:r>
      <w:r>
        <w:t>Design a synthesis of 2-ethoxypropane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[P080,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0_q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143. </w:t>
      </w:r>
      <w:r>
        <w:t>Design a synthesis of 2-ethoxy-2-methylpropane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[P081,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56057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1_q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7.12 Solvent Effects in Substitution Reactions</w:t>
      </w:r>
    </w:p>
    <w:p>
      <w:pPr>
        <w:keepNext/>
        <w:spacing w:before="160"/>
      </w:pPr>
      <w:r>
        <w:rPr>
          <w:b/>
        </w:rPr>
        <w:t xml:space="preserve">144. </w:t>
      </w:r>
      <w:r>
        <w:t>Which is a polar protic solvent?</w:t>
      </w:r>
      <w:r>
        <w:rPr>
          <w:color w:val="808080"/>
          <w:sz w:val="16"/>
        </w:rPr>
        <w:t xml:space="preserve">   [C07M48,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Ethanol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Acetone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DMSO</w:t>
      </w:r>
    </w:p>
    <w:p>
      <w:pPr>
        <w:spacing w:after="0"/>
        <w:ind w:left="504"/>
      </w:pPr>
      <w:r>
        <w:rPr>
          <w:b/>
        </w:rPr>
        <w:t xml:space="preserve">D)  </w:t>
      </w:r>
      <w:r>
        <w:t>DMF</w:t>
      </w:r>
    </w:p>
    <w:p>
      <w:pPr>
        <w:keepNext/>
        <w:spacing w:before="160"/>
      </w:pPr>
      <w:r>
        <w:rPr>
          <w:b/>
        </w:rPr>
        <w:t xml:space="preserve">145. </w:t>
      </w:r>
      <w:r>
        <w:t>SN2 reactions are generally fastest in:</w:t>
      </w:r>
      <w:r>
        <w:rPr>
          <w:color w:val="808080"/>
          <w:sz w:val="16"/>
        </w:rPr>
        <w:t xml:space="preserve">   [C07M49,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Polar protic solvents</w:t>
      </w:r>
    </w:p>
    <w:p>
      <w:pPr>
        <w:spacing w:after="0"/>
        <w:ind w:left="504"/>
      </w:pPr>
      <w:r>
        <w:rPr>
          <w:b/>
        </w:rPr>
        <w:t xml:space="preserve">B)  </w:t>
      </w:r>
      <w:r>
        <w:t>Nonpolar solvents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Water only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Polar aprotic solvents</w:t>
      </w:r>
    </w:p>
    <w:p>
      <w:pPr>
        <w:keepNext/>
        <w:spacing w:before="160"/>
      </w:pPr>
      <w:r>
        <w:rPr>
          <w:b/>
        </w:rPr>
        <w:t xml:space="preserve">146. </w:t>
      </w:r>
      <w:r>
        <w:t>Which solvent favors SN1 reactions by stabilizing the carbocation and leaving group?</w:t>
      </w:r>
      <w:r>
        <w:rPr>
          <w:color w:val="808080"/>
          <w:sz w:val="16"/>
        </w:rPr>
        <w:t xml:space="preserve">   [C07M50,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polar protic solvent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nonpolar solvent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polar aprotic solvent</w:t>
      </w:r>
    </w:p>
    <w:p>
      <w:pPr>
        <w:spacing w:after="0"/>
        <w:ind w:left="504"/>
      </w:pPr>
      <w:r>
        <w:rPr>
          <w:b/>
        </w:rPr>
        <w:t xml:space="preserve">D)  </w:t>
      </w:r>
      <w:r>
        <w:t>Hexane</w:t>
      </w:r>
    </w:p>
    <w:p>
      <w:pPr>
        <w:keepNext/>
        <w:spacing w:before="160"/>
      </w:pPr>
      <w:r>
        <w:rPr>
          <w:b/>
        </w:rPr>
        <w:t xml:space="preserve">147. </w:t>
      </w:r>
      <w:r>
        <w:t>Classify each solvent as protic or polar aprotic and say which substitution mechanism it favors: DMSO, methanol, acetonitrile, water, DMF, acetic acid.</w:t>
      </w:r>
      <w:r>
        <w:rPr>
          <w:color w:val="808080"/>
          <w:sz w:val="16"/>
        </w:rPr>
        <w:t xml:space="preserve">   [P090,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148. </w:t>
      </w:r>
      <w:r>
        <w:t>The SN2 reaction of 1-bromobutane with azide is about 1300 times faster in DMSO than in methanol. Explain.</w:t>
      </w:r>
      <w:r>
        <w:rPr>
          <w:color w:val="808080"/>
          <w:sz w:val="16"/>
        </w:rPr>
        <w:t xml:space="preserve">   [P091, Basic]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