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6: Chemical Reactivity and Mechanisms</w:t>
      </w:r>
    </w:p>
    <w:p>
      <w:r>
        <w:rPr>
          <w:i/>
        </w:rPr>
        <w:t>Organic chemistry questions. Multiple choice first within each textbook section.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6.1 Enthalpy</w:t>
      </w:r>
    </w:p>
    <w:p>
      <w:pPr>
        <w:keepNext/>
        <w:spacing w:before="160"/>
      </w:pPr>
      <w:r>
        <w:rPr>
          <w:b/>
        </w:rPr>
        <w:t xml:space="preserve">1. </w:t>
      </w:r>
      <w:r>
        <w:t>What does a negative ΔH indicate?</w:t>
      </w:r>
      <w:r>
        <w:rPr>
          <w:color w:val="808080"/>
          <w:sz w:val="16"/>
        </w:rPr>
        <w:t xml:space="preserve">   [C06M01,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reaction is endothermic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reaction is very slow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reaction is exothermic (heat is released)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reaction has no energy change</w:t>
      </w:r>
    </w:p>
    <w:p>
      <w:pPr>
        <w:keepNext/>
        <w:spacing w:before="160"/>
      </w:pPr>
      <w:r>
        <w:rPr>
          <w:b/>
        </w:rPr>
        <w:t xml:space="preserve">2. </w:t>
      </w:r>
      <w:r>
        <w:t>Breaking a bond is a(n) ______ process, and forming a bond is a(n) ______ process.</w:t>
      </w:r>
      <w:r>
        <w:rPr>
          <w:color w:val="808080"/>
          <w:sz w:val="16"/>
        </w:rPr>
        <w:t xml:space="preserve">   [C06M02,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exothermic; endothermic</w:t>
      </w:r>
    </w:p>
    <w:p>
      <w:pPr>
        <w:spacing w:after="0"/>
        <w:ind w:left="504"/>
      </w:pPr>
      <w:r>
        <w:rPr>
          <w:b/>
        </w:rPr>
        <w:t xml:space="preserve">B)  </w:t>
      </w:r>
      <w:r>
        <w:t>endothermic; endothermic</w:t>
      </w:r>
    </w:p>
    <w:p>
      <w:pPr>
        <w:spacing w:after="0"/>
        <w:ind w:left="504"/>
      </w:pPr>
      <w:r>
        <w:rPr>
          <w:b/>
        </w:rPr>
        <w:t xml:space="preserve">C)  </w:t>
      </w:r>
      <w:r>
        <w:t>exothermic; exothermic</w:t>
      </w:r>
    </w:p>
    <w:p>
      <w:pPr>
        <w:spacing w:after="0"/>
        <w:ind w:left="504"/>
      </w:pPr>
      <w:r>
        <w:rPr>
          <w:b/>
        </w:rPr>
        <w:t xml:space="preserve">D)  </w:t>
      </w:r>
      <w:r>
        <w:t>endothermic; exothermic</w:t>
      </w:r>
    </w:p>
    <w:p>
      <w:pPr>
        <w:keepNext/>
        <w:spacing w:before="160"/>
      </w:pPr>
      <w:r>
        <w:rPr>
          <w:b/>
        </w:rPr>
        <w:t xml:space="preserve">3. </w:t>
      </w:r>
      <w:r>
        <w:t>In a reaction, the bonds broken are stronger overall than the bonds formed. What is the sign of ΔH?</w:t>
      </w:r>
      <w:r>
        <w:rPr>
          <w:color w:val="808080"/>
          <w:sz w:val="16"/>
        </w:rPr>
        <w:t xml:space="preserve">   [C06M03,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Negative</w:t>
      </w:r>
    </w:p>
    <w:p>
      <w:pPr>
        <w:spacing w:after="0"/>
        <w:ind w:left="504"/>
      </w:pPr>
      <w:r>
        <w:rPr>
          <w:b/>
        </w:rPr>
        <w:t xml:space="preserve">B)  </w:t>
      </w:r>
      <w:r>
        <w:t>Zero</w:t>
      </w:r>
    </w:p>
    <w:p>
      <w:pPr>
        <w:spacing w:after="0"/>
        <w:ind w:left="504"/>
      </w:pPr>
      <w:r>
        <w:rPr>
          <w:b/>
        </w:rPr>
        <w:t xml:space="preserve">C)  </w:t>
      </w:r>
      <w:r>
        <w:t>Positive</w:t>
      </w:r>
    </w:p>
    <w:p>
      <w:pPr>
        <w:spacing w:after="0"/>
        <w:ind w:left="504"/>
      </w:pPr>
      <w:r>
        <w:rPr>
          <w:b/>
        </w:rPr>
        <w:t xml:space="preserve">D)  </w:t>
      </w:r>
      <w:r>
        <w:t>It cannot be determined</w:t>
      </w:r>
    </w:p>
    <w:p>
      <w:pPr>
        <w:keepNext/>
        <w:spacing w:before="160"/>
      </w:pPr>
      <w:r>
        <w:rPr>
          <w:b/>
        </w:rPr>
        <w:t xml:space="preserve">4. </w:t>
      </w:r>
      <w:r>
        <w:t>Which pair of bond strengths (kJ/mol) is correct for the reaction CH₄ + Cl₂ → CH₃Cl + HCl (C-H 414, Cl-Cl 243, C-Cl 339, H-Cl 431)?</w:t>
      </w:r>
      <w:r>
        <w:rPr>
          <w:color w:val="808080"/>
          <w:sz w:val="16"/>
        </w:rPr>
        <w:t xml:space="preserve">   [C06M04,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ΔH = −113 kJ/mol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ΔH = +113 kJ/mol</w:t>
      </w:r>
    </w:p>
    <w:p>
      <w:pPr>
        <w:spacing w:after="0"/>
        <w:ind w:left="504"/>
      </w:pPr>
      <w:r>
        <w:rPr>
          <w:b/>
        </w:rPr>
        <w:t xml:space="preserve">C)  </w:t>
      </w:r>
      <w:r>
        <w:t>ΔH = −770 kJ/mol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ΔH = +770 kJ/mol</w:t>
      </w:r>
    </w:p>
    <w:p>
      <w:pPr>
        <w:keepNext/>
        <w:spacing w:before="160"/>
      </w:pPr>
      <w:r>
        <w:rPr>
          <w:b/>
        </w:rPr>
        <w:t xml:space="preserve">5. </w:t>
      </w:r>
      <w:r>
        <w:t>A reaction breaks bonds totalling 850 kJ/mol and forms bonds totalling 920 kJ/mol. What is ΔH?</w:t>
      </w:r>
      <w:r>
        <w:rPr>
          <w:color w:val="808080"/>
          <w:sz w:val="16"/>
        </w:rPr>
        <w:t xml:space="preserve">   [C06M05,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−70 kJ/mol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+70 kJ/mol</w:t>
      </w:r>
    </w:p>
    <w:p>
      <w:pPr>
        <w:spacing w:after="0"/>
        <w:ind w:left="504"/>
      </w:pPr>
      <w:r>
        <w:rPr>
          <w:b/>
        </w:rPr>
        <w:t xml:space="preserve">C)  </w:t>
      </w:r>
      <w:r>
        <w:t>−1770 kJ/mol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+1770 kJ/mol</w:t>
      </w:r>
    </w:p>
    <w:p>
      <w:pPr>
        <w:keepNext/>
        <w:spacing w:before="160"/>
      </w:pPr>
      <w:r>
        <w:rPr>
          <w:b/>
        </w:rPr>
        <w:t xml:space="preserve">6. </w:t>
      </w:r>
      <w:r>
        <w:t>Define exothermic and endothermic.</w:t>
      </w:r>
      <w:r>
        <w:rPr>
          <w:color w:val="808080"/>
          <w:sz w:val="16"/>
        </w:rPr>
        <w:t xml:space="preserve">   [C06F01,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7. </w:t>
      </w:r>
      <w:r>
        <w:t>Explain why bond breaking is endothermic and bond making is exothermic.</w:t>
      </w:r>
      <w:r>
        <w:rPr>
          <w:color w:val="808080"/>
          <w:sz w:val="16"/>
        </w:rPr>
        <w:t xml:space="preserve">   [C06F02,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8. </w:t>
      </w:r>
      <w:r>
        <w:t>Estimate ΔH for CH₄ + Cl₂ → CH₃Cl + HCl using C-H 414, Cl-Cl 243, C-Cl 339 and H-Cl 431 kJ/mol.</w:t>
      </w:r>
      <w:r>
        <w:rPr>
          <w:color w:val="808080"/>
          <w:sz w:val="16"/>
        </w:rPr>
        <w:t xml:space="preserve">   [C06F03,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9. </w:t>
      </w:r>
      <w:r>
        <w:t>A reaction breaks bonds totalling 1000 kJ/mol and forms bonds totalling 880 kJ/mol. Calculate ΔH and say whether the reaction is exothermic or endothermic.</w:t>
      </w:r>
      <w:r>
        <w:rPr>
          <w:color w:val="808080"/>
          <w:sz w:val="16"/>
        </w:rPr>
        <w:t xml:space="preserve">   [C06F04, Moderate]</w:t>
      </w:r>
    </w:p>
    <w:p>
      <w:r>
        <w:br/>
        <w:br/>
      </w:r>
    </w:p>
    <w:p>
      <w:pPr>
        <w:pStyle w:val="Heading2"/>
        <w:spacing w:before="280"/>
      </w:pPr>
      <w:r>
        <w:t>6.2 Entropy</w:t>
      </w:r>
    </w:p>
    <w:p>
      <w:pPr>
        <w:keepNext/>
        <w:spacing w:before="160"/>
      </w:pPr>
      <w:r>
        <w:rPr>
          <w:b/>
        </w:rPr>
        <w:t xml:space="preserve">10. </w:t>
      </w:r>
      <w:r>
        <w:t>Entropy (S) is best described as a measure of:</w:t>
      </w:r>
      <w:r>
        <w:rPr>
          <w:color w:val="808080"/>
          <w:sz w:val="16"/>
        </w:rPr>
        <w:t xml:space="preserve">   [C06M06,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Heat released</w:t>
      </w:r>
    </w:p>
    <w:p>
      <w:pPr>
        <w:spacing w:after="0"/>
        <w:ind w:left="504"/>
      </w:pPr>
      <w:r>
        <w:rPr>
          <w:b/>
        </w:rPr>
        <w:t xml:space="preserve">B)  </w:t>
      </w:r>
      <w:r>
        <w:t>Disorder (the number of ways energy can be distributed)</w:t>
      </w:r>
    </w:p>
    <w:p>
      <w:pPr>
        <w:spacing w:after="0"/>
        <w:ind w:left="504"/>
      </w:pPr>
      <w:r>
        <w:rPr>
          <w:b/>
        </w:rPr>
        <w:t xml:space="preserve">C)  </w:t>
      </w:r>
      <w:r>
        <w:t>Rate of reaction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Bond strength</w:t>
      </w:r>
    </w:p>
    <w:p>
      <w:pPr>
        <w:keepNext/>
        <w:spacing w:before="160"/>
      </w:pPr>
      <w:r>
        <w:rPr>
          <w:b/>
        </w:rPr>
        <w:t xml:space="preserve">11. </w:t>
      </w:r>
      <w:r>
        <w:t>In which reaction does the system gain entropy (ΔS &gt; 0)?</w:t>
      </w:r>
      <w:r>
        <w:rPr>
          <w:color w:val="808080"/>
          <w:sz w:val="16"/>
        </w:rPr>
        <w:t xml:space="preserve">   [C06M07,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One molecule splits into two molecules</w:t>
      </w:r>
    </w:p>
    <w:p>
      <w:pPr>
        <w:spacing w:after="0"/>
        <w:ind w:left="504"/>
      </w:pPr>
      <w:r>
        <w:rPr>
          <w:b/>
        </w:rPr>
        <w:t xml:space="preserve">B)  </w:t>
      </w:r>
      <w:r>
        <w:t>Two molecules combine into one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liquid freezes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gas dissolves in a liquid</w:t>
      </w:r>
    </w:p>
    <w:p>
      <w:pPr>
        <w:keepNext/>
        <w:spacing w:before="160"/>
      </w:pPr>
      <w:r>
        <w:rPr>
          <w:b/>
        </w:rPr>
        <w:t xml:space="preserve">12. </w:t>
      </w:r>
      <w:r>
        <w:t>What is the sign of ΔS for A + B → C?</w:t>
      </w:r>
      <w:r>
        <w:rPr>
          <w:color w:val="808080"/>
          <w:sz w:val="16"/>
        </w:rPr>
        <w:t xml:space="preserve">   [C06M08,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Negative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Positive</w:t>
      </w:r>
    </w:p>
    <w:p>
      <w:pPr>
        <w:spacing w:after="0"/>
        <w:ind w:left="504"/>
      </w:pPr>
      <w:r>
        <w:rPr>
          <w:b/>
        </w:rPr>
        <w:t xml:space="preserve">C)  </w:t>
      </w:r>
      <w:r>
        <w:t>Zero</w:t>
      </w:r>
    </w:p>
    <w:p>
      <w:pPr>
        <w:spacing w:after="0"/>
        <w:ind w:left="504"/>
      </w:pPr>
      <w:r>
        <w:rPr>
          <w:b/>
        </w:rPr>
        <w:t xml:space="preserve">D)  </w:t>
      </w:r>
      <w:r>
        <w:t>It depends on ΔH</w:t>
      </w:r>
    </w:p>
    <w:p>
      <w:pPr>
        <w:keepNext/>
        <w:spacing w:before="160"/>
      </w:pPr>
      <w:r>
        <w:rPr>
          <w:b/>
        </w:rPr>
        <w:t xml:space="preserve">13. </w:t>
      </w:r>
      <w:r>
        <w:t>Which change has the largest positive ΔS?</w:t>
      </w:r>
      <w:r>
        <w:rPr>
          <w:color w:val="808080"/>
          <w:sz w:val="16"/>
        </w:rPr>
        <w:t xml:space="preserve">   [C06M09,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gas condensing to a liquid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solid dissolving to give many gas molecules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liquid freezing to a solid</w:t>
      </w:r>
    </w:p>
    <w:p>
      <w:pPr>
        <w:spacing w:after="0"/>
        <w:ind w:left="504"/>
      </w:pPr>
      <w:r>
        <w:rPr>
          <w:b/>
        </w:rPr>
        <w:t xml:space="preserve">D)  </w:t>
      </w:r>
      <w:r>
        <w:t>Two molecules forming a ring</w:t>
      </w:r>
    </w:p>
    <w:p>
      <w:pPr>
        <w:keepNext/>
        <w:spacing w:before="160"/>
      </w:pPr>
      <w:r>
        <w:rPr>
          <w:b/>
        </w:rPr>
        <w:t xml:space="preserve">14. </w:t>
      </w:r>
      <w:r>
        <w:t>What does entropy measure?</w:t>
      </w:r>
      <w:r>
        <w:rPr>
          <w:color w:val="808080"/>
          <w:sz w:val="16"/>
        </w:rPr>
        <w:t xml:space="preserve">   [C06F05,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15. </w:t>
      </w:r>
      <w:r>
        <w:t>Predict the sign of ΔS for the reaction A → B + C and explain.</w:t>
      </w:r>
      <w:r>
        <w:rPr>
          <w:color w:val="808080"/>
          <w:sz w:val="16"/>
        </w:rPr>
        <w:t xml:space="preserve">   [C06F06,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16. </w:t>
      </w:r>
      <w:r>
        <w:t>Predict the sign of ΔS for the formation of a ring from a long chain. Explain.</w:t>
      </w:r>
      <w:r>
        <w:rPr>
          <w:color w:val="808080"/>
          <w:sz w:val="16"/>
        </w:rPr>
        <w:t xml:space="preserve">   [C06F07,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17. </w:t>
      </w:r>
      <w:r>
        <w:t>Explain why an elimination reaction that makes two molecules from one is favored by high temperature.</w:t>
      </w:r>
      <w:r>
        <w:rPr>
          <w:color w:val="808080"/>
          <w:sz w:val="16"/>
        </w:rPr>
        <w:t xml:space="preserve">   [C06F08, Moderate]</w:t>
      </w:r>
    </w:p>
    <w:p>
      <w:r>
        <w:br/>
        <w:br/>
      </w:r>
    </w:p>
    <w:p>
      <w:pPr>
        <w:pStyle w:val="Heading2"/>
        <w:spacing w:before="280"/>
      </w:pPr>
      <w:r>
        <w:t>6.3 Gibbs Free Energy</w:t>
      </w:r>
    </w:p>
    <w:p>
      <w:pPr>
        <w:keepNext/>
        <w:spacing w:before="160"/>
      </w:pPr>
      <w:r>
        <w:rPr>
          <w:b/>
        </w:rPr>
        <w:t xml:space="preserve">18. </w:t>
      </w:r>
      <w:r>
        <w:t>Which equation relates free energy, enthalpy and entropy?</w:t>
      </w:r>
      <w:r>
        <w:rPr>
          <w:color w:val="808080"/>
          <w:sz w:val="16"/>
        </w:rPr>
        <w:t xml:space="preserve">   [C06M10,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ΔG = ΔH − TΔS</w:t>
      </w:r>
    </w:p>
    <w:p>
      <w:pPr>
        <w:spacing w:after="0"/>
        <w:ind w:left="504"/>
      </w:pPr>
      <w:r>
        <w:rPr>
          <w:b/>
        </w:rPr>
        <w:t xml:space="preserve">B)  </w:t>
      </w:r>
      <w:r>
        <w:t>ΔG = ΔH + TΔS</w:t>
      </w:r>
    </w:p>
    <w:p>
      <w:pPr>
        <w:spacing w:after="0"/>
        <w:ind w:left="504"/>
      </w:pPr>
      <w:r>
        <w:rPr>
          <w:b/>
        </w:rPr>
        <w:t xml:space="preserve">C)  </w:t>
      </w:r>
      <w:r>
        <w:t>ΔG = TΔH − ΔS</w:t>
      </w:r>
    </w:p>
    <w:p>
      <w:pPr>
        <w:spacing w:after="0"/>
        <w:ind w:left="504"/>
      </w:pPr>
      <w:r>
        <w:rPr>
          <w:b/>
        </w:rPr>
        <w:t xml:space="preserve">D)  </w:t>
      </w:r>
      <w:r>
        <w:t>ΔG = ΔS − ΔH</w:t>
      </w:r>
    </w:p>
    <w:p>
      <w:pPr>
        <w:keepNext/>
        <w:spacing w:before="160"/>
      </w:pPr>
      <w:r>
        <w:rPr>
          <w:b/>
        </w:rPr>
        <w:t xml:space="preserve">19. </w:t>
      </w:r>
      <w:r>
        <w:t>A reaction with ΔG &lt; 0 is:</w:t>
      </w:r>
      <w:r>
        <w:rPr>
          <w:color w:val="808080"/>
          <w:sz w:val="16"/>
        </w:rPr>
        <w:t xml:space="preserve">   [C06M11,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Always fast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Thermodynamically favorable</w:t>
      </w:r>
    </w:p>
    <w:p>
      <w:pPr>
        <w:spacing w:after="0"/>
        <w:ind w:left="504"/>
      </w:pPr>
      <w:r>
        <w:rPr>
          <w:b/>
        </w:rPr>
        <w:t xml:space="preserve">C)  </w:t>
      </w:r>
      <w:r>
        <w:t>Not thermodynamically favorable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At equilibrium</w:t>
      </w:r>
    </w:p>
    <w:p>
      <w:pPr>
        <w:keepNext/>
        <w:spacing w:before="160"/>
      </w:pPr>
      <w:r>
        <w:rPr>
          <w:b/>
        </w:rPr>
        <w:t xml:space="preserve">20. </w:t>
      </w:r>
      <w:r>
        <w:t>For a reaction, ΔH = -40 kJ/mol, T = 300 K and ΔS = +0.1 kJ/(mol·K). What is ΔG?</w:t>
      </w:r>
      <w:r>
        <w:rPr>
          <w:color w:val="808080"/>
          <w:sz w:val="16"/>
        </w:rPr>
        <w:t xml:space="preserve">   [C06M12,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-10.0 kJ/mol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-40.1 kJ/mol</w:t>
      </w:r>
    </w:p>
    <w:p>
      <w:pPr>
        <w:spacing w:after="0"/>
        <w:ind w:left="504"/>
      </w:pPr>
      <w:r>
        <w:rPr>
          <w:b/>
        </w:rPr>
        <w:t xml:space="preserve">C)  </w:t>
      </w:r>
      <w:r>
        <w:t>+70.0 kJ/mol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-70.0 kJ/mol</w:t>
      </w:r>
    </w:p>
    <w:p>
      <w:pPr>
        <w:keepNext/>
        <w:spacing w:before="160"/>
      </w:pPr>
      <w:r>
        <w:rPr>
          <w:b/>
        </w:rPr>
        <w:t xml:space="preserve">21. </w:t>
      </w:r>
      <w:r>
        <w:t>For a reaction, ΔH = +30 kJ/mol, T = 300 K and ΔS = -0.05 kJ/(mol·K). What is ΔG?</w:t>
      </w:r>
      <w:r>
        <w:rPr>
          <w:color w:val="808080"/>
          <w:sz w:val="16"/>
        </w:rPr>
        <w:t xml:space="preserve">   [C06M13,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15.0 kJ/mol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+45.0 kJ/mol</w:t>
      </w:r>
    </w:p>
    <w:p>
      <w:pPr>
        <w:spacing w:after="0"/>
        <w:ind w:left="504"/>
      </w:pPr>
      <w:r>
        <w:rPr>
          <w:b/>
        </w:rPr>
        <w:t xml:space="preserve">C)  </w:t>
      </w:r>
      <w:r>
        <w:t>+30.05 kJ/mol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+0.0 kJ/mol</w:t>
      </w:r>
    </w:p>
    <w:p>
      <w:pPr>
        <w:keepNext/>
        <w:spacing w:before="160"/>
      </w:pPr>
      <w:r>
        <w:rPr>
          <w:b/>
        </w:rPr>
        <w:t xml:space="preserve">22. </w:t>
      </w:r>
      <w:r>
        <w:t>A reaction has ΔH &lt; 0 and ΔS &gt; 0. At what temperatures is it thermodynamically favorable?</w:t>
      </w:r>
      <w:r>
        <w:rPr>
          <w:color w:val="808080"/>
          <w:sz w:val="16"/>
        </w:rPr>
        <w:t xml:space="preserve">   [C06M14,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All temperatures</w:t>
      </w:r>
    </w:p>
    <w:p>
      <w:pPr>
        <w:spacing w:after="0"/>
        <w:ind w:left="504"/>
      </w:pPr>
      <w:r>
        <w:rPr>
          <w:b/>
        </w:rPr>
        <w:t xml:space="preserve">B)  </w:t>
      </w:r>
      <w:r>
        <w:t>Only high temperatures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Only low temperatures</w:t>
      </w:r>
    </w:p>
    <w:p>
      <w:pPr>
        <w:spacing w:after="0"/>
        <w:ind w:left="504"/>
      </w:pPr>
      <w:r>
        <w:rPr>
          <w:b/>
        </w:rPr>
        <w:t xml:space="preserve">D)  </w:t>
      </w:r>
      <w:r>
        <w:t>No temperature</w:t>
      </w:r>
    </w:p>
    <w:p>
      <w:pPr>
        <w:keepNext/>
        <w:spacing w:before="160"/>
      </w:pPr>
      <w:r>
        <w:rPr>
          <w:b/>
        </w:rPr>
        <w:t xml:space="preserve">23. </w:t>
      </w:r>
      <w:r>
        <w:t>A reaction has ΔH &gt; 0 and ΔS &gt; 0. It is thermodynamically favorable only:</w:t>
      </w:r>
      <w:r>
        <w:rPr>
          <w:color w:val="808080"/>
          <w:sz w:val="16"/>
        </w:rPr>
        <w:t xml:space="preserve">   [C06M15,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At low temperature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At high temperature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At all temperatures</w:t>
      </w:r>
    </w:p>
    <w:p>
      <w:pPr>
        <w:spacing w:after="0"/>
        <w:ind w:left="504"/>
      </w:pPr>
      <w:r>
        <w:rPr>
          <w:b/>
        </w:rPr>
        <w:t xml:space="preserve">D)  </w:t>
      </w:r>
      <w:r>
        <w:t>At no temperature</w:t>
      </w:r>
    </w:p>
    <w:p>
      <w:pPr>
        <w:keepNext/>
        <w:spacing w:before="160"/>
      </w:pPr>
      <w:r>
        <w:rPr>
          <w:b/>
        </w:rPr>
        <w:t xml:space="preserve">24. </w:t>
      </w:r>
      <w:r>
        <w:t>A reaction has ΔH &lt; 0 and ΔS &lt; 0. It is thermodynamically favorable only:</w:t>
      </w:r>
      <w:r>
        <w:rPr>
          <w:color w:val="808080"/>
          <w:sz w:val="16"/>
        </w:rPr>
        <w:t xml:space="preserve">   [C06M16,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At high temperature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At low temperature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At all temperatures</w:t>
      </w:r>
    </w:p>
    <w:p>
      <w:pPr>
        <w:spacing w:after="0"/>
        <w:ind w:left="504"/>
      </w:pPr>
      <w:r>
        <w:rPr>
          <w:b/>
        </w:rPr>
        <w:t xml:space="preserve">D)  </w:t>
      </w:r>
      <w:r>
        <w:t>At no temperature</w:t>
      </w:r>
    </w:p>
    <w:p>
      <w:pPr>
        <w:keepNext/>
        <w:spacing w:before="160"/>
      </w:pPr>
      <w:r>
        <w:rPr>
          <w:b/>
        </w:rPr>
        <w:t xml:space="preserve">25. </w:t>
      </w:r>
      <w:r>
        <w:t>Write the equation for Gibbs free energy and name each term.</w:t>
      </w:r>
      <w:r>
        <w:rPr>
          <w:color w:val="808080"/>
          <w:sz w:val="16"/>
        </w:rPr>
        <w:t xml:space="preserve">   [C06F09,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26. </w:t>
      </w:r>
      <w:r>
        <w:t>Calculate ΔG for a reaction with ΔH = −50 kJ/mol, ΔS = −0.10 kJ/(mol·K) at 300 K.</w:t>
      </w:r>
      <w:r>
        <w:rPr>
          <w:color w:val="808080"/>
          <w:sz w:val="16"/>
        </w:rPr>
        <w:t xml:space="preserve">   [C06F10,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27. </w:t>
      </w:r>
      <w:r>
        <w:t>Calculate ΔG for a reaction with ΔH = +20 kJ/mol, ΔS = +0.20 kJ/(mol·K) at 400 K.</w:t>
      </w:r>
      <w:r>
        <w:rPr>
          <w:color w:val="808080"/>
          <w:sz w:val="16"/>
        </w:rPr>
        <w:t xml:space="preserve">   [C06F11,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28. </w:t>
      </w:r>
      <w:r>
        <w:t>A reaction has ΔH &lt; 0 and ΔS &lt; 0. Explain how the temperature affects whether it is thermodynamically favorable.</w:t>
      </w:r>
      <w:r>
        <w:rPr>
          <w:color w:val="808080"/>
          <w:sz w:val="16"/>
        </w:rPr>
        <w:t xml:space="preserve">   [C06F12,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29. </w:t>
      </w:r>
      <w:r>
        <w:t>Calculate the temperature (in K) at which a reaction with ΔH = +60 kJ/mol and ΔS = +0.15 kJ/(mol·K) becomes thermodynamically favorable.</w:t>
      </w:r>
      <w:r>
        <w:rPr>
          <w:color w:val="808080"/>
          <w:sz w:val="16"/>
        </w:rPr>
        <w:t xml:space="preserve">   [C06F13, Moderate]</w:t>
      </w:r>
    </w:p>
    <w:p>
      <w:r>
        <w:br/>
        <w:br/>
      </w:r>
    </w:p>
    <w:p>
      <w:pPr>
        <w:pStyle w:val="Heading2"/>
        <w:spacing w:before="280"/>
      </w:pPr>
      <w:r>
        <w:t>6.4 Equilibria</w:t>
      </w:r>
    </w:p>
    <w:p>
      <w:pPr>
        <w:keepNext/>
        <w:spacing w:before="160"/>
      </w:pPr>
      <w:r>
        <w:rPr>
          <w:b/>
        </w:rPr>
        <w:t xml:space="preserve">30. </w:t>
      </w:r>
      <w:r>
        <w:t>If ΔG° is negative, the equilibrium constant K is:</w:t>
      </w:r>
      <w:r>
        <w:rPr>
          <w:color w:val="808080"/>
          <w:sz w:val="16"/>
        </w:rPr>
        <w:t xml:space="preserve">   [C06M17,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Less than 1</w:t>
      </w:r>
    </w:p>
    <w:p>
      <w:pPr>
        <w:spacing w:after="0"/>
        <w:ind w:left="504"/>
      </w:pPr>
      <w:r>
        <w:rPr>
          <w:b/>
        </w:rPr>
        <w:t xml:space="preserve">B)  </w:t>
      </w:r>
      <w:r>
        <w:t>Equal to 1</w:t>
      </w:r>
    </w:p>
    <w:p>
      <w:pPr>
        <w:spacing w:after="0"/>
        <w:ind w:left="504"/>
      </w:pPr>
      <w:r>
        <w:rPr>
          <w:b/>
        </w:rPr>
        <w:t xml:space="preserve">C)  </w:t>
      </w:r>
      <w:r>
        <w:t>Greater than 1</w:t>
      </w:r>
    </w:p>
    <w:p>
      <w:pPr>
        <w:spacing w:after="0"/>
        <w:ind w:left="504"/>
      </w:pPr>
      <w:r>
        <w:rPr>
          <w:b/>
        </w:rPr>
        <w:t xml:space="preserve">D)  </w:t>
      </w:r>
      <w:r>
        <w:t>Zero</w:t>
      </w:r>
    </w:p>
    <w:p>
      <w:pPr>
        <w:keepNext/>
        <w:spacing w:before="160"/>
      </w:pPr>
      <w:r>
        <w:rPr>
          <w:b/>
        </w:rPr>
        <w:t xml:space="preserve">31. </w:t>
      </w:r>
      <w:r>
        <w:t>If K = 1 for a reaction, what is ΔG°?</w:t>
      </w:r>
      <w:r>
        <w:rPr>
          <w:color w:val="808080"/>
          <w:sz w:val="16"/>
        </w:rPr>
        <w:t xml:space="preserve">   [C06M18,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Positive</w:t>
      </w:r>
    </w:p>
    <w:p>
      <w:pPr>
        <w:spacing w:after="0"/>
        <w:ind w:left="504"/>
      </w:pPr>
      <w:r>
        <w:rPr>
          <w:b/>
        </w:rPr>
        <w:t xml:space="preserve">B)  </w:t>
      </w:r>
      <w:r>
        <w:t>Zero</w:t>
      </w:r>
    </w:p>
    <w:p>
      <w:pPr>
        <w:spacing w:after="0"/>
        <w:ind w:left="504"/>
      </w:pPr>
      <w:r>
        <w:rPr>
          <w:b/>
        </w:rPr>
        <w:t xml:space="preserve">C)  </w:t>
      </w:r>
      <w:r>
        <w:t>Negative</w:t>
      </w:r>
    </w:p>
    <w:p>
      <w:pPr>
        <w:spacing w:after="0"/>
        <w:ind w:left="504"/>
      </w:pPr>
      <w:r>
        <w:rPr>
          <w:b/>
        </w:rPr>
        <w:t xml:space="preserve">D)  </w:t>
      </w:r>
      <w:r>
        <w:t>Infinite</w:t>
      </w:r>
    </w:p>
    <w:p>
      <w:pPr>
        <w:keepNext/>
        <w:spacing w:before="160"/>
      </w:pPr>
      <w:r>
        <w:rPr>
          <w:b/>
        </w:rPr>
        <w:t xml:space="preserve">32. </w:t>
      </w:r>
      <w:r>
        <w:t>A reaction has a large positive ΔG°. What is true at equilibrium?</w:t>
      </w:r>
      <w:r>
        <w:rPr>
          <w:color w:val="808080"/>
          <w:sz w:val="16"/>
        </w:rPr>
        <w:t xml:space="preserve">   [C06M19,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Products are favored</w:t>
      </w:r>
    </w:p>
    <w:p>
      <w:pPr>
        <w:spacing w:after="0"/>
        <w:ind w:left="504"/>
      </w:pPr>
      <w:r>
        <w:rPr>
          <w:b/>
        </w:rPr>
        <w:t xml:space="preserve">B)  </w:t>
      </w:r>
      <w:r>
        <w:t>Reactants are favored</w:t>
      </w:r>
    </w:p>
    <w:p>
      <w:pPr>
        <w:spacing w:after="0"/>
        <w:ind w:left="504"/>
      </w:pPr>
      <w:r>
        <w:rPr>
          <w:b/>
        </w:rPr>
        <w:t xml:space="preserve">C)  </w:t>
      </w:r>
      <w:r>
        <w:t>Equal amounts of reactants and products are present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reaction is exothermic</w:t>
      </w:r>
    </w:p>
    <w:p>
      <w:pPr>
        <w:keepNext/>
        <w:spacing w:before="160"/>
      </w:pPr>
      <w:r>
        <w:rPr>
          <w:b/>
        </w:rPr>
        <w:t xml:space="preserve">33. </w:t>
      </w:r>
      <w:r>
        <w:t>Which change in ΔG° corresponds to the largest K?</w:t>
      </w:r>
      <w:r>
        <w:rPr>
          <w:color w:val="808080"/>
          <w:sz w:val="16"/>
        </w:rPr>
        <w:t xml:space="preserve">   [C06M20,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−10 kJ/mol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0 kJ/mol</w:t>
      </w:r>
    </w:p>
    <w:p>
      <w:pPr>
        <w:spacing w:after="0"/>
        <w:ind w:left="504"/>
      </w:pPr>
      <w:r>
        <w:rPr>
          <w:b/>
        </w:rPr>
        <w:t xml:space="preserve">C)  </w:t>
      </w:r>
      <w:r>
        <w:t>−40 kJ/mol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+10 kJ/mol</w:t>
      </w:r>
    </w:p>
    <w:p>
      <w:pPr>
        <w:keepNext/>
        <w:spacing w:before="160"/>
      </w:pPr>
      <w:r>
        <w:rPr>
          <w:b/>
        </w:rPr>
        <w:t xml:space="preserve">34. </w:t>
      </w:r>
      <w:r>
        <w:t>A reaction has ΔG° = +10 kJ/mol. Which statement is correct?</w:t>
      </w:r>
      <w:r>
        <w:rPr>
          <w:color w:val="808080"/>
          <w:sz w:val="16"/>
        </w:rPr>
        <w:t xml:space="preserve">   [C06M49,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K is greater than 1</w:t>
      </w:r>
    </w:p>
    <w:p>
      <w:pPr>
        <w:spacing w:after="0"/>
        <w:ind w:left="504"/>
      </w:pPr>
      <w:r>
        <w:rPr>
          <w:b/>
        </w:rPr>
        <w:t xml:space="preserve">B)  </w:t>
      </w:r>
      <w:r>
        <w:t>K is exactly 1</w:t>
      </w:r>
    </w:p>
    <w:p>
      <w:pPr>
        <w:spacing w:after="0"/>
        <w:ind w:left="504"/>
      </w:pPr>
      <w:r>
        <w:rPr>
          <w:b/>
        </w:rPr>
        <w:t xml:space="preserve">C)  </w:t>
      </w:r>
      <w:r>
        <w:t>K is less than 1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reaction is exothermic</w:t>
      </w:r>
    </w:p>
    <w:p>
      <w:pPr>
        <w:keepNext/>
        <w:spacing w:before="160"/>
      </w:pPr>
      <w:r>
        <w:rPr>
          <w:b/>
        </w:rPr>
        <w:t xml:space="preserve">35. </w:t>
      </w:r>
      <w:r>
        <w:t>What does K &gt; 1 say about the equilibrium position?</w:t>
      </w:r>
      <w:r>
        <w:rPr>
          <w:color w:val="808080"/>
          <w:sz w:val="16"/>
        </w:rPr>
        <w:t xml:space="preserve">   [C06F14,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36. </w:t>
      </w:r>
      <w:r>
        <w:t>Explain the relationship between the sign of ΔG° and the size of K.</w:t>
      </w:r>
      <w:r>
        <w:rPr>
          <w:color w:val="808080"/>
          <w:sz w:val="16"/>
        </w:rPr>
        <w:t xml:space="preserve">   [C06F15,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37. </w:t>
      </w:r>
      <w:r>
        <w:t>Two reactions have ΔG° = −20 and −5 kJ/mol. Which has the larger K and why?</w:t>
      </w:r>
      <w:r>
        <w:rPr>
          <w:color w:val="808080"/>
          <w:sz w:val="16"/>
        </w:rPr>
        <w:t xml:space="preserve">   [C06F16,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38. </w:t>
      </w:r>
      <w:r>
        <w:t>A reaction has ΔG° = +15 kJ/mol. Are reactants or products favored at equilibrium?</w:t>
      </w:r>
      <w:r>
        <w:rPr>
          <w:color w:val="808080"/>
          <w:sz w:val="16"/>
        </w:rPr>
        <w:t xml:space="preserve">   [C06F48, Basic]</w:t>
      </w:r>
    </w:p>
    <w:p>
      <w:r>
        <w:br/>
        <w:br/>
      </w:r>
    </w:p>
    <w:p>
      <w:pPr>
        <w:pStyle w:val="Heading2"/>
        <w:spacing w:before="280"/>
      </w:pPr>
      <w:r>
        <w:t>6.5 Kinetics</w:t>
      </w:r>
    </w:p>
    <w:p>
      <w:pPr>
        <w:keepNext/>
        <w:spacing w:before="160"/>
      </w:pPr>
      <w:r>
        <w:rPr>
          <w:b/>
        </w:rPr>
        <w:t xml:space="preserve">39. </w:t>
      </w:r>
      <w:r>
        <w:t>What does the activation energy (Eₐ) represent?</w:t>
      </w:r>
      <w:r>
        <w:rPr>
          <w:color w:val="808080"/>
          <w:sz w:val="16"/>
        </w:rPr>
        <w:t xml:space="preserve">   [C06M21,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energy released by the reaction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energy barrier that must be overcome for the reaction to proceed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difference in energy between products and reactants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equilibrium constant</w:t>
      </w:r>
    </w:p>
    <w:p>
      <w:pPr>
        <w:keepNext/>
        <w:spacing w:before="160"/>
      </w:pPr>
      <w:r>
        <w:rPr>
          <w:b/>
        </w:rPr>
        <w:t xml:space="preserve">40. </w:t>
      </w:r>
      <w:r>
        <w:t>A smaller activation energy gives a reaction that is:</w:t>
      </w:r>
      <w:r>
        <w:rPr>
          <w:color w:val="808080"/>
          <w:sz w:val="16"/>
        </w:rPr>
        <w:t xml:space="preserve">   [C06M22,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Slower</w:t>
      </w:r>
    </w:p>
    <w:p>
      <w:pPr>
        <w:spacing w:after="0"/>
        <w:ind w:left="504"/>
      </w:pPr>
      <w:r>
        <w:rPr>
          <w:b/>
        </w:rPr>
        <w:t xml:space="preserve">B)  </w:t>
      </w:r>
      <w:r>
        <w:t>More exothermic</w:t>
      </w:r>
    </w:p>
    <w:p>
      <w:pPr>
        <w:spacing w:after="0"/>
        <w:ind w:left="504"/>
      </w:pPr>
      <w:r>
        <w:rPr>
          <w:b/>
        </w:rPr>
        <w:t xml:space="preserve">C)  </w:t>
      </w:r>
      <w:r>
        <w:t>Less favorable thermodynamically</w:t>
      </w:r>
    </w:p>
    <w:p>
      <w:pPr>
        <w:spacing w:after="0"/>
        <w:ind w:left="504"/>
      </w:pPr>
      <w:r>
        <w:rPr>
          <w:b/>
        </w:rPr>
        <w:t xml:space="preserve">D)  </w:t>
      </w:r>
      <w:r>
        <w:t>Faster</w:t>
      </w:r>
    </w:p>
    <w:p>
      <w:pPr>
        <w:keepNext/>
        <w:spacing w:before="160"/>
      </w:pPr>
      <w:r>
        <w:rPr>
          <w:b/>
        </w:rPr>
        <w:t xml:space="preserve">41. </w:t>
      </w:r>
      <w:r>
        <w:t>Increasing the temperature of a reaction mixture usually makes the reaction faster because:</w:t>
      </w:r>
      <w:r>
        <w:rPr>
          <w:color w:val="808080"/>
          <w:sz w:val="16"/>
        </w:rPr>
        <w:t xml:space="preserve">   [C06M23,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More molecules have enough energy to overcome Eₐ</w:t>
      </w:r>
    </w:p>
    <w:p>
      <w:pPr>
        <w:spacing w:after="0"/>
        <w:ind w:left="504"/>
      </w:pPr>
      <w:r>
        <w:rPr>
          <w:b/>
        </w:rPr>
        <w:t xml:space="preserve">B)  </w:t>
      </w:r>
      <w:r>
        <w:t>Eₐ becomes smaller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ΔG becomes more negative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products become more stable</w:t>
      </w:r>
    </w:p>
    <w:p>
      <w:pPr>
        <w:keepNext/>
        <w:spacing w:before="160"/>
      </w:pPr>
      <w:r>
        <w:rPr>
          <w:b/>
        </w:rPr>
        <w:t xml:space="preserve">42. </w:t>
      </w:r>
      <w:r>
        <w:t>A reaction is thermodynamically favorable (ΔG &lt; 0). Does this mean it is fast?</w:t>
      </w:r>
      <w:r>
        <w:rPr>
          <w:color w:val="808080"/>
          <w:sz w:val="16"/>
        </w:rPr>
        <w:t xml:space="preserve">   [C06M24,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Yes, it is always fast</w:t>
      </w:r>
    </w:p>
    <w:p>
      <w:pPr>
        <w:spacing w:after="0"/>
        <w:ind w:left="504"/>
      </w:pPr>
      <w:r>
        <w:rPr>
          <w:b/>
        </w:rPr>
        <w:t xml:space="preserve">B)  </w:t>
      </w:r>
      <w:r>
        <w:t>Yes, but only at high temperature</w:t>
      </w:r>
    </w:p>
    <w:p>
      <w:pPr>
        <w:spacing w:after="0"/>
        <w:ind w:left="504"/>
      </w:pPr>
      <w:r>
        <w:rPr>
          <w:b/>
        </w:rPr>
        <w:t xml:space="preserve">C)  </w:t>
      </w:r>
      <w:r>
        <w:t>No, because ΔG controls only enthalpy</w:t>
      </w:r>
    </w:p>
    <w:p>
      <w:pPr>
        <w:spacing w:after="0"/>
        <w:ind w:left="504"/>
      </w:pPr>
      <w:r>
        <w:rPr>
          <w:b/>
        </w:rPr>
        <w:t xml:space="preserve">D)  </w:t>
      </w:r>
      <w:r>
        <w:t>No, speed depends on the activation energy</w:t>
      </w:r>
    </w:p>
    <w:p>
      <w:pPr>
        <w:keepNext/>
        <w:spacing w:before="160"/>
      </w:pPr>
      <w:r>
        <w:rPr>
          <w:b/>
        </w:rPr>
        <w:t xml:space="preserve">43. </w:t>
      </w:r>
      <w:r>
        <w:t>In a one-step reaction the rate depends on the concentration of both reactants. This is a:</w:t>
      </w:r>
      <w:r>
        <w:rPr>
          <w:color w:val="808080"/>
          <w:sz w:val="16"/>
        </w:rPr>
        <w:t xml:space="preserve">   [C06M25,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First-order reaction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Zero-order reaction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Second-order (bimolecular) reaction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Reaction with no rate law</w:t>
      </w:r>
    </w:p>
    <w:p>
      <w:pPr>
        <w:keepNext/>
        <w:spacing w:before="160"/>
      </w:pPr>
      <w:r>
        <w:rPr>
          <w:b/>
        </w:rPr>
        <w:t xml:space="preserve">44. </w:t>
      </w:r>
      <w:r>
        <w:t>Doubling the concentration of the only species in the rate law of a first-order reaction changes the rate by what factor?</w:t>
      </w:r>
      <w:r>
        <w:rPr>
          <w:color w:val="808080"/>
          <w:sz w:val="16"/>
        </w:rPr>
        <w:t xml:space="preserve">   [C06M26,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2</w:t>
      </w:r>
    </w:p>
    <w:p>
      <w:pPr>
        <w:spacing w:after="0"/>
        <w:ind w:left="504"/>
      </w:pPr>
      <w:r>
        <w:rPr>
          <w:b/>
        </w:rPr>
        <w:t xml:space="preserve">B)  </w:t>
      </w:r>
      <w:r>
        <w:t>4</w:t>
      </w:r>
    </w:p>
    <w:p>
      <w:pPr>
        <w:spacing w:after="0"/>
        <w:ind w:left="504"/>
      </w:pPr>
      <w:r>
        <w:rPr>
          <w:b/>
        </w:rPr>
        <w:t xml:space="preserve">C)  </w:t>
      </w:r>
      <w:r>
        <w:t>1</w:t>
      </w:r>
    </w:p>
    <w:p>
      <w:pPr>
        <w:spacing w:after="0"/>
        <w:ind w:left="504"/>
      </w:pPr>
      <w:r>
        <w:rPr>
          <w:b/>
        </w:rPr>
        <w:t xml:space="preserve">D)  </w:t>
      </w:r>
      <w:r>
        <w:t>0.5</w:t>
      </w:r>
    </w:p>
    <w:p>
      <w:pPr>
        <w:keepNext/>
        <w:spacing w:before="160"/>
      </w:pPr>
      <w:r>
        <w:rPr>
          <w:b/>
        </w:rPr>
        <w:t xml:space="preserve">45. </w:t>
      </w:r>
      <w:r>
        <w:t>Define activation energy.</w:t>
      </w:r>
      <w:r>
        <w:rPr>
          <w:color w:val="808080"/>
          <w:sz w:val="16"/>
        </w:rPr>
        <w:t xml:space="preserve">   [C06F17,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46. </w:t>
      </w:r>
      <w:r>
        <w:t>Explain why a reaction can be thermodynamically favorable but extremely slow.</w:t>
      </w:r>
      <w:r>
        <w:rPr>
          <w:color w:val="808080"/>
          <w:sz w:val="16"/>
        </w:rPr>
        <w:t xml:space="preserve">   [C06F18,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47. </w:t>
      </w:r>
      <w:r>
        <w:t>Explain why raising the temperature increases the rate of a reaction.</w:t>
      </w:r>
      <w:r>
        <w:rPr>
          <w:color w:val="808080"/>
          <w:sz w:val="16"/>
        </w:rPr>
        <w:t xml:space="preserve">   [C06F19,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48. </w:t>
      </w:r>
      <w:r>
        <w:t>Rate = k[A][B] for a one-step reaction. What happens to the rate if [A] is tripled and [B] is halved?</w:t>
      </w:r>
      <w:r>
        <w:rPr>
          <w:color w:val="808080"/>
          <w:sz w:val="16"/>
        </w:rPr>
        <w:t xml:space="preserve">   [C06F20,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49. </w:t>
      </w:r>
      <w:r>
        <w:t>For a first-order reaction Rate = k[A], what happens to the rate when [A] is tripled?</w:t>
      </w:r>
      <w:r>
        <w:rPr>
          <w:color w:val="808080"/>
          <w:sz w:val="16"/>
        </w:rPr>
        <w:t xml:space="preserve">   [C06F21,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50. </w:t>
      </w:r>
      <w:r>
        <w:t>Which has the higher rate: a reaction with Eₐ = 40 kJ/mol or one with Eₐ = 80 kJ/mol at the same temperature? Explain.</w:t>
      </w:r>
      <w:r>
        <w:rPr>
          <w:color w:val="808080"/>
          <w:sz w:val="16"/>
        </w:rPr>
        <w:t xml:space="preserve">   [C06F50, Basic]</w:t>
      </w:r>
    </w:p>
    <w:p>
      <w:r>
        <w:br/>
        <w:br/>
      </w:r>
    </w:p>
    <w:p>
      <w:pPr>
        <w:pStyle w:val="Heading2"/>
        <w:spacing w:before="280"/>
      </w:pPr>
      <w:r>
        <w:t>6.6 Reading Energy Diagrams</w:t>
      </w:r>
    </w:p>
    <w:p>
      <w:pPr>
        <w:keepNext/>
        <w:spacing w:before="160"/>
      </w:pPr>
      <w:r>
        <w:rPr>
          <w:b/>
        </w:rPr>
        <w:t xml:space="preserve">51. </w:t>
      </w:r>
      <w:r>
        <w:t>On an energy diagram, the highest point between reactants and products is the:</w:t>
      </w:r>
      <w:r>
        <w:rPr>
          <w:color w:val="808080"/>
          <w:sz w:val="16"/>
        </w:rPr>
        <w:t xml:space="preserve">   [C06M27,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Intermediate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Product</w:t>
      </w:r>
    </w:p>
    <w:p>
      <w:pPr>
        <w:spacing w:after="0"/>
        <w:ind w:left="504"/>
      </w:pPr>
      <w:r>
        <w:rPr>
          <w:b/>
        </w:rPr>
        <w:t xml:space="preserve">C)  </w:t>
      </w:r>
      <w:r>
        <w:t>Transition state</w:t>
      </w:r>
    </w:p>
    <w:p>
      <w:pPr>
        <w:spacing w:after="0"/>
        <w:ind w:left="504"/>
      </w:pPr>
      <w:r>
        <w:rPr>
          <w:b/>
        </w:rPr>
        <w:t xml:space="preserve">D)  </w:t>
      </w:r>
      <w:r>
        <w:t>Catalyst</w:t>
      </w:r>
    </w:p>
    <w:p>
      <w:pPr>
        <w:keepNext/>
        <w:spacing w:before="160"/>
      </w:pPr>
      <w:r>
        <w:rPr>
          <w:b/>
        </w:rPr>
        <w:t xml:space="preserve">52. </w:t>
      </w:r>
      <w:r>
        <w:t>On an energy diagram, a valley between two peaks represents:</w:t>
      </w:r>
      <w:r>
        <w:rPr>
          <w:color w:val="808080"/>
          <w:sz w:val="16"/>
        </w:rPr>
        <w:t xml:space="preserve">   [C06M28,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An intermediate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transition state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catalyst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products</w:t>
      </w:r>
    </w:p>
    <w:p>
      <w:pPr>
        <w:keepNext/>
        <w:spacing w:before="160"/>
      </w:pPr>
      <w:r>
        <w:rPr>
          <w:b/>
        </w:rPr>
        <w:t xml:space="preserve">53. </w:t>
      </w:r>
      <w:r>
        <w:t>A reaction with two peaks and one valley between them is a:</w:t>
      </w:r>
      <w:r>
        <w:rPr>
          <w:color w:val="808080"/>
          <w:sz w:val="16"/>
        </w:rPr>
        <w:t xml:space="preserve">   [C06M29,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One-step reaction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Two-step reaction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Three-step reaction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Reaction with no intermediate</w:t>
      </w:r>
    </w:p>
    <w:p>
      <w:pPr>
        <w:keepNext/>
        <w:spacing w:before="160"/>
      </w:pPr>
      <w:r>
        <w:rPr>
          <w:b/>
        </w:rPr>
        <w:t xml:space="preserve">54. </w:t>
      </w:r>
      <w:r>
        <w:t>On a two-step energy diagram, which step is rate-determining?</w:t>
      </w:r>
      <w:r>
        <w:rPr>
          <w:color w:val="808080"/>
          <w:sz w:val="16"/>
        </w:rPr>
        <w:t xml:space="preserve">   [C06M30,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step with the lowest-energy transition state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first step always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step with the highest-energy transition state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last step always</w:t>
      </w:r>
    </w:p>
    <w:p>
      <w:pPr>
        <w:keepNext/>
        <w:spacing w:before="160"/>
      </w:pPr>
      <w:r>
        <w:rPr>
          <w:b/>
        </w:rPr>
        <w:t xml:space="preserve">55. </w:t>
      </w:r>
      <w:r>
        <w:t>If the products are lower in energy than the reactants on an energy diagram, then the reaction is:</w:t>
      </w:r>
      <w:r>
        <w:rPr>
          <w:color w:val="808080"/>
          <w:sz w:val="16"/>
        </w:rPr>
        <w:t xml:space="preserve">   [C06M31,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Endergonic</w:t>
      </w:r>
    </w:p>
    <w:p>
      <w:pPr>
        <w:spacing w:after="0"/>
        <w:ind w:left="504"/>
      </w:pPr>
      <w:r>
        <w:rPr>
          <w:b/>
        </w:rPr>
        <w:t xml:space="preserve">B)  </w:t>
      </w:r>
      <w:r>
        <w:t>Always fast</w:t>
      </w:r>
    </w:p>
    <w:p>
      <w:pPr>
        <w:spacing w:after="0"/>
        <w:ind w:left="504"/>
      </w:pPr>
      <w:r>
        <w:rPr>
          <w:b/>
        </w:rPr>
        <w:t xml:space="preserve">C)  </w:t>
      </w:r>
      <w:r>
        <w:t>Exergonic</w:t>
      </w:r>
    </w:p>
    <w:p>
      <w:pPr>
        <w:spacing w:after="0"/>
        <w:ind w:left="504"/>
      </w:pPr>
      <w:r>
        <w:rPr>
          <w:b/>
        </w:rPr>
        <w:t xml:space="preserve">D)  </w:t>
      </w:r>
      <w:r>
        <w:t>Always slow</w:t>
      </w:r>
    </w:p>
    <w:p>
      <w:pPr>
        <w:keepNext/>
        <w:spacing w:before="160"/>
      </w:pPr>
      <w:r>
        <w:rPr>
          <w:b/>
        </w:rPr>
        <w:t xml:space="preserve">56. </w:t>
      </w:r>
      <w:r>
        <w:t>Which feature of an energy diagram represents the activation energy?</w:t>
      </w:r>
      <w:r>
        <w:rPr>
          <w:color w:val="808080"/>
          <w:sz w:val="16"/>
        </w:rPr>
        <w:t xml:space="preserve">   [C06M50,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height from reactants to products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depth of a valley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width of the peak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height from the reactants to the top of the peak</w:t>
      </w:r>
    </w:p>
    <w:p>
      <w:pPr>
        <w:keepNext/>
        <w:spacing w:before="160"/>
      </w:pPr>
      <w:r>
        <w:rPr>
          <w:b/>
        </w:rPr>
        <w:t xml:space="preserve">57. </w:t>
      </w:r>
      <w:r>
        <w:t>On an energy diagram, what do the peaks and the valleys represent?</w:t>
      </w:r>
      <w:r>
        <w:rPr>
          <w:color w:val="808080"/>
          <w:sz w:val="16"/>
        </w:rPr>
        <w:t xml:space="preserve">   [C06F22,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58. </w:t>
      </w:r>
      <w:r>
        <w:t>Describe the energy diagram of a one-step, exergonic reaction.</w:t>
      </w:r>
      <w:r>
        <w:rPr>
          <w:color w:val="808080"/>
          <w:sz w:val="16"/>
        </w:rPr>
        <w:t xml:space="preserve">   [C06F23,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59. </w:t>
      </w:r>
      <w:r>
        <w:t>Describe the energy diagram of an endergonic reaction.</w:t>
      </w:r>
      <w:r>
        <w:rPr>
          <w:color w:val="808080"/>
          <w:sz w:val="16"/>
        </w:rPr>
        <w:t xml:space="preserve">   [C06F24,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60. </w:t>
      </w:r>
      <w:r>
        <w:t>A two-step reaction has transition states at 80 and 60 kJ/mol above the reactants and an intermediate at 30 kJ/mol. Which step is rate-determining, and what is its activation energy?</w:t>
      </w:r>
      <w:r>
        <w:rPr>
          <w:color w:val="808080"/>
          <w:sz w:val="16"/>
        </w:rPr>
        <w:t xml:space="preserve">   [C06F25,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61. </w:t>
      </w:r>
      <w:r>
        <w:t>Why is the intermediate in a two-step reaction not an isolable product in most cases?</w:t>
      </w:r>
      <w:r>
        <w:rPr>
          <w:color w:val="808080"/>
          <w:sz w:val="16"/>
        </w:rPr>
        <w:t xml:space="preserve">   [C06F26,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62. </w:t>
      </w:r>
      <w:r>
        <w:t>Sketch in words an energy diagram for a two-step SN1 reaction, naming the intermediate and the rate-determining step.</w:t>
      </w:r>
      <w:r>
        <w:rPr>
          <w:color w:val="808080"/>
          <w:sz w:val="16"/>
        </w:rPr>
        <w:t xml:space="preserve">   [C06F47, Hard]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63. </w:t>
      </w:r>
      <w:r>
        <w:t>Sketch the reaction energy diagram for the SN1 solvolysis of 2-bromo-2-methylpropane in water. How many transition states and intermediates are there, and which step is rate-determining?</w:t>
      </w:r>
      <w:r>
        <w:rPr>
          <w:color w:val="808080"/>
          <w:sz w:val="16"/>
        </w:rPr>
        <w:t xml:space="preserve">   [P099,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64. </w:t>
      </w:r>
      <w:r>
        <w:t>How does the energy diagram of an SN2 reaction differ from that of an SN1 reaction? Include the number of steps, transition states and intermediates.</w:t>
      </w:r>
      <w:r>
        <w:rPr>
          <w:color w:val="808080"/>
          <w:sz w:val="16"/>
        </w:rPr>
        <w:t xml:space="preserve">   [P100, Basic]</w:t>
      </w:r>
    </w:p>
    <w:p>
      <w:r>
        <w:br/>
        <w:br/>
      </w:r>
    </w:p>
    <w:p>
      <w:pPr>
        <w:pStyle w:val="Heading2"/>
        <w:spacing w:before="280"/>
      </w:pPr>
      <w:r>
        <w:t>6.7 Nucleophiles and Electrophiles</w:t>
      </w:r>
    </w:p>
    <w:p>
      <w:pPr>
        <w:keepNext/>
        <w:spacing w:before="160"/>
      </w:pPr>
      <w:r>
        <w:rPr>
          <w:b/>
        </w:rPr>
        <w:t xml:space="preserve">65. </w:t>
      </w:r>
      <w:r>
        <w:t>A nucleophile is a species that:</w:t>
      </w:r>
      <w:r>
        <w:rPr>
          <w:color w:val="808080"/>
          <w:sz w:val="16"/>
        </w:rPr>
        <w:t xml:space="preserve">   [C06M32,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Donates a pair of electrons to form a bond</w:t>
      </w:r>
    </w:p>
    <w:p>
      <w:pPr>
        <w:spacing w:after="0"/>
        <w:ind w:left="504"/>
      </w:pPr>
      <w:r>
        <w:rPr>
          <w:b/>
        </w:rPr>
        <w:t xml:space="preserve">B)  </w:t>
      </w:r>
      <w:r>
        <w:t>Accepts a pair of electrons</w:t>
      </w:r>
    </w:p>
    <w:p>
      <w:pPr>
        <w:spacing w:after="0"/>
        <w:ind w:left="504"/>
      </w:pPr>
      <w:r>
        <w:rPr>
          <w:b/>
        </w:rPr>
        <w:t xml:space="preserve">C)  </w:t>
      </w:r>
      <w:r>
        <w:t>Donates a proton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Is always positively charged</w:t>
      </w:r>
    </w:p>
    <w:p>
      <w:pPr>
        <w:keepNext/>
        <w:spacing w:before="160"/>
      </w:pPr>
      <w:r>
        <w:rPr>
          <w:b/>
        </w:rPr>
        <w:t xml:space="preserve">66. </w:t>
      </w:r>
      <w:r>
        <w:t>An electrophile is a species that:</w:t>
      </w:r>
      <w:r>
        <w:rPr>
          <w:color w:val="808080"/>
          <w:sz w:val="16"/>
        </w:rPr>
        <w:t xml:space="preserve">   [C06M33,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Donates a pair of electrons</w:t>
      </w:r>
    </w:p>
    <w:p>
      <w:pPr>
        <w:spacing w:after="0"/>
        <w:ind w:left="504"/>
      </w:pPr>
      <w:r>
        <w:rPr>
          <w:b/>
        </w:rPr>
        <w:t xml:space="preserve">B)  </w:t>
      </w:r>
      <w:r>
        <w:t>Always carries a negative charge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Accepts a pair of electrons</w:t>
      </w:r>
    </w:p>
    <w:p>
      <w:pPr>
        <w:spacing w:after="0"/>
        <w:ind w:left="504"/>
      </w:pPr>
      <w:r>
        <w:rPr>
          <w:b/>
        </w:rPr>
        <w:t xml:space="preserve">D)  </w:t>
      </w:r>
      <w:r>
        <w:t>Is a solvent</w:t>
      </w:r>
    </w:p>
    <w:p>
      <w:pPr>
        <w:keepNext/>
        <w:spacing w:before="160"/>
      </w:pPr>
      <w:r>
        <w:rPr>
          <w:b/>
        </w:rPr>
        <w:t xml:space="preserve">67. </w:t>
      </w:r>
      <w:r>
        <w:t>Which species is most likely to act as a nucleophile?</w:t>
      </w:r>
      <w:r>
        <w:rPr>
          <w:color w:val="808080"/>
          <w:sz w:val="16"/>
        </w:rPr>
        <w:t xml:space="preserve">   [C06M34,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H₃O⁺</w:t>
      </w:r>
    </w:p>
    <w:p>
      <w:pPr>
        <w:spacing w:after="0"/>
        <w:ind w:left="504"/>
      </w:pPr>
      <w:r>
        <w:rPr>
          <w:b/>
        </w:rPr>
        <w:t xml:space="preserve">B)  </w:t>
      </w:r>
      <w:r>
        <w:t>CH₃⁺</w:t>
      </w:r>
    </w:p>
    <w:p>
      <w:pPr>
        <w:spacing w:after="0"/>
        <w:ind w:left="504"/>
      </w:pPr>
      <w:r>
        <w:rPr>
          <w:b/>
        </w:rPr>
        <w:t xml:space="preserve">C)  </w:t>
      </w:r>
      <w:r>
        <w:t>BF₃</w:t>
      </w:r>
    </w:p>
    <w:p>
      <w:pPr>
        <w:spacing w:after="0"/>
        <w:ind w:left="504"/>
      </w:pPr>
      <w:r>
        <w:rPr>
          <w:b/>
        </w:rPr>
        <w:t xml:space="preserve">D)  </w:t>
      </w:r>
      <w:r>
        <w:t>HO⁻</w:t>
      </w:r>
    </w:p>
    <w:p>
      <w:pPr>
        <w:keepNext/>
        <w:spacing w:before="160"/>
      </w:pPr>
      <w:r>
        <w:rPr>
          <w:b/>
        </w:rPr>
        <w:t xml:space="preserve">68. </w:t>
      </w:r>
      <w:r>
        <w:t>Which species is most likely to act as an electrophile?</w:t>
      </w:r>
      <w:r>
        <w:rPr>
          <w:color w:val="808080"/>
          <w:sz w:val="16"/>
        </w:rPr>
        <w:t xml:space="preserve">   [C06M35,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HO⁻</w:t>
      </w:r>
    </w:p>
    <w:p>
      <w:pPr>
        <w:spacing w:after="0"/>
        <w:ind w:left="504"/>
      </w:pPr>
      <w:r>
        <w:rPr>
          <w:b/>
        </w:rPr>
        <w:t xml:space="preserve">B)  </w:t>
      </w:r>
      <w:r>
        <w:t>NH₃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carbocation (CH₃)₃C⁺</w:t>
      </w:r>
    </w:p>
    <w:p>
      <w:pPr>
        <w:spacing w:after="0"/>
        <w:ind w:left="504"/>
      </w:pPr>
      <w:r>
        <w:rPr>
          <w:b/>
        </w:rPr>
        <w:t xml:space="preserve">D)  </w:t>
      </w:r>
      <w:r>
        <w:t>Br⁻</w:t>
      </w:r>
    </w:p>
    <w:p>
      <w:pPr>
        <w:keepNext/>
        <w:spacing w:before="160"/>
      </w:pPr>
      <w:r>
        <w:rPr>
          <w:b/>
        </w:rPr>
        <w:t xml:space="preserve">69. </w:t>
      </w:r>
      <w:r>
        <w:t>In the reaction of hydroxide with (CH₃)₃C⁺, which is the electrophile?</w:t>
      </w:r>
      <w:r>
        <w:rPr>
          <w:color w:val="808080"/>
          <w:sz w:val="16"/>
        </w:rPr>
        <w:t xml:space="preserve">   [C06M36, Moderate]</w:t>
      </w:r>
    </w:p>
    <w:p>
      <w:r>
        <w:drawing>
          <wp:inline xmlns:a="http://schemas.openxmlformats.org/drawingml/2006/main" xmlns:pic="http://schemas.openxmlformats.org/drawingml/2006/picture">
            <wp:extent cx="2584704" cy="2304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M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Hydroxide</w:t>
      </w:r>
    </w:p>
    <w:p>
      <w:pPr>
        <w:spacing w:after="0"/>
        <w:ind w:left="504"/>
      </w:pPr>
      <w:r>
        <w:rPr>
          <w:b/>
        </w:rPr>
        <w:t xml:space="preserve">B)  </w:t>
      </w:r>
      <w:r>
        <w:t>Neither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Both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carbocation</w:t>
      </w:r>
    </w:p>
    <w:p>
      <w:pPr>
        <w:keepNext/>
        <w:spacing w:before="160"/>
      </w:pPr>
      <w:r>
        <w:rPr>
          <w:b/>
        </w:rPr>
        <w:t xml:space="preserve">70. </w:t>
      </w:r>
      <w:r>
        <w:t>Define nucleophile and electrophile.</w:t>
      </w:r>
      <w:r>
        <w:rPr>
          <w:color w:val="808080"/>
          <w:sz w:val="16"/>
        </w:rPr>
        <w:t xml:space="preserve">   [C06F27,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71. </w:t>
      </w:r>
      <w:r>
        <w:t>Identify the nucleophile and the electrophile in the reaction shown.</w:t>
      </w:r>
      <w:r>
        <w:rPr>
          <w:color w:val="808080"/>
          <w:sz w:val="16"/>
        </w:rPr>
        <w:t xml:space="preserve">   [C06F28, Basic]</w:t>
      </w:r>
    </w:p>
    <w:p>
      <w:r>
        <w:drawing>
          <wp:inline xmlns:a="http://schemas.openxmlformats.org/drawingml/2006/main" xmlns:pic="http://schemas.openxmlformats.org/drawingml/2006/picture">
            <wp:extent cx="2584704" cy="2304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M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72. </w:t>
      </w:r>
      <w:r>
        <w:t>Which is the better nucleophile, HO⁻ or H₂O? Explain.</w:t>
      </w:r>
      <w:r>
        <w:rPr>
          <w:color w:val="808080"/>
          <w:sz w:val="16"/>
        </w:rPr>
        <w:t xml:space="preserve">   [C06F29,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73. </w:t>
      </w:r>
      <w:r>
        <w:t>Can a species act as both a nucleophile and a base? Explain the difference in what they attack.</w:t>
      </w:r>
      <w:r>
        <w:rPr>
          <w:color w:val="808080"/>
          <w:sz w:val="16"/>
        </w:rPr>
        <w:t xml:space="preserve">   [C06F30,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74. </w:t>
      </w:r>
      <w:r>
        <w:t>Classify each as a nucleophile or an electrophile: NH₃, (CH₃)₃C⁺, Br⁻, H₃O⁺.</w:t>
      </w:r>
      <w:r>
        <w:rPr>
          <w:color w:val="808080"/>
          <w:sz w:val="16"/>
        </w:rPr>
        <w:t xml:space="preserve">   [C06F49, Moderate]</w:t>
      </w:r>
    </w:p>
    <w:p>
      <w:r>
        <w:br/>
        <w:br/>
      </w:r>
    </w:p>
    <w:p>
      <w:pPr>
        <w:pStyle w:val="Heading2"/>
        <w:spacing w:before="280"/>
      </w:pPr>
      <w:r>
        <w:t>6.8 Mechanisms and Arrow Pushing</w:t>
      </w:r>
    </w:p>
    <w:p>
      <w:pPr>
        <w:keepNext/>
        <w:spacing w:before="160"/>
      </w:pPr>
      <w:r>
        <w:rPr>
          <w:b/>
        </w:rPr>
        <w:t xml:space="preserve">75. </w:t>
      </w:r>
      <w:r>
        <w:t>Which is NOT one of the four arrow-pushing patterns?</w:t>
      </w:r>
      <w:r>
        <w:rPr>
          <w:color w:val="808080"/>
          <w:sz w:val="16"/>
        </w:rPr>
        <w:t xml:space="preserve">   [C06M37,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Nucleophilic attack</w:t>
      </w:r>
    </w:p>
    <w:p>
      <w:pPr>
        <w:spacing w:after="0"/>
        <w:ind w:left="504"/>
      </w:pPr>
      <w:r>
        <w:rPr>
          <w:b/>
        </w:rPr>
        <w:t xml:space="preserve">B)  </w:t>
      </w:r>
      <w:r>
        <w:t>Nucleophilic substitution of a hydride</w:t>
      </w:r>
    </w:p>
    <w:p>
      <w:pPr>
        <w:spacing w:after="0"/>
        <w:ind w:left="504"/>
      </w:pPr>
      <w:r>
        <w:rPr>
          <w:b/>
        </w:rPr>
        <w:t xml:space="preserve">C)  </w:t>
      </w:r>
      <w:r>
        <w:t>Loss of a leaving group</w:t>
      </w:r>
    </w:p>
    <w:p>
      <w:pPr>
        <w:spacing w:after="0"/>
        <w:ind w:left="504"/>
      </w:pPr>
      <w:r>
        <w:rPr>
          <w:b/>
        </w:rPr>
        <w:t xml:space="preserve">D)  </w:t>
      </w:r>
      <w:r>
        <w:t>Proton transfer</w:t>
      </w:r>
    </w:p>
    <w:p>
      <w:pPr>
        <w:keepNext/>
        <w:spacing w:before="160"/>
      </w:pPr>
      <w:r>
        <w:rPr>
          <w:b/>
        </w:rPr>
        <w:t xml:space="preserve">76. </w:t>
      </w:r>
      <w:r>
        <w:t>Which pattern is shown by the curved arrow?</w:t>
      </w:r>
      <w:r>
        <w:rPr>
          <w:color w:val="808080"/>
          <w:sz w:val="16"/>
        </w:rPr>
        <w:t xml:space="preserve">   [C06M38, Basic]</w:t>
      </w:r>
    </w:p>
    <w:p>
      <w:r>
        <w:drawing>
          <wp:inline xmlns:a="http://schemas.openxmlformats.org/drawingml/2006/main" xmlns:pic="http://schemas.openxmlformats.org/drawingml/2006/picture">
            <wp:extent cx="2584704" cy="2304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M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Nucleophilic attack</w:t>
      </w:r>
    </w:p>
    <w:p>
      <w:pPr>
        <w:spacing w:after="0"/>
        <w:ind w:left="504"/>
      </w:pPr>
      <w:r>
        <w:rPr>
          <w:b/>
        </w:rPr>
        <w:t xml:space="preserve">B)  </w:t>
      </w:r>
      <w:r>
        <w:t>Loss of a leaving group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Proton transfer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Carbocation rearrangement</w:t>
      </w:r>
    </w:p>
    <w:p>
      <w:pPr>
        <w:keepNext/>
        <w:spacing w:before="160"/>
      </w:pPr>
      <w:r>
        <w:rPr>
          <w:b/>
        </w:rPr>
        <w:t xml:space="preserve">77. </w:t>
      </w:r>
      <w:r>
        <w:t>Which pattern is shown by the curved arrow?</w:t>
      </w:r>
      <w:r>
        <w:rPr>
          <w:color w:val="808080"/>
          <w:sz w:val="16"/>
        </w:rPr>
        <w:t xml:space="preserve">   [C06M39, Basic]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M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Nucleophilic attack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Proton transfer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Loss of a leaving group</w:t>
      </w:r>
    </w:p>
    <w:p>
      <w:pPr>
        <w:spacing w:after="0"/>
        <w:ind w:left="504"/>
      </w:pPr>
      <w:r>
        <w:rPr>
          <w:b/>
        </w:rPr>
        <w:t xml:space="preserve">D)  </w:t>
      </w:r>
      <w:r>
        <w:t>Carbocation rearrangement</w:t>
      </w:r>
    </w:p>
    <w:p>
      <w:pPr>
        <w:keepNext/>
        <w:spacing w:before="160"/>
      </w:pPr>
      <w:r>
        <w:rPr>
          <w:b/>
        </w:rPr>
        <w:t xml:space="preserve">78. </w:t>
      </w:r>
      <w:r>
        <w:t>Which pattern is shown by the curved arrow?</w:t>
      </w:r>
      <w:r>
        <w:rPr>
          <w:color w:val="808080"/>
          <w:sz w:val="16"/>
        </w:rPr>
        <w:t xml:space="preserve">   [C06M40,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560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M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Loss of a leaving group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Proton transfer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Nucleophilic attack</w:t>
      </w:r>
    </w:p>
    <w:p>
      <w:pPr>
        <w:spacing w:after="0"/>
        <w:ind w:left="504"/>
      </w:pPr>
      <w:r>
        <w:rPr>
          <w:b/>
        </w:rPr>
        <w:t xml:space="preserve">D)  </w:t>
      </w:r>
      <w:r>
        <w:t>Carbocation rearrangement</w:t>
      </w:r>
    </w:p>
    <w:p>
      <w:pPr>
        <w:keepNext/>
        <w:spacing w:before="160"/>
      </w:pPr>
      <w:r>
        <w:rPr>
          <w:b/>
        </w:rPr>
        <w:t xml:space="preserve">79. </w:t>
      </w:r>
      <w:r>
        <w:t>List the four patterns of arrow pushing.</w:t>
      </w:r>
      <w:r>
        <w:rPr>
          <w:color w:val="808080"/>
          <w:sz w:val="16"/>
        </w:rPr>
        <w:t xml:space="preserve">   [C06F31,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80. </w:t>
      </w:r>
      <w:r>
        <w:t>Which arrow-pushing pattern is shown? Draw the product.</w:t>
      </w:r>
      <w:r>
        <w:rPr>
          <w:color w:val="808080"/>
          <w:sz w:val="16"/>
        </w:rPr>
        <w:t xml:space="preserve">   [C06F32, Basic]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M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81. </w:t>
      </w:r>
      <w:r>
        <w:t>Draw the curved arrow(s) for hydroxide attacking the carbocation and draw the product.</w:t>
      </w:r>
      <w:r>
        <w:rPr>
          <w:color w:val="808080"/>
          <w:sz w:val="16"/>
        </w:rPr>
        <w:t xml:space="preserve">   [C06F33, Basic]</w:t>
      </w:r>
    </w:p>
    <w:p>
      <w:r>
        <w:drawing>
          <wp:inline xmlns:a="http://schemas.openxmlformats.org/drawingml/2006/main" xmlns:pic="http://schemas.openxmlformats.org/drawingml/2006/picture">
            <wp:extent cx="2779776" cy="164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F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82. </w:t>
      </w:r>
      <w:r>
        <w:t>Describe how nucleophilic attack and loss of a leaving group are related to each other, using the SN1 mechanism as an example.</w:t>
      </w:r>
      <w:r>
        <w:rPr>
          <w:color w:val="808080"/>
          <w:sz w:val="16"/>
        </w:rPr>
        <w:t xml:space="preserve">   [C06F34, Moderate]</w:t>
      </w:r>
    </w:p>
    <w:p>
      <w:r>
        <w:br/>
        <w:br/>
      </w:r>
    </w:p>
    <w:p>
      <w:pPr>
        <w:pStyle w:val="Heading2"/>
        <w:spacing w:before="280"/>
      </w:pPr>
      <w:r>
        <w:t>6.9 Combining the Patterns of Arrow Pushing</w:t>
      </w:r>
    </w:p>
    <w:p>
      <w:pPr>
        <w:keepNext/>
        <w:spacing w:before="160"/>
      </w:pPr>
      <w:r>
        <w:rPr>
          <w:b/>
        </w:rPr>
        <w:t xml:space="preserve">83. </w:t>
      </w:r>
      <w:r>
        <w:t>Why does proton transfer typically precede nucleophilic attack on a neutral alcohol in acid?</w:t>
      </w:r>
      <w:r>
        <w:rPr>
          <w:color w:val="808080"/>
          <w:sz w:val="16"/>
        </w:rPr>
        <w:t xml:space="preserve">   [C06M43,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It adds a negative charge</w:t>
      </w:r>
    </w:p>
    <w:p>
      <w:pPr>
        <w:spacing w:after="0"/>
        <w:ind w:left="504"/>
      </w:pPr>
      <w:r>
        <w:rPr>
          <w:b/>
        </w:rPr>
        <w:t xml:space="preserve">B)  </w:t>
      </w:r>
      <w:r>
        <w:t>It makes the alcohol more nucleophilic</w:t>
      </w:r>
    </w:p>
    <w:p>
      <w:pPr>
        <w:spacing w:after="0"/>
        <w:ind w:left="504"/>
      </w:pPr>
      <w:r>
        <w:rPr>
          <w:b/>
        </w:rPr>
        <w:t xml:space="preserve">C)  </w:t>
      </w:r>
      <w:r>
        <w:t>It forms a carbanion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Protonation turns the OH into a better leaving group (water)</w:t>
      </w:r>
    </w:p>
    <w:p>
      <w:pPr>
        <w:keepNext/>
        <w:spacing w:before="160"/>
      </w:pPr>
      <w:r>
        <w:rPr>
          <w:b/>
        </w:rPr>
        <w:t xml:space="preserve">84. </w:t>
      </w:r>
      <w:r>
        <w:t>Why does protonating an alcohol allow it to undergo substitution?</w:t>
      </w:r>
      <w:r>
        <w:rPr>
          <w:color w:val="808080"/>
          <w:sz w:val="16"/>
        </w:rPr>
        <w:t xml:space="preserve">   [C06F35,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85. </w:t>
      </w:r>
      <w:r>
        <w:t>Describe the steps of an acid-catalyzed substitution of an alcohol by bromide through a carbocation intermediate.</w:t>
      </w:r>
      <w:r>
        <w:rPr>
          <w:color w:val="808080"/>
          <w:sz w:val="16"/>
        </w:rPr>
        <w:t xml:space="preserve">   [C06F36,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86. </w:t>
      </w:r>
      <w:r>
        <w:t>Why do arrow-pushing steps in a mechanism usually combine two patterns in one step (for example, E2)?</w:t>
      </w:r>
      <w:r>
        <w:rPr>
          <w:color w:val="808080"/>
          <w:sz w:val="16"/>
        </w:rPr>
        <w:t xml:space="preserve">   [C06F37, Moderate]</w:t>
      </w:r>
    </w:p>
    <w:p>
      <w:r>
        <w:br/>
        <w:br/>
      </w:r>
    </w:p>
    <w:p>
      <w:pPr>
        <w:pStyle w:val="Heading2"/>
        <w:spacing w:before="280"/>
      </w:pPr>
      <w:r>
        <w:t>6.10 Drawing Curved Arrows</w:t>
      </w:r>
    </w:p>
    <w:p>
      <w:pPr>
        <w:keepNext/>
        <w:spacing w:before="160"/>
      </w:pPr>
      <w:r>
        <w:rPr>
          <w:b/>
        </w:rPr>
        <w:t xml:space="preserve">87. </w:t>
      </w:r>
      <w:r>
        <w:t>Where does a curved arrow start?</w:t>
      </w:r>
      <w:r>
        <w:rPr>
          <w:color w:val="808080"/>
          <w:sz w:val="16"/>
        </w:rPr>
        <w:t xml:space="preserve">   [C06M41,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At the atom that will become positive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At the source of the electrons (a lone pair or bond)</w:t>
      </w:r>
    </w:p>
    <w:p>
      <w:pPr>
        <w:spacing w:after="0"/>
        <w:ind w:left="504"/>
      </w:pPr>
      <w:r>
        <w:rPr>
          <w:b/>
        </w:rPr>
        <w:t xml:space="preserve">C)  </w:t>
      </w:r>
      <w:r>
        <w:t>At an atom that gains a proton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At the product</w:t>
      </w:r>
    </w:p>
    <w:p>
      <w:pPr>
        <w:keepNext/>
        <w:spacing w:before="160"/>
      </w:pPr>
      <w:r>
        <w:rPr>
          <w:b/>
        </w:rPr>
        <w:t xml:space="preserve">88. </w:t>
      </w:r>
      <w:r>
        <w:t>A curved arrow is used to show hydroxide attacking a carbocation. Which arrow is correct?</w:t>
      </w:r>
      <w:r>
        <w:rPr>
          <w:color w:val="808080"/>
          <w:sz w:val="16"/>
        </w:rPr>
        <w:t xml:space="preserve">   [C06M42,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86834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6M42_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8683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86834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6M42_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8683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86834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6M42_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8683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560320" cy="186834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6M42_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8683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89. </w:t>
      </w:r>
      <w:r>
        <w:t>In a hydride shift the curved arrow starts at:</w:t>
      </w:r>
      <w:r>
        <w:rPr>
          <w:color w:val="808080"/>
          <w:sz w:val="16"/>
        </w:rPr>
        <w:t xml:space="preserve">   [C06M48,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cationic carbon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lone pair on hydrogen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positive charge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C-H bond</w:t>
      </w:r>
    </w:p>
    <w:p>
      <w:pPr>
        <w:keepNext/>
        <w:spacing w:before="160"/>
      </w:pPr>
      <w:r>
        <w:rPr>
          <w:b/>
        </w:rPr>
        <w:t xml:space="preserve">90. </w:t>
      </w:r>
      <w:r>
        <w:t>State two rules for drawing curved arrows.</w:t>
      </w:r>
      <w:r>
        <w:rPr>
          <w:color w:val="808080"/>
          <w:sz w:val="16"/>
        </w:rPr>
        <w:t xml:space="preserve">   [C06F38,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91. </w:t>
      </w:r>
      <w:r>
        <w:t>A student draws a curved arrow starting at a carbocation. What is wrong?</w:t>
      </w:r>
      <w:r>
        <w:rPr>
          <w:color w:val="808080"/>
          <w:sz w:val="16"/>
        </w:rPr>
        <w:t xml:space="preserve">   [C06F39,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92. </w:t>
      </w:r>
      <w:r>
        <w:t>Show the curved arrow(s) for loss of the leaving group in the substrate shown.</w:t>
      </w:r>
      <w:r>
        <w:rPr>
          <w:color w:val="808080"/>
          <w:sz w:val="16"/>
        </w:rPr>
        <w:t xml:space="preserve">   [C06F40,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F4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93. </w:t>
      </w:r>
      <w:r>
        <w:t>Draw the curved arrow for the methyl shift that converts the secondary carbocation shown into a tertiary carbocation.</w:t>
      </w:r>
      <w:r>
        <w:rPr>
          <w:color w:val="808080"/>
          <w:sz w:val="16"/>
        </w:rPr>
        <w:t xml:space="preserve">   [C06F41,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5605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F4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6.11 Carbocation Rearrangements</w:t>
      </w:r>
    </w:p>
    <w:p>
      <w:pPr>
        <w:keepNext/>
        <w:spacing w:before="160"/>
      </w:pPr>
      <w:r>
        <w:rPr>
          <w:b/>
        </w:rPr>
        <w:t xml:space="preserve">94. </w:t>
      </w:r>
      <w:r>
        <w:t>Carbocation rearrangements occur to form:</w:t>
      </w:r>
      <w:r>
        <w:rPr>
          <w:color w:val="808080"/>
          <w:sz w:val="16"/>
        </w:rPr>
        <w:t xml:space="preserve">   [C06M44,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less stable carbocation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radical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carbanion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more stable carbocation</w:t>
      </w:r>
    </w:p>
    <w:p>
      <w:pPr>
        <w:keepNext/>
        <w:spacing w:before="160"/>
      </w:pPr>
      <w:r>
        <w:rPr>
          <w:b/>
        </w:rPr>
        <w:t xml:space="preserve">95. </w:t>
      </w:r>
      <w:r>
        <w:t>Which carbocation is the most stable?</w:t>
      </w:r>
      <w:r>
        <w:rPr>
          <w:color w:val="808080"/>
          <w:sz w:val="16"/>
        </w:rPr>
        <w:t xml:space="preserve">   [C06M45,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Secondary</w:t>
      </w:r>
    </w:p>
    <w:p>
      <w:pPr>
        <w:spacing w:after="0"/>
        <w:ind w:left="504"/>
      </w:pPr>
      <w:r>
        <w:rPr>
          <w:b/>
        </w:rPr>
        <w:t xml:space="preserve">B)  </w:t>
      </w:r>
      <w:r>
        <w:t>Tertiary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Primary</w:t>
      </w:r>
    </w:p>
    <w:p>
      <w:pPr>
        <w:spacing w:after="0"/>
        <w:ind w:left="504"/>
      </w:pPr>
      <w:r>
        <w:rPr>
          <w:b/>
        </w:rPr>
        <w:t xml:space="preserve">D)  </w:t>
      </w:r>
      <w:r>
        <w:t>Methyl</w:t>
      </w:r>
    </w:p>
    <w:p>
      <w:pPr>
        <w:keepNext/>
        <w:spacing w:before="160"/>
      </w:pPr>
      <w:r>
        <w:rPr>
          <w:b/>
        </w:rPr>
        <w:t xml:space="preserve">96. </w:t>
      </w:r>
      <w:r>
        <w:t>A secondary carbocation next to a quaternary carbon rearranges by a methyl shift. What is the new carbocation?</w:t>
      </w:r>
      <w:r>
        <w:rPr>
          <w:color w:val="808080"/>
          <w:sz w:val="16"/>
        </w:rPr>
        <w:t xml:space="preserve">   [C06M46,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Tertiary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Primary</w:t>
      </w:r>
    </w:p>
    <w:p>
      <w:pPr>
        <w:spacing w:after="0"/>
        <w:ind w:left="504"/>
      </w:pPr>
      <w:r>
        <w:rPr>
          <w:b/>
        </w:rPr>
        <w:t xml:space="preserve">C)  </w:t>
      </w:r>
      <w:r>
        <w:t>Secondary</w:t>
      </w:r>
    </w:p>
    <w:p>
      <w:pPr>
        <w:spacing w:after="0"/>
        <w:ind w:left="504"/>
      </w:pPr>
      <w:r>
        <w:rPr>
          <w:b/>
        </w:rPr>
        <w:t xml:space="preserve">D)  </w:t>
      </w:r>
      <w:r>
        <w:t>Methyl</w:t>
      </w:r>
    </w:p>
    <w:p>
      <w:pPr>
        <w:keepNext/>
        <w:spacing w:before="160"/>
      </w:pPr>
      <w:r>
        <w:rPr>
          <w:b/>
        </w:rPr>
        <w:t xml:space="preserve">97. </w:t>
      </w:r>
      <w:r>
        <w:t>A secondary carbocation has a tertiary neighbour carbon bearing an H. After a hydride shift, what is the new cation?</w:t>
      </w:r>
      <w:r>
        <w:rPr>
          <w:color w:val="808080"/>
          <w:sz w:val="16"/>
        </w:rPr>
        <w:t xml:space="preserve">   [C06M47,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tertiary carbocation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primary carbocation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secondary carbocation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radical</w:t>
      </w:r>
    </w:p>
    <w:p>
      <w:pPr>
        <w:keepNext/>
        <w:spacing w:before="160"/>
      </w:pPr>
      <w:r>
        <w:rPr>
          <w:b/>
        </w:rPr>
        <w:t xml:space="preserve">98. </w:t>
      </w:r>
      <w:r>
        <w:t>Why do carbocations rearrange?</w:t>
      </w:r>
      <w:r>
        <w:rPr>
          <w:color w:val="808080"/>
          <w:sz w:val="16"/>
        </w:rPr>
        <w:t xml:space="preserve">   [C06F42,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99. </w:t>
      </w:r>
      <w:r>
        <w:t>Rank the carbocations methyl, primary, secondary and tertiary by stability.</w:t>
      </w:r>
      <w:r>
        <w:rPr>
          <w:color w:val="808080"/>
          <w:sz w:val="16"/>
        </w:rPr>
        <w:t xml:space="preserve">   [C06F43,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100. </w:t>
      </w:r>
      <w:r>
        <w:t>Explain what is moving in a hydride shift and where it goes.</w:t>
      </w:r>
      <w:r>
        <w:rPr>
          <w:color w:val="808080"/>
          <w:sz w:val="16"/>
        </w:rPr>
        <w:t xml:space="preserve">   [C06F44,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101. </w:t>
      </w:r>
      <w:r>
        <w:t>A secondary carbocation is adjacent to a tertiary carbon bearing one hydrogen. Draw the possible rearrangement and name the product cation type.</w:t>
      </w:r>
      <w:r>
        <w:rPr>
          <w:color w:val="808080"/>
          <w:sz w:val="16"/>
        </w:rPr>
        <w:t xml:space="preserve">   [C06F45,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102. </w:t>
      </w:r>
      <w:r>
        <w:t>Explain why a primary carbocation adjacent to a quaternary carbon will rearrange by a methyl shift, but one adjacent to a CH₂ group with no branching will not give a more stable cation.</w:t>
      </w:r>
      <w:r>
        <w:rPr>
          <w:color w:val="808080"/>
          <w:sz w:val="16"/>
        </w:rPr>
        <w:t xml:space="preserve">   [C06F46, Hard]</w:t>
      </w:r>
    </w:p>
    <w:p>
      <w:r>
        <w:br/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