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10: Radical Reactions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10.1 Radicals</w:t>
      </w:r>
    </w:p>
    <w:p>
      <w:pPr>
        <w:keepNext/>
        <w:spacing w:before="160"/>
      </w:pPr>
      <w:r>
        <w:rPr>
          <w:b/>
        </w:rPr>
        <w:t xml:space="preserve">1. </w:t>
      </w:r>
      <w:r>
        <w:t>What is a radical?</w:t>
      </w:r>
      <w:r>
        <w:rPr>
          <w:color w:val="808080"/>
          <w:sz w:val="16"/>
        </w:rPr>
        <w:t xml:space="preserve">   [C10M01,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species with a positive charge on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species with a lone pair and a negative charge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species with an unpaired electron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species with an empty p orbital only</w:t>
      </w:r>
    </w:p>
    <w:p>
      <w:pPr>
        <w:keepNext/>
        <w:spacing w:before="160"/>
      </w:pPr>
      <w:r>
        <w:rPr>
          <w:b/>
        </w:rPr>
        <w:t xml:space="preserve">2. </w:t>
      </w:r>
      <w:r>
        <w:t>What kind of arrow shows the movement of a single electron?</w:t>
      </w:r>
      <w:r>
        <w:rPr>
          <w:color w:val="808080"/>
          <w:sz w:val="16"/>
        </w:rPr>
        <w:t xml:space="preserve">   [C10M02,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full-headed curved arrow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equilibrium arrow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fishhook (half-headed) arrow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straight arrow</w:t>
      </w:r>
    </w:p>
    <w:p>
      <w:pPr>
        <w:keepNext/>
        <w:spacing w:before="160"/>
      </w:pPr>
      <w:r>
        <w:rPr>
          <w:b/>
        </w:rPr>
        <w:t xml:space="preserve">3. </w:t>
      </w:r>
      <w:r>
        <w:t>Which radical is the most stable?</w:t>
      </w:r>
      <w:r>
        <w:rPr>
          <w:color w:val="808080"/>
          <w:sz w:val="16"/>
        </w:rPr>
        <w:t xml:space="preserve">   [C10M03,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Primary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Methyl</w:t>
      </w:r>
    </w:p>
    <w:p>
      <w:pPr>
        <w:spacing w:after="0"/>
        <w:ind w:left="504"/>
      </w:pPr>
      <w:r>
        <w:rPr>
          <w:b/>
        </w:rPr>
        <w:t xml:space="preserve">D)  </w:t>
      </w:r>
      <w:r>
        <w:t>Tertiary</w:t>
      </w:r>
    </w:p>
    <w:p>
      <w:pPr>
        <w:keepNext/>
        <w:spacing w:before="160"/>
      </w:pPr>
      <w:r>
        <w:rPr>
          <w:b/>
        </w:rPr>
        <w:t xml:space="preserve">4. </w:t>
      </w:r>
      <w:r>
        <w:t>Which radical is stabilised by resonance?</w:t>
      </w:r>
      <w:r>
        <w:rPr>
          <w:color w:val="808080"/>
          <w:sz w:val="16"/>
        </w:rPr>
        <w:t xml:space="preserve">   [C10M04,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vinyl radical, CH₂=CH•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methyl radical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allyl radical, CH₂=CH-CH₂•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ethyl radical</w:t>
      </w:r>
    </w:p>
    <w:p>
      <w:pPr>
        <w:keepNext/>
        <w:spacing w:before="160"/>
      </w:pPr>
      <w:r>
        <w:rPr>
          <w:b/>
        </w:rPr>
        <w:t xml:space="preserve">5. </w:t>
      </w:r>
      <w:r>
        <w:t>Rank these radicals from most stable to least stable: methyl, primary, secondary, allylic.</w:t>
      </w:r>
      <w:r>
        <w:rPr>
          <w:color w:val="808080"/>
          <w:sz w:val="16"/>
        </w:rPr>
        <w:t xml:space="preserve">   [C10M05,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Secondary &gt; allylic &gt; primary &gt; methyl</w:t>
      </w:r>
    </w:p>
    <w:p>
      <w:pPr>
        <w:spacing w:after="0"/>
        <w:ind w:left="504"/>
      </w:pPr>
      <w:r>
        <w:rPr>
          <w:b/>
        </w:rPr>
        <w:t xml:space="preserve">B)  </w:t>
      </w:r>
      <w:r>
        <w:t>Allylic &gt; secondary &gt; primary &gt; methyl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Methyl &gt; primary &gt; secondary &gt; allylic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Allylic &gt; methyl &gt; primary &gt; secondary</w:t>
      </w:r>
    </w:p>
    <w:p>
      <w:pPr>
        <w:keepNext/>
        <w:spacing w:before="160"/>
      </w:pPr>
      <w:r>
        <w:rPr>
          <w:b/>
        </w:rPr>
        <w:t xml:space="preserve">6. </w:t>
      </w:r>
      <w:r>
        <w:t>How many resonance structures does the allyl radical have?</w:t>
      </w:r>
      <w:r>
        <w:rPr>
          <w:color w:val="808080"/>
          <w:sz w:val="16"/>
        </w:rPr>
        <w:t xml:space="preserve">   [C10M06,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a radical, and what arrow shows its reactions?</w:t>
      </w:r>
      <w:r>
        <w:rPr>
          <w:color w:val="808080"/>
          <w:sz w:val="16"/>
        </w:rPr>
        <w:t xml:space="preserve">   [C10F01,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8. </w:t>
      </w:r>
      <w:r>
        <w:t>Rank the radicals methyl, primary, secondary and tertiary by stability.</w:t>
      </w:r>
      <w:r>
        <w:rPr>
          <w:color w:val="808080"/>
          <w:sz w:val="16"/>
        </w:rPr>
        <w:t xml:space="preserve">   [C10F02,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9. </w:t>
      </w:r>
      <w:r>
        <w:t>Explain why the allyl radical is more stable than a primary alkyl radical.</w:t>
      </w:r>
      <w:r>
        <w:rPr>
          <w:color w:val="808080"/>
          <w:sz w:val="16"/>
        </w:rPr>
        <w:t xml:space="preserve">   [C10F03,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10. </w:t>
      </w:r>
      <w:r>
        <w:t>Draw the two resonance structures of the allyl radical.</w:t>
      </w:r>
      <w:r>
        <w:rPr>
          <w:color w:val="808080"/>
          <w:sz w:val="16"/>
        </w:rPr>
        <w:t xml:space="preserve">   [C10F04,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11. </w:t>
      </w:r>
      <w:r>
        <w:t>Why is a vinylic radical not stabilised by resonance?</w:t>
      </w:r>
      <w:r>
        <w:rPr>
          <w:color w:val="808080"/>
          <w:sz w:val="16"/>
        </w:rPr>
        <w:t xml:space="preserve">   [C10F05,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12. </w:t>
      </w:r>
      <w:r>
        <w:t>Which is more stable, a secondary radical or a primary radical? Give the reason.</w:t>
      </w:r>
      <w:r>
        <w:rPr>
          <w:color w:val="808080"/>
          <w:sz w:val="16"/>
        </w:rPr>
        <w:t xml:space="preserve">   [C10F48, Basic]</w:t>
      </w:r>
    </w:p>
    <w:p>
      <w:r>
        <w:br/>
        <w:br/>
      </w:r>
    </w:p>
    <w:p>
      <w:pPr>
        <w:pStyle w:val="Heading2"/>
        <w:spacing w:before="280"/>
      </w:pPr>
      <w:r>
        <w:t>10.2 Common Patterns in Radical Mechanisms</w:t>
      </w:r>
    </w:p>
    <w:p>
      <w:pPr>
        <w:keepNext/>
        <w:spacing w:before="160"/>
      </w:pPr>
      <w:r>
        <w:rPr>
          <w:b/>
        </w:rPr>
        <w:t xml:space="preserve">13. </w:t>
      </w:r>
      <w:r>
        <w:t>A step in which a bond breaks and each atom keeps one electron is called:</w:t>
      </w:r>
      <w:r>
        <w:rPr>
          <w:color w:val="808080"/>
          <w:sz w:val="16"/>
        </w:rPr>
        <w:t xml:space="preserve">   [C10M07,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Heterolytic cleavage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Hydride shift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Proton transfer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Homolytic cleavage</w:t>
      </w:r>
    </w:p>
    <w:p>
      <w:pPr>
        <w:keepNext/>
        <w:spacing w:before="160"/>
      </w:pPr>
      <w:r>
        <w:rPr>
          <w:b/>
        </w:rPr>
        <w:t xml:space="preserve">14. </w:t>
      </w:r>
      <w:r>
        <w:t>The three stages of a radical chain reaction are:</w:t>
      </w:r>
      <w:r>
        <w:rPr>
          <w:color w:val="808080"/>
          <w:sz w:val="16"/>
        </w:rPr>
        <w:t xml:space="preserve">   [C10M08,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Initiation, propagation and termination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Addition, elimination and substitution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Protonation, attack and deprotonation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Reduction, oxidation and hydrolysis</w:t>
      </w:r>
    </w:p>
    <w:p>
      <w:pPr>
        <w:keepNext/>
        <w:spacing w:before="160"/>
      </w:pPr>
      <w:r>
        <w:rPr>
          <w:b/>
        </w:rPr>
        <w:t xml:space="preserve">15. </w:t>
      </w:r>
      <w:r>
        <w:t>Which step type consumes one radical and produces one radical?</w:t>
      </w:r>
      <w:r>
        <w:rPr>
          <w:color w:val="808080"/>
          <w:sz w:val="16"/>
        </w:rPr>
        <w:t xml:space="preserve">   [C10M09,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Initiation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Termination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Propagation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Homolysis of an initiator</w:t>
      </w:r>
    </w:p>
    <w:p>
      <w:pPr>
        <w:keepNext/>
        <w:spacing w:before="160"/>
      </w:pPr>
      <w:r>
        <w:rPr>
          <w:b/>
        </w:rPr>
        <w:t xml:space="preserve">16. </w:t>
      </w:r>
      <w:r>
        <w:t>A step in which two radicals combine to form a stable molecule is:</w:t>
      </w:r>
      <w:r>
        <w:rPr>
          <w:color w:val="808080"/>
          <w:sz w:val="16"/>
        </w:rPr>
        <w:t xml:space="preserve">   [C10M10,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Initiation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Termination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Propagation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Homolysis</w:t>
      </w:r>
    </w:p>
    <w:p>
      <w:pPr>
        <w:keepNext/>
        <w:spacing w:before="160"/>
      </w:pPr>
      <w:r>
        <w:rPr>
          <w:b/>
        </w:rPr>
        <w:t xml:space="preserve">17. </w:t>
      </w:r>
      <w:r>
        <w:t>A step that creates radicals from a molecule with no radicals present is:</w:t>
      </w:r>
      <w:r>
        <w:rPr>
          <w:color w:val="808080"/>
          <w:sz w:val="16"/>
        </w:rPr>
        <w:t xml:space="preserve">   [C10M11,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Propagation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Termination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Chain transfer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Initiation</w:t>
      </w:r>
    </w:p>
    <w:p>
      <w:pPr>
        <w:keepNext/>
        <w:spacing w:before="160"/>
      </w:pPr>
      <w:r>
        <w:rPr>
          <w:b/>
        </w:rPr>
        <w:t xml:space="preserve">18. </w:t>
      </w:r>
      <w:r>
        <w:t>Cl• + CH₄ → HCl + CH₃• is which type of radical step?</w:t>
      </w:r>
      <w:r>
        <w:rPr>
          <w:color w:val="808080"/>
          <w:sz w:val="16"/>
        </w:rPr>
        <w:t xml:space="preserve">   [C10M12,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Homolytic cleavage (initiation)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Hydrogen abstraction (propagation)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Coupling (termination)</w:t>
      </w:r>
    </w:p>
    <w:p>
      <w:pPr>
        <w:spacing w:after="0"/>
        <w:ind w:left="504"/>
      </w:pPr>
      <w:r>
        <w:rPr>
          <w:b/>
        </w:rPr>
        <w:t xml:space="preserve">D)  </w:t>
      </w:r>
      <w:r>
        <w:t>Addition to a π bond</w:t>
      </w:r>
    </w:p>
    <w:p>
      <w:pPr>
        <w:keepNext/>
        <w:spacing w:before="160"/>
      </w:pPr>
      <w:r>
        <w:rPr>
          <w:b/>
        </w:rPr>
        <w:t xml:space="preserve">19. </w:t>
      </w:r>
      <w:r>
        <w:t>CH₃• + Cl₂ → CH₃Cl + Cl• is which type of radical step?</w:t>
      </w:r>
      <w:r>
        <w:rPr>
          <w:color w:val="808080"/>
          <w:sz w:val="16"/>
        </w:rPr>
        <w:t xml:space="preserve">   [C10M13,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Hydrogen abstraction (propagation)</w:t>
      </w:r>
    </w:p>
    <w:p>
      <w:pPr>
        <w:spacing w:after="0"/>
        <w:ind w:left="504"/>
      </w:pPr>
      <w:r>
        <w:rPr>
          <w:b/>
        </w:rPr>
        <w:t xml:space="preserve">B)  </w:t>
      </w:r>
      <w:r>
        <w:t>Coupling (termination)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Halogen abstraction (propagation)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Homolytic cleavage (initiation)</w:t>
      </w:r>
    </w:p>
    <w:p>
      <w:pPr>
        <w:keepNext/>
        <w:spacing w:before="160"/>
      </w:pPr>
      <w:r>
        <w:rPr>
          <w:b/>
        </w:rPr>
        <w:t xml:space="preserve">20. </w:t>
      </w:r>
      <w:r>
        <w:t>Name the three stages of a radical chain mechanism.</w:t>
      </w:r>
      <w:r>
        <w:rPr>
          <w:color w:val="808080"/>
          <w:sz w:val="16"/>
        </w:rPr>
        <w:t xml:space="preserve">   [C10F06,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21. </w:t>
      </w:r>
      <w:r>
        <w:t>List the six kinds of radical steps.</w:t>
      </w:r>
      <w:r>
        <w:rPr>
          <w:color w:val="808080"/>
          <w:sz w:val="16"/>
        </w:rPr>
        <w:t xml:space="preserve">   [C10F07,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22. </w:t>
      </w:r>
      <w:r>
        <w:t>Classify Cl• + CH₄ → HCl + CH₃• as initiation, propagation or termination, and as a step type.</w:t>
      </w:r>
      <w:r>
        <w:rPr>
          <w:color w:val="808080"/>
          <w:sz w:val="16"/>
        </w:rPr>
        <w:t xml:space="preserve">   [C10F08,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23. </w:t>
      </w:r>
      <w:r>
        <w:t>Explain why a termination step ends the chain.</w:t>
      </w:r>
      <w:r>
        <w:rPr>
          <w:color w:val="808080"/>
          <w:sz w:val="16"/>
        </w:rPr>
        <w:t xml:space="preserve">   [C10F09, Moderate]</w:t>
      </w:r>
    </w:p>
    <w:p>
      <w:r>
        <w:br/>
        <w:br/>
      </w:r>
    </w:p>
    <w:p>
      <w:pPr>
        <w:pStyle w:val="Heading2"/>
        <w:spacing w:before="280"/>
      </w:pPr>
      <w:r>
        <w:t>10.3 Chlorination of Methane</w:t>
      </w:r>
    </w:p>
    <w:p>
      <w:pPr>
        <w:keepNext/>
        <w:spacing w:before="160"/>
      </w:pPr>
      <w:r>
        <w:rPr>
          <w:b/>
        </w:rPr>
        <w:t xml:space="preserve">24. </w:t>
      </w:r>
      <w:r>
        <w:t>What conditions start the chlorination of methane?</w:t>
      </w:r>
      <w:r>
        <w:rPr>
          <w:color w:val="808080"/>
          <w:sz w:val="16"/>
        </w:rPr>
        <w:t xml:space="preserve">   [C10M14,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Light (hν) or heat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strong base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strong acid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metal catalyst only</w:t>
      </w:r>
    </w:p>
    <w:p>
      <w:pPr>
        <w:keepNext/>
        <w:spacing w:before="160"/>
      </w:pPr>
      <w:r>
        <w:rPr>
          <w:b/>
        </w:rPr>
        <w:t xml:space="preserve">25. </w:t>
      </w:r>
      <w:r>
        <w:t>What is the initiation step in the chlorination of methane?</w:t>
      </w:r>
      <w:r>
        <w:rPr>
          <w:color w:val="808080"/>
          <w:sz w:val="16"/>
        </w:rPr>
        <w:t xml:space="preserve">   [C10M15,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Cl-Cl → 2 Cl•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CH₄ → CH₃• + H•</w:t>
      </w:r>
    </w:p>
    <w:p>
      <w:pPr>
        <w:spacing w:after="0"/>
        <w:ind w:left="504"/>
      </w:pPr>
      <w:r>
        <w:rPr>
          <w:b/>
        </w:rPr>
        <w:t xml:space="preserve">C)  </w:t>
      </w:r>
      <w:r>
        <w:t>Cl• + CH₄ → HCl + CH₃•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CH₃• + Cl• → CH₃Cl</w:t>
      </w:r>
    </w:p>
    <w:p>
      <w:pPr>
        <w:keepNext/>
        <w:spacing w:before="160"/>
      </w:pPr>
      <w:r>
        <w:rPr>
          <w:b/>
        </w:rPr>
        <w:t xml:space="preserve">26. </w:t>
      </w:r>
      <w:r>
        <w:t>Why is the chlorination of methane called a chain reaction?</w:t>
      </w:r>
      <w:r>
        <w:rPr>
          <w:color w:val="808080"/>
          <w:sz w:val="16"/>
        </w:rPr>
        <w:t xml:space="preserve">   [C10M16,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It forms long polymers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needs many catalysts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two propagation steps regenerate the radical that starts the cycle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runs in many solvents</w:t>
      </w:r>
    </w:p>
    <w:p>
      <w:pPr>
        <w:keepNext/>
        <w:spacing w:before="160"/>
      </w:pPr>
      <w:r>
        <w:rPr>
          <w:b/>
        </w:rPr>
        <w:t xml:space="preserve">27. </w:t>
      </w:r>
      <w:r>
        <w:t>Which compound is formed in a termination step of methane chlorination?</w:t>
      </w:r>
      <w:r>
        <w:rPr>
          <w:color w:val="808080"/>
          <w:sz w:val="16"/>
        </w:rPr>
        <w:t xml:space="preserve">   [C10M17,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Chloroform</w:t>
      </w:r>
    </w:p>
    <w:p>
      <w:pPr>
        <w:spacing w:after="0"/>
        <w:ind w:left="504"/>
      </w:pPr>
      <w:r>
        <w:rPr>
          <w:b/>
        </w:rPr>
        <w:t xml:space="preserve">B)  </w:t>
      </w:r>
      <w:r>
        <w:t>Ethane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Methanol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Hydrogen</w:t>
      </w:r>
    </w:p>
    <w:p>
      <w:pPr>
        <w:keepNext/>
        <w:spacing w:before="160"/>
      </w:pPr>
      <w:r>
        <w:rPr>
          <w:b/>
        </w:rPr>
        <w:t xml:space="preserve">28. </w:t>
      </w:r>
      <w:r>
        <w:t>What is the net reaction of the two propagation steps of methane chlorination?</w:t>
      </w:r>
      <w:r>
        <w:rPr>
          <w:color w:val="808080"/>
          <w:sz w:val="16"/>
        </w:rPr>
        <w:t xml:space="preserve">   [C10M18,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CH₄ + Cl₂ → CH₃Cl + HCl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CH₄ + 2 Cl₂ → CH₂Cl₂ + 2 HCl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CH₄ + Cl• → CH₃Cl + H•</w:t>
      </w:r>
    </w:p>
    <w:p>
      <w:pPr>
        <w:spacing w:after="0"/>
        <w:ind w:left="504"/>
      </w:pPr>
      <w:r>
        <w:rPr>
          <w:b/>
        </w:rPr>
        <w:t xml:space="preserve">D)  </w:t>
      </w:r>
      <w:r>
        <w:t>2 CH₄ → C₂H₆ + H₂</w:t>
      </w:r>
    </w:p>
    <w:p>
      <w:pPr>
        <w:keepNext/>
        <w:spacing w:before="160"/>
      </w:pPr>
      <w:r>
        <w:rPr>
          <w:b/>
        </w:rPr>
        <w:t xml:space="preserve">29. </w:t>
      </w:r>
      <w:r>
        <w:t>Write the initiation step of the chlorination of methane.</w:t>
      </w:r>
      <w:r>
        <w:rPr>
          <w:color w:val="808080"/>
          <w:sz w:val="16"/>
        </w:rPr>
        <w:t xml:space="preserve">   [C10F10,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30. </w:t>
      </w:r>
      <w:r>
        <w:t>Write both propagation steps of the chlorination of methane.</w:t>
      </w:r>
      <w:r>
        <w:rPr>
          <w:color w:val="808080"/>
          <w:sz w:val="16"/>
        </w:rPr>
        <w:t xml:space="preserve">   [C10F11,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31. </w:t>
      </w:r>
      <w:r>
        <w:t>Show that the two propagation steps add up to the net reaction.</w:t>
      </w:r>
      <w:r>
        <w:rPr>
          <w:color w:val="808080"/>
          <w:sz w:val="16"/>
        </w:rPr>
        <w:t xml:space="preserve">   [C10F12,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32. </w:t>
      </w:r>
      <w:r>
        <w:t>Give three possible termination steps in the chlorination of methane.</w:t>
      </w:r>
      <w:r>
        <w:rPr>
          <w:color w:val="808080"/>
          <w:sz w:val="16"/>
        </w:rPr>
        <w:t xml:space="preserve">   [C10F13,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33. </w:t>
      </w:r>
      <w:r>
        <w:t>Why is a small amount of light enough to convert a large amount of methane to chloromethane?</w:t>
      </w:r>
      <w:r>
        <w:rPr>
          <w:color w:val="808080"/>
          <w:sz w:val="16"/>
        </w:rPr>
        <w:t xml:space="preserve">   [C10F14,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34. </w:t>
      </w:r>
      <w:r>
        <w:t>What does hν mean in a reaction scheme?</w:t>
      </w:r>
      <w:r>
        <w:rPr>
          <w:color w:val="808080"/>
          <w:sz w:val="16"/>
        </w:rPr>
        <w:t xml:space="preserve">   [C10F49, Easy]</w:t>
      </w:r>
    </w:p>
    <w:p>
      <w:r>
        <w:br/>
        <w:br/>
      </w:r>
    </w:p>
    <w:p>
      <w:pPr>
        <w:pStyle w:val="Heading2"/>
        <w:spacing w:before="280"/>
      </w:pPr>
      <w:r>
        <w:t>10.4 Thermodynamic Considerations</w:t>
      </w:r>
    </w:p>
    <w:p>
      <w:pPr>
        <w:keepNext/>
        <w:spacing w:before="160"/>
      </w:pPr>
      <w:r>
        <w:rPr>
          <w:b/>
        </w:rPr>
        <w:t xml:space="preserve">35. </w:t>
      </w:r>
      <w:r>
        <w:t>Bromination of an alkane is generally ______ chlorination.</w:t>
      </w:r>
      <w:r>
        <w:rPr>
          <w:color w:val="808080"/>
          <w:sz w:val="16"/>
        </w:rPr>
        <w:t xml:space="preserve">   [C10M19,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Faster than</w:t>
      </w:r>
    </w:p>
    <w:p>
      <w:pPr>
        <w:spacing w:after="0"/>
        <w:ind w:left="504"/>
      </w:pPr>
      <w:r>
        <w:rPr>
          <w:b/>
        </w:rPr>
        <w:t xml:space="preserve">B)  </w:t>
      </w:r>
      <w:r>
        <w:t>Slower than</w:t>
      </w:r>
    </w:p>
    <w:p>
      <w:pPr>
        <w:spacing w:after="0"/>
        <w:ind w:left="504"/>
      </w:pPr>
      <w:r>
        <w:rPr>
          <w:b/>
        </w:rPr>
        <w:t xml:space="preserve">C)  </w:t>
      </w:r>
      <w:r>
        <w:t>Identical in rate to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Not possible, unlike</w:t>
      </w:r>
    </w:p>
    <w:p>
      <w:pPr>
        <w:keepNext/>
        <w:spacing w:before="160"/>
      </w:pPr>
      <w:r>
        <w:rPr>
          <w:b/>
        </w:rPr>
        <w:t xml:space="preserve">36. </w:t>
      </w:r>
      <w:r>
        <w:t>Use C-H 414, Cl-Cl 243, C-Cl 339 and H-Cl 431 kJ/mol. What is ΔH for CH₃• + Cl₂ → CH₃Cl + Cl•?</w:t>
      </w:r>
      <w:r>
        <w:rPr>
          <w:color w:val="808080"/>
          <w:sz w:val="16"/>
        </w:rPr>
        <w:t xml:space="preserve">   [C10M20,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+96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−17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+17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−96 kJ/mol</w:t>
      </w:r>
    </w:p>
    <w:p>
      <w:pPr>
        <w:keepNext/>
        <w:spacing w:before="160"/>
      </w:pPr>
      <w:r>
        <w:rPr>
          <w:b/>
        </w:rPr>
        <w:t xml:space="preserve">37. </w:t>
      </w:r>
      <w:r>
        <w:t>Use C-H 414 and H-Cl 431 kJ/mol. What is ΔH for Cl• + CH₄ → HCl + CH₃•?</w:t>
      </w:r>
      <w:r>
        <w:rPr>
          <w:color w:val="808080"/>
          <w:sz w:val="16"/>
        </w:rPr>
        <w:t xml:space="preserve">   [C10M21,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+17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−845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+845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−17 kJ/mol</w:t>
      </w:r>
    </w:p>
    <w:p>
      <w:pPr>
        <w:keepNext/>
        <w:spacing w:before="160"/>
      </w:pPr>
      <w:r>
        <w:rPr>
          <w:b/>
        </w:rPr>
        <w:t xml:space="preserve">38. </w:t>
      </w:r>
      <w:r>
        <w:t>Use C-H 414, Cl-Cl 243, C-Cl 339 and H-Cl 431 kJ/mol to calculate ΔH for each propagation step of methane chlorination.</w:t>
      </w:r>
      <w:r>
        <w:rPr>
          <w:color w:val="808080"/>
          <w:sz w:val="16"/>
        </w:rPr>
        <w:t xml:space="preserve">   [C10F15,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39. </w:t>
      </w:r>
      <w:r>
        <w:t>Which is more practical in the laboratory: radical chlorination or radical iodination? Explain briefly.</w:t>
      </w:r>
      <w:r>
        <w:rPr>
          <w:color w:val="808080"/>
          <w:sz w:val="16"/>
        </w:rPr>
        <w:t xml:space="preserve">   [C10F16, Basic]</w:t>
      </w:r>
    </w:p>
    <w:p>
      <w:r>
        <w:br/>
        <w:br/>
      </w:r>
    </w:p>
    <w:p>
      <w:pPr>
        <w:pStyle w:val="Heading2"/>
        <w:spacing w:before="280"/>
      </w:pPr>
      <w:r>
        <w:t>10.5 Selectivity of Halogenation</w:t>
      </w:r>
    </w:p>
    <w:p>
      <w:pPr>
        <w:keepNext/>
        <w:spacing w:before="160"/>
      </w:pPr>
      <w:r>
        <w:rPr>
          <w:b/>
        </w:rPr>
        <w:t xml:space="preserve">40. </w:t>
      </w:r>
      <w:r>
        <w:t>Radical halogenation occurs more readily at which kind of hydrogen?</w:t>
      </w:r>
      <w:r>
        <w:rPr>
          <w:color w:val="808080"/>
          <w:sz w:val="16"/>
        </w:rPr>
        <w:t xml:space="preserve">   [C10M22,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Tertiary C-H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Primary C-H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Methyl C-H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 equally</w:t>
      </w:r>
    </w:p>
    <w:p>
      <w:pPr>
        <w:keepNext/>
        <w:spacing w:before="160"/>
      </w:pPr>
      <w:r>
        <w:rPr>
          <w:b/>
        </w:rPr>
        <w:t xml:space="preserve">41. </w:t>
      </w:r>
      <w:r>
        <w:t>Which halogen is more selective in radical halogenation?</w:t>
      </w:r>
      <w:r>
        <w:rPr>
          <w:color w:val="808080"/>
          <w:sz w:val="16"/>
        </w:rPr>
        <w:t xml:space="preserve">   [C10M23,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Chlorine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equally selective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Bromine</w:t>
      </w:r>
    </w:p>
    <w:p>
      <w:pPr>
        <w:keepNext/>
        <w:spacing w:before="160"/>
      </w:pPr>
      <w:r>
        <w:rPr>
          <w:b/>
        </w:rPr>
        <w:t xml:space="preserve">42. </w:t>
      </w:r>
      <w:r>
        <w:t>What is the major product of isobutane (2-methylpropane) with Br₂, hν?</w:t>
      </w:r>
      <w:r>
        <w:rPr>
          <w:color w:val="808080"/>
          <w:sz w:val="16"/>
        </w:rPr>
        <w:t xml:space="preserve">   [C10M24,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24_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24_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8969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24_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96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24_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43. </w:t>
      </w:r>
      <w:r>
        <w:t>How many different monochlorination products (constitutional isomers) can propane give?</w:t>
      </w:r>
      <w:r>
        <w:rPr>
          <w:color w:val="808080"/>
          <w:sz w:val="16"/>
        </w:rPr>
        <w:t xml:space="preserve">   [C10M25,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</w:t>
      </w:r>
    </w:p>
    <w:p>
      <w:pPr>
        <w:spacing w:after="0"/>
        <w:ind w:left="504"/>
      </w:pPr>
      <w:r>
        <w:rPr>
          <w:b/>
        </w:rPr>
        <w:t xml:space="preserve">B)  </w:t>
      </w:r>
      <w:r>
        <w:t>1</w:t>
      </w:r>
    </w:p>
    <w:p>
      <w:pPr>
        <w:spacing w:after="0"/>
        <w:ind w:left="504"/>
      </w:pPr>
      <w:r>
        <w:rPr>
          <w:b/>
        </w:rPr>
        <w:t xml:space="preserve">C)  </w:t>
      </w:r>
      <w:r>
        <w:t>3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44. </w:t>
      </w:r>
      <w:r>
        <w:t>How many monochlorination products (constitutional isomers) can 2-methylpropane give?</w:t>
      </w:r>
      <w:r>
        <w:rPr>
          <w:color w:val="808080"/>
          <w:sz w:val="16"/>
        </w:rPr>
        <w:t xml:space="preserve">   [C10M26,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45. </w:t>
      </w:r>
      <w:r>
        <w:t>In the chlorination of 2-methylbutane, the monochloro product ratio is not simply 9:2:1 because:</w:t>
      </w:r>
      <w:r>
        <w:rPr>
          <w:color w:val="808080"/>
          <w:sz w:val="16"/>
        </w:rPr>
        <w:t xml:space="preserve">   [C10M27, Hard]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Tertiary hydrogens are more reactive per hydrogen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Primary hydrogens are more reactive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Chlorine is very selective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 hydrogens are equally reactive</w:t>
      </w:r>
    </w:p>
    <w:p>
      <w:pPr>
        <w:keepNext/>
        <w:spacing w:before="160"/>
      </w:pPr>
      <w:r>
        <w:rPr>
          <w:b/>
        </w:rPr>
        <w:t xml:space="preserve">46. </w:t>
      </w:r>
      <w:r>
        <w:t>Explain why radical halogenation occurs more readily at tertiary hydrogens.</w:t>
      </w:r>
      <w:r>
        <w:rPr>
          <w:color w:val="808080"/>
          <w:sz w:val="16"/>
        </w:rPr>
        <w:t xml:space="preserve">   [C10F17,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47. </w:t>
      </w:r>
      <w:r>
        <w:t>Which is more selective, bromination or chlorination, and why?</w:t>
      </w:r>
      <w:r>
        <w:rPr>
          <w:color w:val="808080"/>
          <w:sz w:val="16"/>
        </w:rPr>
        <w:t xml:space="preserve">   [C10F18,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48. </w:t>
      </w:r>
      <w:r>
        <w:t>Draw the major product of isobutane with Br₂, hν and explain.</w:t>
      </w:r>
      <w:r>
        <w:rPr>
          <w:color w:val="808080"/>
          <w:sz w:val="16"/>
        </w:rPr>
        <w:t xml:space="preserve">   [C10F19,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49. </w:t>
      </w:r>
      <w:r>
        <w:t>Draw all monochlorination products of propane.</w:t>
      </w:r>
      <w:r>
        <w:rPr>
          <w:color w:val="808080"/>
          <w:sz w:val="16"/>
        </w:rPr>
        <w:t xml:space="preserve">   [C10F20,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50. </w:t>
      </w:r>
      <w:r>
        <w:t>Chlorination of 2-methylbutane gives four monochloro constitutional isomers. Draw them.</w:t>
      </w:r>
      <w:r>
        <w:rPr>
          <w:color w:val="808080"/>
          <w:sz w:val="16"/>
        </w:rPr>
        <w:t xml:space="preserve">   [C10F21, Hard]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10.6 Stereochemistry of Halogenation</w:t>
      </w:r>
    </w:p>
    <w:p>
      <w:pPr>
        <w:keepNext/>
        <w:spacing w:before="160"/>
      </w:pPr>
      <w:r>
        <w:rPr>
          <w:b/>
        </w:rPr>
        <w:t xml:space="preserve">51. </w:t>
      </w:r>
      <w:r>
        <w:t>Radical bromination creates a new chirality center in a molecule. What is the stereochemical outcome?</w:t>
      </w:r>
      <w:r>
        <w:rPr>
          <w:color w:val="808080"/>
          <w:sz w:val="16"/>
        </w:rPr>
        <w:t xml:space="preserve">   [C10M28,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Only one enantiomer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Inversion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Retention only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Both stereoisomers form in equal amounts</w:t>
      </w:r>
    </w:p>
    <w:p>
      <w:pPr>
        <w:keepNext/>
        <w:spacing w:before="160"/>
      </w:pPr>
      <w:r>
        <w:rPr>
          <w:b/>
        </w:rPr>
        <w:t xml:space="preserve">52. </w:t>
      </w:r>
      <w:r>
        <w:t>(R)-3-Methylhexane undergoes radical bromination at C3. What is the product?</w:t>
      </w:r>
      <w:r>
        <w:rPr>
          <w:color w:val="808080"/>
          <w:sz w:val="16"/>
        </w:rPr>
        <w:t xml:space="preserve">   [C10M29,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(R)-3-Bromo-3-methylhexane only</w:t>
      </w:r>
    </w:p>
    <w:p>
      <w:pPr>
        <w:spacing w:after="0"/>
        <w:ind w:left="504"/>
      </w:pPr>
      <w:r>
        <w:rPr>
          <w:b/>
        </w:rPr>
        <w:t xml:space="preserve">B)  </w:t>
      </w:r>
      <w:r>
        <w:t>(S)-3-Bromo-3-methylhexane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racemic mixture of 3-bromo-3-methylhexane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 reaction</w:t>
      </w:r>
    </w:p>
    <w:p>
      <w:pPr>
        <w:keepNext/>
        <w:spacing w:before="160"/>
      </w:pPr>
      <w:r>
        <w:rPr>
          <w:b/>
        </w:rPr>
        <w:t xml:space="preserve">53. </w:t>
      </w:r>
      <w:r>
        <w:t>Why does halogenation at a chirality center give a racemic mixture?</w:t>
      </w:r>
      <w:r>
        <w:rPr>
          <w:color w:val="808080"/>
          <w:sz w:val="16"/>
        </w:rPr>
        <w:t xml:space="preserve">   [C10M30,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reaction proceeds by SN2 inversion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intermediate radical is planar and is attacked equally from both faces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halogen adds only from one side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chirality center is destroyed in a carbocation</w:t>
      </w:r>
    </w:p>
    <w:p>
      <w:pPr>
        <w:keepNext/>
        <w:spacing w:before="160"/>
      </w:pPr>
      <w:r>
        <w:rPr>
          <w:b/>
        </w:rPr>
        <w:t xml:space="preserve">54. </w:t>
      </w:r>
      <w:r>
        <w:t>Radical bromination of butane at C2 creates a chirality center. What is the stereochemical result?</w:t>
      </w:r>
      <w:r>
        <w:rPr>
          <w:color w:val="808080"/>
          <w:sz w:val="16"/>
        </w:rPr>
        <w:t xml:space="preserve">   [C10F22, Basic]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55. </w:t>
      </w:r>
      <w:r>
        <w:t>Explain why bromination of optically pure (R)-3-methylhexane at C3 gives an optically inactive product.</w:t>
      </w:r>
      <w:r>
        <w:rPr>
          <w:color w:val="808080"/>
          <w:sz w:val="16"/>
        </w:rPr>
        <w:t xml:space="preserve">   [C10F23,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56. </w:t>
      </w:r>
      <w:r>
        <w:t>Why does the chirality of a starting material not control the outcome of a radical substitution at that center?</w:t>
      </w:r>
      <w:r>
        <w:rPr>
          <w:color w:val="808080"/>
          <w:sz w:val="16"/>
        </w:rPr>
        <w:t xml:space="preserve">   [C10F24, Moderate]</w:t>
      </w:r>
    </w:p>
    <w:p>
      <w:r>
        <w:br/>
        <w:br/>
      </w:r>
    </w:p>
    <w:p>
      <w:pPr>
        <w:pStyle w:val="Heading2"/>
        <w:spacing w:before="280"/>
      </w:pPr>
      <w:r>
        <w:t>10.7 Allylic Bromination</w:t>
      </w:r>
    </w:p>
    <w:p>
      <w:pPr>
        <w:keepNext/>
        <w:spacing w:before="160"/>
      </w:pPr>
      <w:r>
        <w:rPr>
          <w:b/>
        </w:rPr>
        <w:t xml:space="preserve">57. </w:t>
      </w:r>
      <w:r>
        <w:t>Which reagent is used for allylic bromination?</w:t>
      </w:r>
      <w:r>
        <w:rPr>
          <w:color w:val="808080"/>
          <w:sz w:val="16"/>
        </w:rPr>
        <w:t xml:space="preserve">   [C10M31,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HBr</w:t>
      </w:r>
    </w:p>
    <w:p>
      <w:pPr>
        <w:spacing w:after="0"/>
        <w:ind w:left="504"/>
      </w:pPr>
      <w:r>
        <w:rPr>
          <w:b/>
        </w:rPr>
        <w:t xml:space="preserve">B)  </w:t>
      </w:r>
      <w:r>
        <w:t>Br₂ in the dark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NBS</w:t>
      </w:r>
    </w:p>
    <w:p>
      <w:pPr>
        <w:keepNext/>
        <w:spacing w:before="160"/>
      </w:pPr>
      <w:r>
        <w:rPr>
          <w:b/>
        </w:rPr>
        <w:t xml:space="preserve">58. </w:t>
      </w:r>
      <w:r>
        <w:t>What is the major product of cyclohexene with NBS, hν?</w:t>
      </w:r>
      <w:r>
        <w:rPr>
          <w:color w:val="808080"/>
          <w:sz w:val="16"/>
        </w:rPr>
        <w:t xml:space="preserve">   [C10M32,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32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32_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32_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32_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59. </w:t>
      </w:r>
      <w:r>
        <w:t>Why is NBS used instead of Br₂ for allylic bromination of an alkene?</w:t>
      </w:r>
      <w:r>
        <w:rPr>
          <w:color w:val="808080"/>
          <w:sz w:val="16"/>
        </w:rPr>
        <w:t xml:space="preserve">   [C10M33,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To speed up the ionic addition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To make the alkene more reactive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To keep Br₂ concentration low and avoid ionic addition to the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To make HBr</w:t>
      </w:r>
    </w:p>
    <w:p>
      <w:pPr>
        <w:keepNext/>
        <w:spacing w:before="160"/>
      </w:pPr>
      <w:r>
        <w:rPr>
          <w:b/>
        </w:rPr>
        <w:t xml:space="preserve">60. </w:t>
      </w:r>
      <w:r>
        <w:t>Which hydrogen of 1-butene is removed in allylic bromination?</w:t>
      </w:r>
      <w:r>
        <w:rPr>
          <w:color w:val="808080"/>
          <w:sz w:val="16"/>
        </w:rPr>
        <w:t xml:space="preserve">   [C10M34,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hydrogen on C1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hydrogen on C3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hydrogen on C2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hydrogen on C4</w:t>
      </w:r>
    </w:p>
    <w:p>
      <w:pPr>
        <w:keepNext/>
        <w:spacing w:before="160"/>
      </w:pPr>
      <w:r>
        <w:rPr>
          <w:b/>
        </w:rPr>
        <w:t xml:space="preserve">61. </w:t>
      </w:r>
      <w:r>
        <w:t>Why does allylic bromination of an unsymmetrical alkene often give two products?</w:t>
      </w:r>
      <w:r>
        <w:rPr>
          <w:color w:val="808080"/>
          <w:sz w:val="16"/>
        </w:rPr>
        <w:t xml:space="preserve">   [C10M35,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initiation steps occur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allylic radical has two resonance structures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ring opens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Bromine adds twice</w:t>
      </w:r>
    </w:p>
    <w:p>
      <w:pPr>
        <w:keepNext/>
        <w:spacing w:before="160"/>
      </w:pPr>
      <w:r>
        <w:rPr>
          <w:b/>
        </w:rPr>
        <w:t xml:space="preserve">62. </w:t>
      </w:r>
      <w:r>
        <w:t>What reagent is used for allylic bromination?</w:t>
      </w:r>
      <w:r>
        <w:rPr>
          <w:color w:val="808080"/>
          <w:sz w:val="16"/>
        </w:rPr>
        <w:t xml:space="preserve">   [C10F25,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63. </w:t>
      </w:r>
      <w:r>
        <w:t>Draw the product of cyclohexene with NBS, hν.</w:t>
      </w:r>
      <w:r>
        <w:rPr>
          <w:color w:val="808080"/>
          <w:sz w:val="16"/>
        </w:rPr>
        <w:t xml:space="preserve">   [C10F26, Basic]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64. </w:t>
      </w:r>
      <w:r>
        <w:t>Draw the product of propene with NBS, hν.</w:t>
      </w:r>
      <w:r>
        <w:rPr>
          <w:color w:val="808080"/>
          <w:sz w:val="16"/>
        </w:rPr>
        <w:t xml:space="preserve">   [C10F27,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65. </w:t>
      </w:r>
      <w:r>
        <w:t>Why does Br₂ at high concentration add to alkenes but NBS gives allylic substitution?</w:t>
      </w:r>
      <w:r>
        <w:rPr>
          <w:color w:val="808080"/>
          <w:sz w:val="16"/>
        </w:rPr>
        <w:t xml:space="preserve">   [C10F28,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Explain why allylic bromination of 1-butene can give two products.</w:t>
      </w:r>
      <w:r>
        <w:rPr>
          <w:color w:val="808080"/>
          <w:sz w:val="16"/>
        </w:rPr>
        <w:t xml:space="preserve">   [C10F29,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Outline the mechanism of allylic bromination of cyclohexene with NBS: name the two propagation steps.</w:t>
      </w:r>
      <w:r>
        <w:rPr>
          <w:color w:val="808080"/>
          <w:sz w:val="16"/>
        </w:rPr>
        <w:t xml:space="preserve">   [C10F30, Hard]</w:t>
      </w:r>
    </w:p>
    <w:p>
      <w:r>
        <w:br/>
        <w:br/>
      </w:r>
    </w:p>
    <w:p>
      <w:pPr>
        <w:pStyle w:val="Heading2"/>
        <w:spacing w:before="280"/>
      </w:pPr>
      <w:r>
        <w:t>10.8 Atmospheric Chemistry and the Ozone Layer</w:t>
      </w:r>
    </w:p>
    <w:p>
      <w:pPr>
        <w:keepNext/>
        <w:spacing w:before="160"/>
      </w:pPr>
      <w:r>
        <w:rPr>
          <w:b/>
        </w:rPr>
        <w:t xml:space="preserve">68. </w:t>
      </w:r>
      <w:r>
        <w:t>Which compounds were responsible for depleting stratospheric ozone?</w:t>
      </w:r>
      <w:r>
        <w:rPr>
          <w:color w:val="808080"/>
          <w:sz w:val="16"/>
        </w:rPr>
        <w:t xml:space="preserve">   [C10M36,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CFCs (chlorofluorocarbons)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HFCs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Alkanes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Alkenes</w:t>
      </w:r>
    </w:p>
    <w:p>
      <w:pPr>
        <w:keepNext/>
        <w:spacing w:before="160"/>
      </w:pPr>
      <w:r>
        <w:rPr>
          <w:b/>
        </w:rPr>
        <w:t xml:space="preserve">69. </w:t>
      </w:r>
      <w:r>
        <w:t>What replaced CFCs as refrigerants?</w:t>
      </w:r>
      <w:r>
        <w:rPr>
          <w:color w:val="808080"/>
          <w:sz w:val="16"/>
        </w:rPr>
        <w:t xml:space="preserve">   [C10M37,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Hydrofluorocarbons (HFCs)</w:t>
      </w:r>
    </w:p>
    <w:p>
      <w:pPr>
        <w:spacing w:after="0"/>
        <w:ind w:left="504"/>
      </w:pPr>
      <w:r>
        <w:rPr>
          <w:b/>
        </w:rPr>
        <w:t xml:space="preserve">B)  </w:t>
      </w:r>
      <w:r>
        <w:t>Freons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Chloroform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Carbon tetrachloride</w:t>
      </w:r>
    </w:p>
    <w:p>
      <w:pPr>
        <w:keepNext/>
        <w:spacing w:before="160"/>
      </w:pPr>
      <w:r>
        <w:rPr>
          <w:b/>
        </w:rPr>
        <w:t xml:space="preserve">70. </w:t>
      </w:r>
      <w:r>
        <w:t>What are CFCs, and what problem did they cause?</w:t>
      </w:r>
      <w:r>
        <w:rPr>
          <w:color w:val="808080"/>
          <w:sz w:val="16"/>
        </w:rPr>
        <w:t xml:space="preserve">   [C10F31,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71. </w:t>
      </w:r>
      <w:r>
        <w:t>Why were HFCs introduced as replacements for CFCs?</w:t>
      </w:r>
      <w:r>
        <w:rPr>
          <w:color w:val="808080"/>
          <w:sz w:val="16"/>
        </w:rPr>
        <w:t xml:space="preserve">   [C10F32, Basic]</w:t>
      </w:r>
    </w:p>
    <w:p>
      <w:r>
        <w:br/>
        <w:br/>
      </w:r>
    </w:p>
    <w:p>
      <w:pPr>
        <w:pStyle w:val="Heading2"/>
        <w:spacing w:before="280"/>
      </w:pPr>
      <w:r>
        <w:t>10.9 Autooxidation and Antioxidants</w:t>
      </w:r>
    </w:p>
    <w:p>
      <w:pPr>
        <w:keepNext/>
        <w:spacing w:before="160"/>
      </w:pPr>
      <w:r>
        <w:rPr>
          <w:b/>
        </w:rPr>
        <w:t xml:space="preserve">72. </w:t>
      </w:r>
      <w:r>
        <w:t>What is autooxidation?</w:t>
      </w:r>
      <w:r>
        <w:rPr>
          <w:color w:val="808080"/>
          <w:sz w:val="16"/>
        </w:rPr>
        <w:t xml:space="preserve">   [C10M38,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Reaction with a strong acid</w:t>
      </w:r>
    </w:p>
    <w:p>
      <w:pPr>
        <w:spacing w:after="0"/>
        <w:ind w:left="504"/>
      </w:pPr>
      <w:r>
        <w:rPr>
          <w:b/>
        </w:rPr>
        <w:t xml:space="preserve">B)  </w:t>
      </w:r>
      <w:r>
        <w:t>Reaction of an organic compound with atmospheric oxygen via radicals to give hydroperoxides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Reaction with water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reduction by hydrogen</w:t>
      </w:r>
    </w:p>
    <w:p>
      <w:pPr>
        <w:keepNext/>
        <w:spacing w:before="160"/>
      </w:pPr>
      <w:r>
        <w:rPr>
          <w:b/>
        </w:rPr>
        <w:t xml:space="preserve">73. </w:t>
      </w:r>
      <w:r>
        <w:t>What does an antioxidant such as BHT do?</w:t>
      </w:r>
      <w:r>
        <w:rPr>
          <w:color w:val="808080"/>
          <w:sz w:val="16"/>
        </w:rPr>
        <w:t xml:space="preserve">   [C10M39,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Creates radicals</w:t>
      </w:r>
    </w:p>
    <w:p>
      <w:pPr>
        <w:spacing w:after="0"/>
        <w:ind w:left="504"/>
      </w:pPr>
      <w:r>
        <w:rPr>
          <w:b/>
        </w:rPr>
        <w:t xml:space="preserve">B)  </w:t>
      </w:r>
      <w:r>
        <w:t>Adds oxygen to alkenes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Catalyses polymerisation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Traps radicals and stops the chain reaction</w:t>
      </w:r>
    </w:p>
    <w:p>
      <w:pPr>
        <w:keepNext/>
        <w:spacing w:before="160"/>
      </w:pPr>
      <w:r>
        <w:rPr>
          <w:b/>
        </w:rPr>
        <w:t xml:space="preserve">74. </w:t>
      </w:r>
      <w:r>
        <w:t>Which is a natural antioxidant?</w:t>
      </w:r>
      <w:r>
        <w:rPr>
          <w:color w:val="808080"/>
          <w:sz w:val="16"/>
        </w:rPr>
        <w:t xml:space="preserve">   [C10M40,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Freon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Peroxide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Chloroform</w:t>
      </w:r>
    </w:p>
    <w:p>
      <w:pPr>
        <w:spacing w:after="0"/>
        <w:ind w:left="504"/>
      </w:pPr>
      <w:r>
        <w:rPr>
          <w:b/>
        </w:rPr>
        <w:t xml:space="preserve">D)  </w:t>
      </w:r>
      <w:r>
        <w:t>Vitamin E</w:t>
      </w:r>
    </w:p>
    <w:p>
      <w:pPr>
        <w:keepNext/>
        <w:spacing w:before="160"/>
      </w:pPr>
      <w:r>
        <w:rPr>
          <w:b/>
        </w:rPr>
        <w:t xml:space="preserve">75. </w:t>
      </w:r>
      <w:r>
        <w:t>Which compound is a radical initiator?</w:t>
      </w:r>
      <w:r>
        <w:rPr>
          <w:color w:val="808080"/>
          <w:sz w:val="16"/>
        </w:rPr>
        <w:t xml:space="preserve">   [C10M41,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Hydroquinone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peroxide (such as ROOR)</w:t>
      </w:r>
    </w:p>
    <w:p>
      <w:pPr>
        <w:spacing w:after="0"/>
        <w:ind w:left="504"/>
      </w:pPr>
      <w:r>
        <w:rPr>
          <w:b/>
        </w:rPr>
        <w:t xml:space="preserve">C)  </w:t>
      </w:r>
      <w:r>
        <w:t>BHT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O₂</w:t>
      </w:r>
    </w:p>
    <w:p>
      <w:pPr>
        <w:keepNext/>
        <w:spacing w:before="160"/>
      </w:pPr>
      <w:r>
        <w:rPr>
          <w:b/>
        </w:rPr>
        <w:t xml:space="preserve">76. </w:t>
      </w:r>
      <w:r>
        <w:t>What is autooxidation?</w:t>
      </w:r>
      <w:r>
        <w:rPr>
          <w:color w:val="808080"/>
          <w:sz w:val="16"/>
        </w:rPr>
        <w:t xml:space="preserve">   [C10F33,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77. </w:t>
      </w:r>
      <w:r>
        <w:t>Explain how BHT preserves foods.</w:t>
      </w:r>
      <w:r>
        <w:rPr>
          <w:color w:val="808080"/>
          <w:sz w:val="16"/>
        </w:rPr>
        <w:t xml:space="preserve">   [C10F34,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78. </w:t>
      </w:r>
      <w:r>
        <w:t>Name two natural antioxidants.</w:t>
      </w:r>
      <w:r>
        <w:rPr>
          <w:color w:val="808080"/>
          <w:sz w:val="16"/>
        </w:rPr>
        <w:t xml:space="preserve">   [C10F35,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79. </w:t>
      </w:r>
      <w:r>
        <w:t>What is a radical inhibitor? Give one example.</w:t>
      </w:r>
      <w:r>
        <w:rPr>
          <w:color w:val="808080"/>
          <w:sz w:val="16"/>
        </w:rPr>
        <w:t xml:space="preserve">   [C10F50, Basic]</w:t>
      </w:r>
    </w:p>
    <w:p>
      <w:r>
        <w:br/>
        <w:br/>
      </w:r>
    </w:p>
    <w:p>
      <w:pPr>
        <w:pStyle w:val="Heading2"/>
        <w:spacing w:before="280"/>
      </w:pPr>
      <w:r>
        <w:t>10.10 Radical Addition of HBr: Anti-Markovnikov</w:t>
      </w:r>
    </w:p>
    <w:p>
      <w:pPr>
        <w:keepNext/>
        <w:spacing w:before="160"/>
      </w:pPr>
      <w:r>
        <w:rPr>
          <w:b/>
        </w:rPr>
        <w:t xml:space="preserve">80. </w:t>
      </w:r>
      <w:r>
        <w:t>What is the major product of 1-butene with HBr in the presence of peroxides?</w:t>
      </w:r>
      <w:r>
        <w:rPr>
          <w:color w:val="808080"/>
          <w:sz w:val="16"/>
        </w:rPr>
        <w:t xml:space="preserve">   [C10M42,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223113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42_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7343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42_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7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9937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42_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93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M42_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81. </w:t>
      </w:r>
      <w:r>
        <w:t>In radical addition of HBr to propene, which radical does Br• create?</w:t>
      </w:r>
      <w:r>
        <w:rPr>
          <w:color w:val="808080"/>
          <w:sz w:val="16"/>
        </w:rPr>
        <w:t xml:space="preserve">   [C10M43,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primary radical (Br adds to C2)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secondary radical (Br adds to the terminal carbon)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carbanion</w:t>
      </w:r>
    </w:p>
    <w:p>
      <w:pPr>
        <w:keepNext/>
        <w:spacing w:before="160"/>
      </w:pPr>
      <w:r>
        <w:rPr>
          <w:b/>
        </w:rPr>
        <w:t xml:space="preserve">82. </w:t>
      </w:r>
      <w:r>
        <w:t>HCl adds to alkenes with peroxides in an anti-Markovnikov sense.</w:t>
      </w:r>
      <w:r>
        <w:rPr>
          <w:color w:val="808080"/>
          <w:sz w:val="16"/>
        </w:rPr>
        <w:t xml:space="preserve">   [C10M44,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True</w:t>
      </w:r>
    </w:p>
    <w:p>
      <w:pPr>
        <w:spacing w:after="0"/>
        <w:ind w:left="504"/>
      </w:pPr>
      <w:r>
        <w:rPr>
          <w:b/>
        </w:rPr>
        <w:t xml:space="preserve">B)  </w:t>
      </w:r>
      <w:r>
        <w:t>False: only HBr works well in the radical chain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True, only for tertiary alkenes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True, only for rings</w:t>
      </w:r>
    </w:p>
    <w:p>
      <w:pPr>
        <w:keepNext/>
        <w:spacing w:before="160"/>
      </w:pPr>
      <w:r>
        <w:rPr>
          <w:b/>
        </w:rPr>
        <w:t xml:space="preserve">83. </w:t>
      </w:r>
      <w:r>
        <w:t>What conditions cause HBr to add to an alkene in an anti-Markovnikov sense?</w:t>
      </w:r>
      <w:r>
        <w:rPr>
          <w:color w:val="808080"/>
          <w:sz w:val="16"/>
        </w:rPr>
        <w:t xml:space="preserve">   [C10F36,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84. </w:t>
      </w:r>
      <w:r>
        <w:t>Draw the product of propene with HBr in the presence of peroxides.</w:t>
      </w:r>
      <w:r>
        <w:rPr>
          <w:color w:val="808080"/>
          <w:sz w:val="16"/>
        </w:rPr>
        <w:t xml:space="preserve">   [C10F37,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85. </w:t>
      </w:r>
      <w:r>
        <w:t>Explain the regiochemistry of radical addition of HBr to propene.</w:t>
      </w:r>
      <w:r>
        <w:rPr>
          <w:color w:val="808080"/>
          <w:sz w:val="16"/>
        </w:rPr>
        <w:t xml:space="preserve">   [C10F38,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86. </w:t>
      </w:r>
      <w:r>
        <w:t>Why does radical addition work for HBr but not for HCl or HI?</w:t>
      </w:r>
      <w:r>
        <w:rPr>
          <w:color w:val="808080"/>
          <w:sz w:val="16"/>
        </w:rPr>
        <w:t xml:space="preserve">   [C10F39, Moderate]</w:t>
      </w:r>
    </w:p>
    <w:p>
      <w:r>
        <w:br/>
        <w:br/>
      </w:r>
    </w:p>
    <w:p>
      <w:pPr>
        <w:pStyle w:val="Heading2"/>
        <w:spacing w:before="280"/>
      </w:pPr>
      <w:r>
        <w:t>10.11 Radical Polymerization</w:t>
      </w:r>
    </w:p>
    <w:p>
      <w:pPr>
        <w:keepNext/>
        <w:spacing w:before="160"/>
      </w:pPr>
      <w:r>
        <w:rPr>
          <w:b/>
        </w:rPr>
        <w:t xml:space="preserve">87. </w:t>
      </w:r>
      <w:r>
        <w:t>What is the repeating unit of polyethylene made from?</w:t>
      </w:r>
      <w:r>
        <w:rPr>
          <w:color w:val="808080"/>
          <w:sz w:val="16"/>
        </w:rPr>
        <w:t xml:space="preserve">   [C10M45,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Propylene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Styrene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Ethylene (ethene)</w:t>
      </w:r>
    </w:p>
    <w:p>
      <w:pPr>
        <w:spacing w:after="0"/>
        <w:ind w:left="504"/>
      </w:pPr>
      <w:r>
        <w:rPr>
          <w:b/>
        </w:rPr>
        <w:t xml:space="preserve">D)  </w:t>
      </w:r>
      <w:r>
        <w:t>Vinyl chloride</w:t>
      </w:r>
    </w:p>
    <w:p>
      <w:pPr>
        <w:keepNext/>
        <w:spacing w:before="160"/>
      </w:pPr>
      <w:r>
        <w:rPr>
          <w:b/>
        </w:rPr>
        <w:t xml:space="preserve">88. </w:t>
      </w:r>
      <w:r>
        <w:t>PVC is made by polymerizing:</w:t>
      </w:r>
      <w:r>
        <w:rPr>
          <w:color w:val="808080"/>
          <w:sz w:val="16"/>
        </w:rPr>
        <w:t xml:space="preserve">   [C10M46, Basic]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Chloroethane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Ethylene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Chlorobenzene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Vinyl chloride</w:t>
      </w:r>
    </w:p>
    <w:p>
      <w:pPr>
        <w:keepNext/>
        <w:spacing w:before="160"/>
      </w:pPr>
      <w:r>
        <w:rPr>
          <w:b/>
        </w:rPr>
        <w:t xml:space="preserve">89. </w:t>
      </w:r>
      <w:r>
        <w:t>Which type of step grows the polymer chain in radical polymerisation?</w:t>
      </w:r>
      <w:r>
        <w:rPr>
          <w:color w:val="808080"/>
          <w:sz w:val="16"/>
        </w:rPr>
        <w:t xml:space="preserve">   [C10M47,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Addition of a radical to a π bond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Hydrogen abstraction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Termination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Homolysis of an initiator</w:t>
      </w:r>
    </w:p>
    <w:p>
      <w:pPr>
        <w:keepNext/>
        <w:spacing w:before="160"/>
      </w:pPr>
      <w:r>
        <w:rPr>
          <w:b/>
        </w:rPr>
        <w:t xml:space="preserve">90. </w:t>
      </w:r>
      <w:r>
        <w:t>What monomer gives polyvinyl chloride (PVC)?</w:t>
      </w:r>
      <w:r>
        <w:rPr>
          <w:color w:val="808080"/>
          <w:sz w:val="16"/>
        </w:rPr>
        <w:t xml:space="preserve">   [C10F40, Easy]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91. </w:t>
      </w:r>
      <w:r>
        <w:t>Explain why polymerisation of ethylene through a radical process gives chain branching.</w:t>
      </w:r>
      <w:r>
        <w:rPr>
          <w:color w:val="808080"/>
          <w:sz w:val="16"/>
        </w:rPr>
        <w:t xml:space="preserve">   [C10F41,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92. </w:t>
      </w:r>
      <w:r>
        <w:t>Draw the repeating unit of polyvinyl chloride and the monomer it comes from.</w:t>
      </w:r>
      <w:r>
        <w:rPr>
          <w:color w:val="808080"/>
          <w:sz w:val="16"/>
        </w:rPr>
        <w:t xml:space="preserve">   [C10F42, Moderate]</w:t>
      </w:r>
    </w:p>
    <w:p>
      <w:r>
        <w:br/>
        <w:br/>
      </w:r>
    </w:p>
    <w:p>
      <w:pPr>
        <w:pStyle w:val="Heading2"/>
        <w:spacing w:before="280"/>
      </w:pPr>
      <w:r>
        <w:t>10.12 Radical Processes in the Petrochemical Industry</w:t>
      </w:r>
    </w:p>
    <w:p>
      <w:pPr>
        <w:keepNext/>
        <w:spacing w:before="160"/>
      </w:pPr>
      <w:r>
        <w:rPr>
          <w:b/>
        </w:rPr>
        <w:t xml:space="preserve">93. </w:t>
      </w:r>
      <w:r>
        <w:t>What is cracking in the petrochemical industry?</w:t>
      </w:r>
      <w:r>
        <w:rPr>
          <w:color w:val="808080"/>
          <w:sz w:val="16"/>
        </w:rPr>
        <w:t xml:space="preserve">   [C10M48,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Breaking large hydrocarbons into smaller ones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Joining small molecules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Adding oxygen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Removing hydrogen from rings</w:t>
      </w:r>
    </w:p>
    <w:p>
      <w:pPr>
        <w:keepNext/>
        <w:spacing w:before="160"/>
      </w:pPr>
      <w:r>
        <w:rPr>
          <w:b/>
        </w:rPr>
        <w:t xml:space="preserve">94. </w:t>
      </w:r>
      <w:r>
        <w:t>What is cracking?</w:t>
      </w:r>
      <w:r>
        <w:rPr>
          <w:color w:val="808080"/>
          <w:sz w:val="16"/>
        </w:rPr>
        <w:t xml:space="preserve">   [C10F43, Basic]</w:t>
      </w:r>
    </w:p>
    <w:p>
      <w:r>
        <w:br/>
        <w:br/>
      </w:r>
    </w:p>
    <w:p>
      <w:pPr>
        <w:pStyle w:val="Heading2"/>
        <w:spacing w:before="280"/>
      </w:pPr>
      <w:r>
        <w:t>10.13 Halogenation as a Synthetic Technique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2-methylbutane into 2-methylbut-2-ene, a good route is:</w:t>
      </w:r>
      <w:r>
        <w:rPr>
          <w:color w:val="808080"/>
          <w:sz w:val="16"/>
        </w:rPr>
        <w:t xml:space="preserve">   [C10M49,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NBS; (2) H₂O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Br₂, hν; (2) NaOEt, heat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HBr; (2) Mg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H₂, Pt; (2) Br₂</w:t>
      </w:r>
    </w:p>
    <w:p>
      <w:pPr>
        <w:keepNext/>
        <w:spacing w:before="160"/>
      </w:pPr>
      <w:r>
        <w:rPr>
          <w:b/>
        </w:rPr>
        <w:t xml:space="preserve">96. </w:t>
      </w:r>
      <w:r>
        <w:t>To convert propane into propene, which two steps are best?</w:t>
      </w:r>
      <w:r>
        <w:rPr>
          <w:color w:val="808080"/>
          <w:sz w:val="16"/>
        </w:rPr>
        <w:t xml:space="preserve">   [C10M50, Hard]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Br₂, hν; (2) NaOEt, heat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Cl₂, hν; (2) NaOH, cold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NBS; (2) H₂O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HBr; (2) KOH</w:t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2-methylbut-2-ene from 2-methylbutane.</w:t>
      </w:r>
      <w:r>
        <w:rPr>
          <w:color w:val="808080"/>
          <w:sz w:val="16"/>
        </w:rPr>
        <w:t xml:space="preserve">   [C10F44,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trans-cyclohexane-1,2-diol from cyclohexane.</w:t>
      </w:r>
      <w:r>
        <w:rPr>
          <w:color w:val="808080"/>
          <w:sz w:val="16"/>
        </w:rPr>
        <w:t xml:space="preserve">   [C10F45, Hard]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4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1-bromopropane from propane.</w:t>
      </w:r>
      <w:r>
        <w:rPr>
          <w:color w:val="808080"/>
          <w:sz w:val="16"/>
        </w:rPr>
        <w:t xml:space="preserve">   [C10F46, Hard]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Why is radical bromination preferred over chlorination when a single product is wanted?</w:t>
      </w:r>
      <w:r>
        <w:rPr>
          <w:color w:val="808080"/>
          <w:sz w:val="16"/>
        </w:rPr>
        <w:t xml:space="preserve">   [C10F47, Moderate]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