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Chapter 4: Alkanes and Cycloalkanes</w:t>
      </w:r>
    </w:p>
    <w:p>
      <w:r>
        <w:rPr>
          <w:i/>
        </w:rPr>
        <w:t>Organic chemistry questions. Multiple choice first within each textbook section.</w:t>
      </w:r>
    </w:p>
    <w:p>
      <w:r>
        <w:t>Name: ______________________________    Date: ______________</w:t>
      </w:r>
    </w:p>
    <w:p>
      <w:pPr>
        <w:pStyle w:val="Heading2"/>
        <w:spacing w:before="280"/>
      </w:pPr>
      <w:r>
        <w:t>4.1 Introduction to Alkanes</w:t>
      </w:r>
    </w:p>
    <w:p>
      <w:pPr>
        <w:keepNext/>
        <w:spacing w:before="160"/>
      </w:pPr>
      <w:r>
        <w:rPr>
          <w:b/>
        </w:rPr>
        <w:t xml:space="preserve">1. </w:t>
      </w:r>
      <w:r>
        <w:t>What is the general molecular formula of an acyclic alkane with n carbon atoms?</w:t>
      </w:r>
      <w:r>
        <w:rPr>
          <w:color w:val="808080"/>
          <w:sz w:val="16"/>
        </w:rPr>
        <w:t xml:space="preserve">   [C04M01,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CₙH₂ₙ</w:t>
      </w:r>
    </w:p>
    <w:p>
      <w:pPr>
        <w:spacing w:after="0"/>
        <w:ind w:left="504"/>
      </w:pPr>
      <w:r>
        <w:rPr>
          <w:b/>
        </w:rPr>
        <w:t xml:space="preserve">B)  </w:t>
      </w:r>
      <w:r>
        <w:t>CₙH₂ₙ₋₂</w:t>
      </w:r>
    </w:p>
    <w:p>
      <w:pPr>
        <w:spacing w:after="0"/>
        <w:ind w:left="504"/>
      </w:pPr>
      <w:r>
        <w:rPr>
          <w:b/>
        </w:rPr>
        <w:t xml:space="preserve">C)  </w:t>
      </w:r>
      <w:r>
        <w:t>CₙH₂ₙ₊₂</w:t>
      </w:r>
    </w:p>
    <w:p>
      <w:pPr>
        <w:spacing w:after="0"/>
        <w:ind w:left="504"/>
      </w:pPr>
      <w:r>
        <w:rPr>
          <w:b/>
        </w:rPr>
        <w:t xml:space="preserve">D)  </w:t>
      </w:r>
      <w:r>
        <w:t>CₙHₙ</w:t>
      </w:r>
    </w:p>
    <w:p>
      <w:pPr>
        <w:keepNext/>
        <w:spacing w:before="160"/>
      </w:pPr>
      <w:r>
        <w:rPr>
          <w:b/>
        </w:rPr>
        <w:t xml:space="preserve">2. </w:t>
      </w:r>
      <w:r>
        <w:t>Which compound is a saturated hydrocarbon?</w:t>
      </w:r>
      <w:r>
        <w:rPr>
          <w:color w:val="808080"/>
          <w:sz w:val="16"/>
        </w:rPr>
        <w:t xml:space="preserve">   [C04M02, Basic]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A)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94786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4M02_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9478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r>
              <w:rPr>
                <w:b/>
              </w:rPr>
              <w:t>B)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11552" cy="75590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4M02_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1552" cy="7559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C)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353056" cy="16459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4M02_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056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r>
              <w:rPr>
                <w:b/>
              </w:rPr>
              <w:t>D)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133600" cy="156057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4M02_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1560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60"/>
      </w:pPr>
      <w:r>
        <w:rPr>
          <w:b/>
        </w:rPr>
        <w:t xml:space="preserve">3. </w:t>
      </w:r>
      <w:r>
        <w:t>Give the molecular formula of the unbranched alkane that has eight carbon atoms.</w:t>
      </w:r>
      <w:r>
        <w:rPr>
          <w:color w:val="808080"/>
          <w:sz w:val="16"/>
        </w:rPr>
        <w:t xml:space="preserve">   [C04F01, Easy]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4. </w:t>
      </w:r>
      <w:r>
        <w:t>How many hydrogen atoms does cyclohexane have, and why is this two fewer than hexane?</w:t>
      </w:r>
      <w:r>
        <w:rPr>
          <w:color w:val="808080"/>
          <w:sz w:val="16"/>
        </w:rPr>
        <w:t xml:space="preserve">   [C04F02, Basic]</w:t>
      </w:r>
    </w:p>
    <w:p>
      <w:r>
        <w:br/>
        <w:br/>
      </w:r>
    </w:p>
    <w:p>
      <w:pPr>
        <w:pStyle w:val="Heading2"/>
        <w:spacing w:before="280"/>
      </w:pPr>
      <w:r>
        <w:t>4.2 Nomenclature of Alkanes</w:t>
      </w:r>
    </w:p>
    <w:p>
      <w:pPr>
        <w:keepNext/>
        <w:spacing w:before="160"/>
      </w:pPr>
      <w:r>
        <w:rPr>
          <w:b/>
        </w:rPr>
        <w:t xml:space="preserve">5. </w:t>
      </w:r>
      <w:r>
        <w:t>What is the IUPAC parent name for an unbranched chain of six carbon atoms?</w:t>
      </w:r>
      <w:r>
        <w:rPr>
          <w:color w:val="808080"/>
          <w:sz w:val="16"/>
        </w:rPr>
        <w:t xml:space="preserve">   [C04M03,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Pentane</w:t>
      </w:r>
    </w:p>
    <w:p>
      <w:pPr>
        <w:spacing w:after="0"/>
        <w:ind w:left="504"/>
      </w:pPr>
      <w:r>
        <w:rPr>
          <w:b/>
        </w:rPr>
        <w:t xml:space="preserve">B)  </w:t>
      </w:r>
      <w:r>
        <w:t>Heptane</w:t>
      </w:r>
    </w:p>
    <w:p>
      <w:pPr>
        <w:spacing w:after="0"/>
        <w:ind w:left="504"/>
      </w:pPr>
      <w:r>
        <w:rPr>
          <w:b/>
        </w:rPr>
        <w:t xml:space="preserve">C)  </w:t>
      </w:r>
      <w:r>
        <w:t>Hexane</w:t>
      </w:r>
    </w:p>
    <w:p>
      <w:pPr>
        <w:spacing w:after="0"/>
        <w:ind w:left="504"/>
      </w:pPr>
      <w:r>
        <w:rPr>
          <w:b/>
        </w:rPr>
        <w:t xml:space="preserve">D)  </w:t>
      </w:r>
      <w:r>
        <w:t>Butane</w:t>
      </w:r>
    </w:p>
    <w:p>
      <w:pPr>
        <w:keepNext/>
        <w:spacing w:before="160"/>
      </w:pPr>
      <w:r>
        <w:rPr>
          <w:b/>
        </w:rPr>
        <w:t xml:space="preserve">6. </w:t>
      </w:r>
      <w:r>
        <w:t>What is the parent chain (longest chain) of the compound shown?</w:t>
      </w:r>
      <w:r>
        <w:rPr>
          <w:color w:val="808080"/>
          <w:sz w:val="16"/>
        </w:rPr>
        <w:t xml:space="preserve">   [C04M04, Basic]</w:t>
      </w:r>
    </w:p>
    <w:p>
      <w:r>
        <w:drawing>
          <wp:inline xmlns:a="http://schemas.openxmlformats.org/drawingml/2006/main" xmlns:pic="http://schemas.openxmlformats.org/drawingml/2006/picture">
            <wp:extent cx="3803904" cy="19385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4M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3904" cy="19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Heptane</w:t>
      </w:r>
    </w:p>
    <w:p>
      <w:pPr>
        <w:spacing w:after="0"/>
        <w:ind w:left="504"/>
      </w:pPr>
      <w:r>
        <w:rPr>
          <w:b/>
        </w:rPr>
        <w:t xml:space="preserve">B)  </w:t>
      </w:r>
      <w:r>
        <w:t>Pentane</w:t>
      </w:r>
    </w:p>
    <w:p>
      <w:pPr>
        <w:spacing w:after="0"/>
        <w:ind w:left="504"/>
      </w:pPr>
      <w:r>
        <w:rPr>
          <w:b/>
        </w:rPr>
        <w:t xml:space="preserve">C)  </w:t>
      </w:r>
      <w:r>
        <w:t>Octane</w:t>
      </w:r>
    </w:p>
    <w:p>
      <w:pPr>
        <w:spacing w:after="0"/>
        <w:ind w:left="504"/>
      </w:pPr>
      <w:r>
        <w:rPr>
          <w:b/>
        </w:rPr>
        <w:t xml:space="preserve">D)  </w:t>
      </w:r>
      <w:r>
        <w:t>Hexane</w:t>
      </w:r>
    </w:p>
    <w:p>
      <w:pPr>
        <w:keepNext/>
        <w:spacing w:before="160"/>
      </w:pPr>
      <w:r>
        <w:rPr>
          <w:b/>
        </w:rPr>
        <w:t xml:space="preserve">7. </w:t>
      </w:r>
      <w:r>
        <w:t>What is the IUPAC name of the compound shown?</w:t>
      </w:r>
      <w:r>
        <w:rPr>
          <w:color w:val="808080"/>
          <w:sz w:val="16"/>
        </w:rPr>
        <w:t xml:space="preserve">   [C04M05, Basic]</w:t>
      </w:r>
    </w:p>
    <w:p>
      <w:r>
        <w:drawing>
          <wp:inline xmlns:a="http://schemas.openxmlformats.org/drawingml/2006/main" xmlns:pic="http://schemas.openxmlformats.org/drawingml/2006/picture">
            <wp:extent cx="2791968" cy="16459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4M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1968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2,4-dimethylpentane</w:t>
      </w:r>
    </w:p>
    <w:p>
      <w:pPr>
        <w:spacing w:after="0"/>
        <w:ind w:left="504"/>
      </w:pPr>
      <w:r>
        <w:rPr>
          <w:b/>
        </w:rPr>
        <w:t xml:space="preserve">B)  </w:t>
      </w:r>
      <w:r>
        <w:t>3,5-dimethylpentane</w:t>
      </w:r>
    </w:p>
    <w:p>
      <w:pPr>
        <w:spacing w:after="0"/>
        <w:ind w:left="504"/>
      </w:pPr>
      <w:r>
        <w:rPr>
          <w:b/>
        </w:rPr>
        <w:t xml:space="preserve">C)  </w:t>
      </w:r>
      <w:r>
        <w:t>2,4-dimethylbutane</w:t>
      </w:r>
    </w:p>
    <w:p>
      <w:pPr>
        <w:spacing w:after="0"/>
        <w:ind w:left="504"/>
      </w:pPr>
      <w:r>
        <w:rPr>
          <w:b/>
        </w:rPr>
        <w:t xml:space="preserve">D)  </w:t>
      </w:r>
      <w:r>
        <w:t>2,4-dimethylhexane</w:t>
      </w:r>
    </w:p>
    <w:p>
      <w:pPr>
        <w:keepNext/>
        <w:spacing w:before="160"/>
      </w:pPr>
      <w:r>
        <w:rPr>
          <w:b/>
        </w:rPr>
        <w:t xml:space="preserve">8. </w:t>
      </w:r>
      <w:r>
        <w:t>What is the IUPAC name of the compound shown?</w:t>
      </w:r>
      <w:r>
        <w:rPr>
          <w:color w:val="808080"/>
          <w:sz w:val="16"/>
        </w:rPr>
        <w:t xml:space="preserve">   [C04M06, Moderate]</w:t>
      </w:r>
    </w:p>
    <w:p>
      <w:r>
        <w:drawing>
          <wp:inline xmlns:a="http://schemas.openxmlformats.org/drawingml/2006/main" xmlns:pic="http://schemas.openxmlformats.org/drawingml/2006/picture">
            <wp:extent cx="2791968" cy="21457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4M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91968" cy="2145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2,2,3-trimethylbutane</w:t>
      </w:r>
    </w:p>
    <w:p>
      <w:pPr>
        <w:spacing w:after="0"/>
        <w:ind w:left="504"/>
      </w:pPr>
      <w:r>
        <w:rPr>
          <w:b/>
        </w:rPr>
        <w:t xml:space="preserve">B)  </w:t>
      </w:r>
      <w:r>
        <w:t>2,2,3-trimethylpentane</w:t>
      </w:r>
    </w:p>
    <w:p>
      <w:pPr>
        <w:spacing w:after="0"/>
        <w:ind w:left="504"/>
      </w:pPr>
      <w:r>
        <w:rPr>
          <w:b/>
        </w:rPr>
        <w:t xml:space="preserve">C)  </w:t>
      </w:r>
      <w:r>
        <w:t>2,3,3-trimethylpentane</w:t>
      </w:r>
    </w:p>
    <w:p>
      <w:pPr>
        <w:spacing w:after="0"/>
        <w:ind w:left="504"/>
      </w:pPr>
      <w:r>
        <w:rPr>
          <w:b/>
        </w:rPr>
        <w:t xml:space="preserve">D)  </w:t>
      </w:r>
      <w:r>
        <w:t>2,2,4-trimethylpentane</w:t>
      </w:r>
    </w:p>
    <w:p>
      <w:pPr>
        <w:keepNext/>
        <w:spacing w:before="160"/>
      </w:pPr>
      <w:r>
        <w:rPr>
          <w:b/>
        </w:rPr>
        <w:t xml:space="preserve">9. </w:t>
      </w:r>
      <w:r>
        <w:t>What is the IUPAC name of the compound shown?</w:t>
      </w:r>
      <w:r>
        <w:rPr>
          <w:color w:val="808080"/>
          <w:sz w:val="16"/>
        </w:rPr>
        <w:t xml:space="preserve">   [C04M07, Easy]</w:t>
      </w:r>
    </w:p>
    <w:p>
      <w:r>
        <w:drawing>
          <wp:inline xmlns:a="http://schemas.openxmlformats.org/drawingml/2006/main" xmlns:pic="http://schemas.openxmlformats.org/drawingml/2006/picture">
            <wp:extent cx="2279904" cy="19385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4M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9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ethylcyclohexane</w:t>
      </w:r>
    </w:p>
    <w:p>
      <w:pPr>
        <w:spacing w:after="0"/>
        <w:ind w:left="504"/>
      </w:pPr>
      <w:r>
        <w:rPr>
          <w:b/>
        </w:rPr>
        <w:t xml:space="preserve">B)  </w:t>
      </w:r>
      <w:r>
        <w:t>methylcyclohexane</w:t>
      </w:r>
    </w:p>
    <w:p>
      <w:pPr>
        <w:spacing w:after="0"/>
        <w:ind w:left="504"/>
      </w:pPr>
      <w:r>
        <w:rPr>
          <w:b/>
        </w:rPr>
        <w:t xml:space="preserve">C)  </w:t>
      </w:r>
      <w:r>
        <w:t>methylcyclopentane</w:t>
      </w:r>
    </w:p>
    <w:p>
      <w:pPr>
        <w:spacing w:after="0"/>
        <w:ind w:left="504"/>
      </w:pPr>
      <w:r>
        <w:rPr>
          <w:b/>
        </w:rPr>
        <w:t xml:space="preserve">D)  </w:t>
      </w:r>
      <w:r>
        <w:t>cycloheptane</w:t>
      </w:r>
    </w:p>
    <w:p>
      <w:pPr>
        <w:keepNext/>
        <w:spacing w:before="160"/>
      </w:pPr>
      <w:r>
        <w:rPr>
          <w:b/>
        </w:rPr>
        <w:t xml:space="preserve">10. </w:t>
      </w:r>
      <w:r>
        <w:t>What is the IUPAC name of the compound shown?</w:t>
      </w:r>
      <w:r>
        <w:rPr>
          <w:color w:val="808080"/>
          <w:sz w:val="16"/>
        </w:rPr>
        <w:t xml:space="preserve">   [C04M08, Basic]</w:t>
      </w:r>
    </w:p>
    <w:p>
      <w:r>
        <w:drawing>
          <wp:inline xmlns:a="http://schemas.openxmlformats.org/drawingml/2006/main" xmlns:pic="http://schemas.openxmlformats.org/drawingml/2006/picture">
            <wp:extent cx="2279904" cy="193852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4M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9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1,3-dimethylcyclohexane</w:t>
      </w:r>
    </w:p>
    <w:p>
      <w:pPr>
        <w:spacing w:after="0"/>
        <w:ind w:left="504"/>
      </w:pPr>
      <w:r>
        <w:rPr>
          <w:b/>
        </w:rPr>
        <w:t xml:space="preserve">B)  </w:t>
      </w:r>
      <w:r>
        <w:t>1,4-dimethylcyclohexane</w:t>
      </w:r>
    </w:p>
    <w:p>
      <w:pPr>
        <w:spacing w:after="0"/>
        <w:ind w:left="504"/>
      </w:pPr>
      <w:r>
        <w:rPr>
          <w:b/>
        </w:rPr>
        <w:t xml:space="preserve">C)  </w:t>
      </w:r>
      <w:r>
        <w:t>1,1-dimethylcyclohexane</w:t>
      </w:r>
    </w:p>
    <w:p>
      <w:pPr>
        <w:spacing w:after="0"/>
        <w:ind w:left="504"/>
      </w:pPr>
      <w:r>
        <w:rPr>
          <w:b/>
        </w:rPr>
        <w:t xml:space="preserve">D)  </w:t>
      </w:r>
      <w:r>
        <w:t>1,2-dimethylcyclohexane</w:t>
      </w:r>
    </w:p>
    <w:p>
      <w:pPr>
        <w:keepNext/>
        <w:spacing w:before="160"/>
      </w:pPr>
      <w:r>
        <w:rPr>
          <w:b/>
        </w:rPr>
        <w:t xml:space="preserve">11. </w:t>
      </w:r>
      <w:r>
        <w:t>What is the IUPAC name of the compound shown?</w:t>
      </w:r>
      <w:r>
        <w:rPr>
          <w:color w:val="808080"/>
          <w:sz w:val="16"/>
        </w:rPr>
        <w:t xml:space="preserve">   [C04M09, Moderate]</w:t>
      </w:r>
    </w:p>
    <w:p>
      <w:r>
        <w:drawing>
          <wp:inline xmlns:a="http://schemas.openxmlformats.org/drawingml/2006/main" xmlns:pic="http://schemas.openxmlformats.org/drawingml/2006/picture">
            <wp:extent cx="2279904" cy="28041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4M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2804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1-ethyl-3-methylcyclohexane</w:t>
      </w:r>
    </w:p>
    <w:p>
      <w:pPr>
        <w:spacing w:after="0"/>
        <w:ind w:left="504"/>
      </w:pPr>
      <w:r>
        <w:rPr>
          <w:b/>
        </w:rPr>
        <w:t xml:space="preserve">B)  </w:t>
      </w:r>
      <w:r>
        <w:t>1-ethyl-2-methylcyclohexane</w:t>
      </w:r>
    </w:p>
    <w:p>
      <w:pPr>
        <w:spacing w:after="0"/>
        <w:ind w:left="504"/>
      </w:pPr>
      <w:r>
        <w:rPr>
          <w:b/>
        </w:rPr>
        <w:t xml:space="preserve">C)  </w:t>
      </w:r>
      <w:r>
        <w:t>1-ethyl-4-methylcyclohexane</w:t>
      </w:r>
    </w:p>
    <w:p>
      <w:pPr>
        <w:spacing w:after="0"/>
        <w:ind w:left="504"/>
      </w:pPr>
      <w:r>
        <w:rPr>
          <w:b/>
        </w:rPr>
        <w:t xml:space="preserve">D)  </w:t>
      </w:r>
      <w:r>
        <w:t>1-ethyl-1-methylcyclohexane</w:t>
      </w:r>
    </w:p>
    <w:p>
      <w:pPr>
        <w:keepNext/>
        <w:spacing w:before="160"/>
      </w:pPr>
      <w:r>
        <w:rPr>
          <w:b/>
        </w:rPr>
        <w:t xml:space="preserve">12. </w:t>
      </w:r>
      <w:r>
        <w:t>Which structure is 4-ethyl-2-methylhexane?</w:t>
      </w:r>
      <w:r>
        <w:rPr>
          <w:color w:val="808080"/>
          <w:sz w:val="16"/>
        </w:rPr>
        <w:t xml:space="preserve">   [C04M10, Moderate]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A)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108692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4M10_A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0869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r>
              <w:rPr>
                <w:b/>
              </w:rPr>
              <w:t>B)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96279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4M10_B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9627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C)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1666623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4M10_C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6666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r>
              <w:rPr>
                <w:b/>
              </w:rPr>
              <w:t>D)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2790092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4M10_D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27900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60"/>
      </w:pPr>
      <w:r>
        <w:rPr>
          <w:b/>
        </w:rPr>
        <w:t xml:space="preserve">13. </w:t>
      </w:r>
      <w:r>
        <w:t>Which is the correct IUPAC name for this alkane?</w:t>
      </w:r>
      <w:r>
        <w:rPr>
          <w:color w:val="808080"/>
          <w:sz w:val="16"/>
        </w:rPr>
        <w:t xml:space="preserve">   [Q31, Easy]</w:t>
      </w:r>
    </w:p>
    <w:p>
      <w:r>
        <w:drawing>
          <wp:inline xmlns:a="http://schemas.openxmlformats.org/drawingml/2006/main" xmlns:pic="http://schemas.openxmlformats.org/drawingml/2006/picture">
            <wp:extent cx="4187952" cy="24688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87952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2-methylpentane</w:t>
      </w:r>
    </w:p>
    <w:p>
      <w:pPr>
        <w:spacing w:after="0"/>
        <w:ind w:left="504"/>
      </w:pPr>
      <w:r>
        <w:rPr>
          <w:b/>
        </w:rPr>
        <w:t xml:space="preserve">B)  </w:t>
      </w:r>
      <w:r>
        <w:t>4-methylpentane</w:t>
      </w:r>
    </w:p>
    <w:p>
      <w:pPr>
        <w:spacing w:after="0"/>
        <w:ind w:left="504"/>
      </w:pPr>
      <w:r>
        <w:rPr>
          <w:b/>
        </w:rPr>
        <w:t xml:space="preserve">C)  </w:t>
      </w:r>
      <w:r>
        <w:t>3-methylpentane</w:t>
      </w:r>
    </w:p>
    <w:p>
      <w:pPr>
        <w:spacing w:after="0"/>
        <w:ind w:left="504"/>
      </w:pPr>
      <w:r>
        <w:rPr>
          <w:b/>
        </w:rPr>
        <w:t xml:space="preserve">D)  </w:t>
      </w:r>
      <w:r>
        <w:t>2-ethylbutane</w:t>
      </w:r>
    </w:p>
    <w:p>
      <w:pPr>
        <w:keepNext/>
        <w:spacing w:before="160"/>
      </w:pPr>
      <w:r>
        <w:rPr>
          <w:b/>
        </w:rPr>
        <w:t xml:space="preserve">14. </w:t>
      </w:r>
      <w:r>
        <w:t>Which is the correct IUPAC name for this alkane?</w:t>
      </w:r>
      <w:r>
        <w:rPr>
          <w:color w:val="808080"/>
          <w:sz w:val="16"/>
        </w:rPr>
        <w:t xml:space="preserve">   [Q32, Easy]</w:t>
      </w:r>
    </w:p>
    <w:p>
      <w:r>
        <w:drawing>
          <wp:inline xmlns:a="http://schemas.openxmlformats.org/drawingml/2006/main" xmlns:pic="http://schemas.openxmlformats.org/drawingml/2006/picture">
            <wp:extent cx="4937760" cy="246888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4-methylhexane</w:t>
      </w:r>
    </w:p>
    <w:p>
      <w:pPr>
        <w:spacing w:after="0"/>
        <w:ind w:left="504"/>
      </w:pPr>
      <w:r>
        <w:rPr>
          <w:b/>
        </w:rPr>
        <w:t xml:space="preserve">B)  </w:t>
      </w:r>
      <w:r>
        <w:t>2-ethylpentane</w:t>
      </w:r>
    </w:p>
    <w:p>
      <w:pPr>
        <w:spacing w:after="0"/>
        <w:ind w:left="504"/>
      </w:pPr>
      <w:r>
        <w:rPr>
          <w:b/>
        </w:rPr>
        <w:t xml:space="preserve">C)  </w:t>
      </w:r>
      <w:r>
        <w:t>3-methylpentane</w:t>
      </w:r>
    </w:p>
    <w:p>
      <w:pPr>
        <w:spacing w:after="0"/>
        <w:ind w:left="504"/>
      </w:pPr>
      <w:r>
        <w:rPr>
          <w:b/>
        </w:rPr>
        <w:t xml:space="preserve">D)  </w:t>
      </w:r>
      <w:r>
        <w:t>3-methylhexane</w:t>
      </w:r>
    </w:p>
    <w:p>
      <w:pPr>
        <w:keepNext/>
        <w:spacing w:before="160"/>
      </w:pPr>
      <w:r>
        <w:rPr>
          <w:b/>
        </w:rPr>
        <w:t xml:space="preserve">15. </w:t>
      </w:r>
      <w:r>
        <w:t>Which is the correct IUPAC name for this alkane?</w:t>
      </w:r>
      <w:r>
        <w:rPr>
          <w:color w:val="808080"/>
          <w:sz w:val="16"/>
        </w:rPr>
        <w:t xml:space="preserve">   [Q33, Easy]</w:t>
      </w:r>
    </w:p>
    <w:p>
      <w:r>
        <w:drawing>
          <wp:inline xmlns:a="http://schemas.openxmlformats.org/drawingml/2006/main" xmlns:pic="http://schemas.openxmlformats.org/drawingml/2006/picture">
            <wp:extent cx="3419856" cy="234086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19856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3,3-dimethylbutane</w:t>
      </w:r>
    </w:p>
    <w:p>
      <w:pPr>
        <w:spacing w:after="0"/>
        <w:ind w:left="504"/>
      </w:pPr>
      <w:r>
        <w:rPr>
          <w:b/>
        </w:rPr>
        <w:t xml:space="preserve">B)  </w:t>
      </w:r>
      <w:r>
        <w:t>2,2-dimethylbutane</w:t>
      </w:r>
    </w:p>
    <w:p>
      <w:pPr>
        <w:spacing w:after="0"/>
        <w:ind w:left="504"/>
      </w:pPr>
      <w:r>
        <w:rPr>
          <w:b/>
        </w:rPr>
        <w:t xml:space="preserve">C)  </w:t>
      </w:r>
      <w:r>
        <w:t>2-ethyl-2-methylpropane</w:t>
      </w:r>
    </w:p>
    <w:p>
      <w:pPr>
        <w:spacing w:after="0"/>
        <w:ind w:left="504"/>
      </w:pPr>
      <w:r>
        <w:rPr>
          <w:b/>
        </w:rPr>
        <w:t xml:space="preserve">D)  </w:t>
      </w:r>
      <w:r>
        <w:t>2,2-dimethylpropane</w:t>
      </w:r>
    </w:p>
    <w:p>
      <w:pPr>
        <w:keepNext/>
        <w:spacing w:before="160"/>
      </w:pPr>
      <w:r>
        <w:rPr>
          <w:b/>
        </w:rPr>
        <w:t xml:space="preserve">16. </w:t>
      </w:r>
      <w:r>
        <w:t>Which is the correct IUPAC name for this alkane?</w:t>
      </w:r>
      <w:r>
        <w:rPr>
          <w:color w:val="808080"/>
          <w:sz w:val="16"/>
        </w:rPr>
        <w:t xml:space="preserve">   [Q34, Easy]</w:t>
      </w:r>
    </w:p>
    <w:p>
      <w:r>
        <w:drawing>
          <wp:inline xmlns:a="http://schemas.openxmlformats.org/drawingml/2006/main" xmlns:pic="http://schemas.openxmlformats.org/drawingml/2006/picture">
            <wp:extent cx="4187952" cy="334670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87952" cy="3346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3,4-dimethylpentane</w:t>
      </w:r>
    </w:p>
    <w:p>
      <w:pPr>
        <w:spacing w:after="0"/>
        <w:ind w:left="504"/>
      </w:pPr>
      <w:r>
        <w:rPr>
          <w:b/>
        </w:rPr>
        <w:t xml:space="preserve">B)  </w:t>
      </w:r>
      <w:r>
        <w:t>2-methyl-3-methylpentane</w:t>
      </w:r>
    </w:p>
    <w:p>
      <w:pPr>
        <w:spacing w:after="0"/>
        <w:ind w:left="504"/>
      </w:pPr>
      <w:r>
        <w:rPr>
          <w:b/>
        </w:rPr>
        <w:t xml:space="preserve">C)  </w:t>
      </w:r>
      <w:r>
        <w:t>2,3-dimethylpentane</w:t>
      </w:r>
    </w:p>
    <w:p>
      <w:pPr>
        <w:spacing w:after="0"/>
        <w:ind w:left="504"/>
      </w:pPr>
      <w:r>
        <w:rPr>
          <w:b/>
        </w:rPr>
        <w:t xml:space="preserve">D)  </w:t>
      </w:r>
      <w:r>
        <w:t>2,3-dimethylhexane</w:t>
      </w:r>
    </w:p>
    <w:p>
      <w:pPr>
        <w:keepNext/>
        <w:spacing w:before="160"/>
      </w:pPr>
      <w:r>
        <w:rPr>
          <w:b/>
        </w:rPr>
        <w:t xml:space="preserve">17. </w:t>
      </w:r>
      <w:r>
        <w:t>Which is the correct IUPAC name for this alkane?</w:t>
      </w:r>
      <w:r>
        <w:rPr>
          <w:color w:val="808080"/>
          <w:sz w:val="16"/>
        </w:rPr>
        <w:t xml:space="preserve">   [Q35, Easy]</w:t>
      </w:r>
    </w:p>
    <w:p>
      <w:r>
        <w:drawing>
          <wp:inline xmlns:a="http://schemas.openxmlformats.org/drawingml/2006/main" xmlns:pic="http://schemas.openxmlformats.org/drawingml/2006/picture">
            <wp:extent cx="3419856" cy="378561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19856" cy="3785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3-methylhexane</w:t>
      </w:r>
    </w:p>
    <w:p>
      <w:pPr>
        <w:spacing w:after="0"/>
        <w:ind w:left="504"/>
      </w:pPr>
      <w:r>
        <w:rPr>
          <w:b/>
        </w:rPr>
        <w:t xml:space="preserve">B)  </w:t>
      </w:r>
      <w:r>
        <w:t>3-propylbutane</w:t>
      </w:r>
    </w:p>
    <w:p>
      <w:pPr>
        <w:spacing w:after="0"/>
        <w:ind w:left="504"/>
      </w:pPr>
      <w:r>
        <w:rPr>
          <w:b/>
        </w:rPr>
        <w:t xml:space="preserve">C)  </w:t>
      </w:r>
      <w:r>
        <w:t>heptane</w:t>
      </w:r>
    </w:p>
    <w:p>
      <w:pPr>
        <w:spacing w:after="0"/>
        <w:ind w:left="504"/>
      </w:pPr>
      <w:r>
        <w:rPr>
          <w:b/>
        </w:rPr>
        <w:t xml:space="preserve">D)  </w:t>
      </w:r>
      <w:r>
        <w:t>3-ethylpentane</w:t>
      </w:r>
    </w:p>
    <w:p>
      <w:pPr>
        <w:keepNext/>
        <w:spacing w:before="160"/>
      </w:pPr>
      <w:r>
        <w:rPr>
          <w:b/>
        </w:rPr>
        <w:t xml:space="preserve">18. </w:t>
      </w:r>
      <w:r>
        <w:t>Which is the correct IUPAC name for this alkane?</w:t>
      </w:r>
      <w:r>
        <w:rPr>
          <w:color w:val="808080"/>
          <w:sz w:val="16"/>
        </w:rPr>
        <w:t xml:space="preserve">   [Q36, Easy]</w:t>
      </w:r>
    </w:p>
    <w:p>
      <w:r>
        <w:drawing>
          <wp:inline xmlns:a="http://schemas.openxmlformats.org/drawingml/2006/main" xmlns:pic="http://schemas.openxmlformats.org/drawingml/2006/picture">
            <wp:extent cx="3419856" cy="46634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19856" cy="466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4-ethyl-2-methylhexane</w:t>
      </w:r>
    </w:p>
    <w:p>
      <w:pPr>
        <w:spacing w:after="0"/>
        <w:ind w:left="504"/>
      </w:pPr>
      <w:r>
        <w:rPr>
          <w:b/>
        </w:rPr>
        <w:t xml:space="preserve">B)  </w:t>
      </w:r>
      <w:r>
        <w:t>3-ethyl-5-methylhexane</w:t>
      </w:r>
    </w:p>
    <w:p>
      <w:pPr>
        <w:spacing w:after="0"/>
        <w:ind w:left="504"/>
      </w:pPr>
      <w:r>
        <w:rPr>
          <w:b/>
        </w:rPr>
        <w:t xml:space="preserve">C)  </w:t>
      </w:r>
      <w:r>
        <w:t>2-methyl-4-ethylhexane</w:t>
      </w:r>
    </w:p>
    <w:p>
      <w:pPr>
        <w:spacing w:after="0"/>
        <w:ind w:left="504"/>
      </w:pPr>
      <w:r>
        <w:rPr>
          <w:b/>
        </w:rPr>
        <w:t xml:space="preserve">D)  </w:t>
      </w:r>
      <w:r>
        <w:t>2-ethyl-4-methylhexane</w:t>
      </w:r>
    </w:p>
    <w:p>
      <w:pPr>
        <w:keepNext/>
        <w:spacing w:before="160"/>
      </w:pPr>
      <w:r>
        <w:rPr>
          <w:b/>
        </w:rPr>
        <w:t xml:space="preserve">19. </w:t>
      </w:r>
      <w:r>
        <w:t>Which is the correct IUPAC name for this alkane?</w:t>
      </w:r>
      <w:r>
        <w:rPr>
          <w:color w:val="808080"/>
          <w:sz w:val="16"/>
        </w:rPr>
        <w:t xml:space="preserve">   [Q37, Easy]</w:t>
      </w:r>
    </w:p>
    <w:p>
      <w:r>
        <w:drawing>
          <wp:inline xmlns:a="http://schemas.openxmlformats.org/drawingml/2006/main" xmlns:pic="http://schemas.openxmlformats.org/drawingml/2006/picture">
            <wp:extent cx="4187952" cy="246888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87952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2,4,4-trimethylpentane</w:t>
      </w:r>
    </w:p>
    <w:p>
      <w:pPr>
        <w:spacing w:after="0"/>
        <w:ind w:left="504"/>
      </w:pPr>
      <w:r>
        <w:rPr>
          <w:b/>
        </w:rPr>
        <w:t xml:space="preserve">B)  </w:t>
      </w:r>
      <w:r>
        <w:t>2,2,3-trimethylpentane</w:t>
      </w:r>
    </w:p>
    <w:p>
      <w:pPr>
        <w:spacing w:after="0"/>
        <w:ind w:left="504"/>
      </w:pPr>
      <w:r>
        <w:rPr>
          <w:b/>
        </w:rPr>
        <w:t xml:space="preserve">C)  </w:t>
      </w:r>
      <w:r>
        <w:t>2,2,4-trimethylpentane</w:t>
      </w:r>
    </w:p>
    <w:p>
      <w:pPr>
        <w:spacing w:after="0"/>
        <w:ind w:left="504"/>
      </w:pPr>
      <w:r>
        <w:rPr>
          <w:b/>
        </w:rPr>
        <w:t xml:space="preserve">D)  </w:t>
      </w:r>
      <w:r>
        <w:t>2,2,4-trimethylhexane</w:t>
      </w:r>
    </w:p>
    <w:p>
      <w:pPr>
        <w:keepNext/>
        <w:spacing w:before="160"/>
      </w:pPr>
      <w:r>
        <w:rPr>
          <w:b/>
        </w:rPr>
        <w:t xml:space="preserve">20. </w:t>
      </w:r>
      <w:r>
        <w:t>Which is the correct IUPAC name for this alkane?</w:t>
      </w:r>
      <w:r>
        <w:rPr>
          <w:color w:val="808080"/>
          <w:sz w:val="16"/>
        </w:rPr>
        <w:t xml:space="preserve">   [Q38, Easy]</w:t>
      </w:r>
    </w:p>
    <w:p>
      <w:r>
        <w:drawing>
          <wp:inline xmlns:a="http://schemas.openxmlformats.org/drawingml/2006/main" xmlns:pic="http://schemas.openxmlformats.org/drawingml/2006/picture">
            <wp:extent cx="4187952" cy="378561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87952" cy="3785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2-methyl-3-ethylpentane</w:t>
      </w:r>
    </w:p>
    <w:p>
      <w:pPr>
        <w:spacing w:after="0"/>
        <w:ind w:left="504"/>
      </w:pPr>
      <w:r>
        <w:rPr>
          <w:b/>
        </w:rPr>
        <w:t xml:space="preserve">B)  </w:t>
      </w:r>
      <w:r>
        <w:t>3-ethyl-2-methylpentane</w:t>
      </w:r>
    </w:p>
    <w:p>
      <w:pPr>
        <w:spacing w:after="0"/>
        <w:ind w:left="504"/>
      </w:pPr>
      <w:r>
        <w:rPr>
          <w:b/>
        </w:rPr>
        <w:t xml:space="preserve">C)  </w:t>
      </w:r>
      <w:r>
        <w:t>3-ethyl-4-methylpentane</w:t>
      </w:r>
    </w:p>
    <w:p>
      <w:pPr>
        <w:spacing w:after="0"/>
        <w:ind w:left="504"/>
      </w:pPr>
      <w:r>
        <w:rPr>
          <w:b/>
        </w:rPr>
        <w:t xml:space="preserve">D)  </w:t>
      </w:r>
      <w:r>
        <w:t>2,3-diethylbutane</w:t>
      </w:r>
    </w:p>
    <w:p>
      <w:pPr>
        <w:keepNext/>
        <w:spacing w:before="160"/>
      </w:pPr>
      <w:r>
        <w:rPr>
          <w:b/>
        </w:rPr>
        <w:t xml:space="preserve">21. </w:t>
      </w:r>
      <w:r>
        <w:t>Which is the correct IUPAC name for this alkane?</w:t>
      </w:r>
      <w:r>
        <w:rPr>
          <w:color w:val="808080"/>
          <w:sz w:val="16"/>
        </w:rPr>
        <w:t xml:space="preserve">   [Q39, Easy]</w:t>
      </w:r>
    </w:p>
    <w:p>
      <w:r>
        <w:drawing>
          <wp:inline xmlns:a="http://schemas.openxmlformats.org/drawingml/2006/main" xmlns:pic="http://schemas.openxmlformats.org/drawingml/2006/picture">
            <wp:extent cx="4937760" cy="334670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346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2,5-dimethylhexane</w:t>
      </w:r>
    </w:p>
    <w:p>
      <w:pPr>
        <w:spacing w:after="0"/>
        <w:ind w:left="504"/>
      </w:pPr>
      <w:r>
        <w:rPr>
          <w:b/>
        </w:rPr>
        <w:t xml:space="preserve">B)  </w:t>
      </w:r>
      <w:r>
        <w:t>2,4-dimethylhexane</w:t>
      </w:r>
    </w:p>
    <w:p>
      <w:pPr>
        <w:spacing w:after="0"/>
        <w:ind w:left="504"/>
      </w:pPr>
      <w:r>
        <w:rPr>
          <w:b/>
        </w:rPr>
        <w:t xml:space="preserve">C)  </w:t>
      </w:r>
      <w:r>
        <w:t>1,1,4-trimethylpentane</w:t>
      </w:r>
    </w:p>
    <w:p>
      <w:pPr>
        <w:spacing w:after="0"/>
        <w:ind w:left="504"/>
      </w:pPr>
      <w:r>
        <w:rPr>
          <w:b/>
        </w:rPr>
        <w:t xml:space="preserve">D)  </w:t>
      </w:r>
      <w:r>
        <w:t>2-methyl-5-methylhexane</w:t>
      </w:r>
    </w:p>
    <w:p>
      <w:pPr>
        <w:keepNext/>
        <w:spacing w:before="160"/>
      </w:pPr>
      <w:r>
        <w:rPr>
          <w:b/>
        </w:rPr>
        <w:t xml:space="preserve">22. </w:t>
      </w:r>
      <w:r>
        <w:t>Which structure is 2,3,3-trimethylpentane?</w:t>
      </w:r>
      <w:r>
        <w:rPr>
          <w:color w:val="808080"/>
          <w:sz w:val="16"/>
        </w:rPr>
        <w:t xml:space="preserve">   [Q40, Basic]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A)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1644585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40_A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6445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r>
              <w:rPr>
                <w:b/>
              </w:rPr>
              <w:t>B)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1709995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40_B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7099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C)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1261472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40_C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2614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r>
              <w:rPr>
                <w:b/>
              </w:rPr>
              <w:t>D)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1644585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40_D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6445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60"/>
      </w:pPr>
      <w:r>
        <w:rPr>
          <w:b/>
        </w:rPr>
        <w:t xml:space="preserve">23. </w:t>
      </w:r>
      <w:r>
        <w:t>Name the straight-chain alkane with seven carbon atoms.</w:t>
      </w:r>
      <w:r>
        <w:rPr>
          <w:color w:val="808080"/>
          <w:sz w:val="16"/>
        </w:rPr>
        <w:t xml:space="preserve">   [C04F03, Easy]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24. </w:t>
      </w:r>
      <w:r>
        <w:t>Give the IUPAC name of the compound shown.</w:t>
      </w:r>
      <w:r>
        <w:rPr>
          <w:color w:val="808080"/>
          <w:sz w:val="16"/>
        </w:rPr>
        <w:t xml:space="preserve">   [C04F04, Basic]</w:t>
      </w:r>
    </w:p>
    <w:p>
      <w:r>
        <w:drawing>
          <wp:inline xmlns:a="http://schemas.openxmlformats.org/drawingml/2006/main" xmlns:pic="http://schemas.openxmlformats.org/drawingml/2006/picture">
            <wp:extent cx="3291840" cy="16459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4F04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25. </w:t>
      </w:r>
      <w:r>
        <w:t>Give the IUPAC name of the compound shown.</w:t>
      </w:r>
      <w:r>
        <w:rPr>
          <w:color w:val="808080"/>
          <w:sz w:val="16"/>
        </w:rPr>
        <w:t xml:space="preserve">   [C04F05, Basic]</w:t>
      </w:r>
    </w:p>
    <w:p>
      <w:r>
        <w:drawing>
          <wp:inline xmlns:a="http://schemas.openxmlformats.org/drawingml/2006/main" xmlns:pic="http://schemas.openxmlformats.org/drawingml/2006/picture">
            <wp:extent cx="3803904" cy="16459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4F0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03904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26. </w:t>
      </w:r>
      <w:r>
        <w:t>Give the IUPAC name of the compound shown.</w:t>
      </w:r>
      <w:r>
        <w:rPr>
          <w:color w:val="808080"/>
          <w:sz w:val="16"/>
        </w:rPr>
        <w:t xml:space="preserve">   [C04F06, Basic]</w:t>
      </w:r>
    </w:p>
    <w:p>
      <w:r>
        <w:drawing>
          <wp:inline xmlns:a="http://schemas.openxmlformats.org/drawingml/2006/main" xmlns:pic="http://schemas.openxmlformats.org/drawingml/2006/picture">
            <wp:extent cx="2791968" cy="1560576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4F0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91968" cy="156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27. </w:t>
      </w:r>
      <w:r>
        <w:t>Give the IUPAC name of the compound shown.</w:t>
      </w:r>
      <w:r>
        <w:rPr>
          <w:color w:val="808080"/>
          <w:sz w:val="16"/>
        </w:rPr>
        <w:t xml:space="preserve">   [C04F07, Moderate]</w:t>
      </w:r>
    </w:p>
    <w:p>
      <w:r>
        <w:drawing>
          <wp:inline xmlns:a="http://schemas.openxmlformats.org/drawingml/2006/main" xmlns:pic="http://schemas.openxmlformats.org/drawingml/2006/picture">
            <wp:extent cx="3291840" cy="214579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4F07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145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28. </w:t>
      </w:r>
      <w:r>
        <w:t>Give the IUPAC name of the compound shown.</w:t>
      </w:r>
      <w:r>
        <w:rPr>
          <w:color w:val="808080"/>
          <w:sz w:val="16"/>
        </w:rPr>
        <w:t xml:space="preserve">   [C04F08, Moderate]</w:t>
      </w:r>
    </w:p>
    <w:p>
      <w:r>
        <w:drawing>
          <wp:inline xmlns:a="http://schemas.openxmlformats.org/drawingml/2006/main" xmlns:pic="http://schemas.openxmlformats.org/drawingml/2006/picture">
            <wp:extent cx="2279904" cy="310896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4F08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29. </w:t>
      </w:r>
      <w:r>
        <w:t>Give the IUPAC name of the compound shown.</w:t>
      </w:r>
      <w:r>
        <w:rPr>
          <w:color w:val="808080"/>
          <w:sz w:val="16"/>
        </w:rPr>
        <w:t xml:space="preserve">   [C04F09, Basic]</w:t>
      </w:r>
    </w:p>
    <w:p>
      <w:r>
        <w:drawing>
          <wp:inline xmlns:a="http://schemas.openxmlformats.org/drawingml/2006/main" xmlns:pic="http://schemas.openxmlformats.org/drawingml/2006/picture">
            <wp:extent cx="2791968" cy="193852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4F09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91968" cy="19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30. </w:t>
      </w:r>
      <w:r>
        <w:t>Draw 3-ethyl-2,2-dimethylhexane.</w:t>
      </w:r>
      <w:r>
        <w:rPr>
          <w:color w:val="808080"/>
          <w:sz w:val="16"/>
        </w:rPr>
        <w:t xml:space="preserve">   [C04F10, Moderate]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31. </w:t>
      </w:r>
      <w:r>
        <w:t>Draw 2,3-dimethylbutane.</w:t>
      </w:r>
      <w:r>
        <w:rPr>
          <w:color w:val="808080"/>
          <w:sz w:val="16"/>
        </w:rPr>
        <w:t xml:space="preserve">   [C04F11,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32. </w:t>
      </w:r>
      <w:r>
        <w:t>What are the names of the substituents -CH(CH₃)₂ and -C(CH₃)₃?</w:t>
      </w:r>
      <w:r>
        <w:rPr>
          <w:color w:val="808080"/>
          <w:sz w:val="16"/>
        </w:rPr>
        <w:t xml:space="preserve">   [C04F12, Easy]</w:t>
      </w:r>
    </w:p>
    <w:p>
      <w:r>
        <w:drawing>
          <wp:inline xmlns:a="http://schemas.openxmlformats.org/drawingml/2006/main" xmlns:pic="http://schemas.openxmlformats.org/drawingml/2006/picture">
            <wp:extent cx="4486656" cy="16459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4F12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86656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33. </w:t>
      </w:r>
      <w:r>
        <w:t>A student names the compound shown 2-ethylbutane. Explain the mistake and give the correct name.</w:t>
      </w:r>
      <w:r>
        <w:rPr>
          <w:color w:val="808080"/>
          <w:sz w:val="16"/>
        </w:rPr>
        <w:t xml:space="preserve">   [C04F13, Moderate]</w:t>
      </w:r>
    </w:p>
    <w:p>
      <w:r>
        <w:drawing>
          <wp:inline xmlns:a="http://schemas.openxmlformats.org/drawingml/2006/main" xmlns:pic="http://schemas.openxmlformats.org/drawingml/2006/picture">
            <wp:extent cx="2791968" cy="16459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4F13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91968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pStyle w:val="Heading2"/>
        <w:spacing w:before="280"/>
      </w:pPr>
      <w:r>
        <w:t>4.3 Constitutional Isomers of Alkanes</w:t>
      </w:r>
    </w:p>
    <w:p>
      <w:pPr>
        <w:keepNext/>
        <w:spacing w:before="160"/>
      </w:pPr>
      <w:r>
        <w:rPr>
          <w:b/>
        </w:rPr>
        <w:t xml:space="preserve">34. </w:t>
      </w:r>
      <w:r>
        <w:t>How many constitutional isomers does pentane (C₅H₁₂) have?</w:t>
      </w:r>
      <w:r>
        <w:rPr>
          <w:color w:val="808080"/>
          <w:sz w:val="16"/>
        </w:rPr>
        <w:t xml:space="preserve">   [C04M11,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2</w:t>
      </w:r>
    </w:p>
    <w:p>
      <w:pPr>
        <w:spacing w:after="0"/>
        <w:ind w:left="504"/>
      </w:pPr>
      <w:r>
        <w:rPr>
          <w:b/>
        </w:rPr>
        <w:t xml:space="preserve">B)  </w:t>
      </w:r>
      <w:r>
        <w:t>4</w:t>
      </w:r>
    </w:p>
    <w:p>
      <w:pPr>
        <w:spacing w:after="0"/>
        <w:ind w:left="504"/>
      </w:pPr>
      <w:r>
        <w:rPr>
          <w:b/>
        </w:rPr>
        <w:t xml:space="preserve">C)  </w:t>
      </w:r>
      <w:r>
        <w:t>5</w:t>
      </w:r>
    </w:p>
    <w:p>
      <w:pPr>
        <w:spacing w:after="0"/>
        <w:ind w:left="504"/>
      </w:pPr>
      <w:r>
        <w:rPr>
          <w:b/>
        </w:rPr>
        <w:t xml:space="preserve">D)  </w:t>
      </w:r>
      <w:r>
        <w:t>3</w:t>
      </w:r>
    </w:p>
    <w:p>
      <w:pPr>
        <w:keepNext/>
        <w:spacing w:before="160"/>
      </w:pPr>
      <w:r>
        <w:rPr>
          <w:b/>
        </w:rPr>
        <w:t xml:space="preserve">35. </w:t>
      </w:r>
      <w:r>
        <w:t>Which pair are constitutional isomers?</w:t>
      </w:r>
      <w:r>
        <w:rPr>
          <w:color w:val="808080"/>
          <w:sz w:val="16"/>
        </w:rPr>
        <w:t xml:space="preserve">   [C04M12,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Propane and butane</w:t>
      </w:r>
    </w:p>
    <w:p>
      <w:pPr>
        <w:spacing w:after="0"/>
        <w:ind w:left="504"/>
      </w:pPr>
      <w:r>
        <w:rPr>
          <w:b/>
        </w:rPr>
        <w:t xml:space="preserve">B)  </w:t>
      </w:r>
      <w:r>
        <w:t>Ethanol and ethane</w:t>
      </w:r>
    </w:p>
    <w:p>
      <w:pPr>
        <w:spacing w:after="0"/>
        <w:ind w:left="504"/>
      </w:pPr>
      <w:r>
        <w:rPr>
          <w:b/>
        </w:rPr>
        <w:t xml:space="preserve">C)  </w:t>
      </w:r>
      <w:r>
        <w:t>Cyclohexane and hexane</w:t>
      </w:r>
    </w:p>
    <w:p>
      <w:pPr>
        <w:spacing w:after="0"/>
        <w:ind w:left="504"/>
      </w:pPr>
      <w:r>
        <w:rPr>
          <w:b/>
        </w:rPr>
        <w:t xml:space="preserve">D)  </w:t>
      </w:r>
      <w:r>
        <w:t>Butane and 2-methylpropane</w:t>
      </w:r>
    </w:p>
    <w:p>
      <w:pPr>
        <w:keepNext/>
        <w:spacing w:before="160"/>
      </w:pPr>
      <w:r>
        <w:rPr>
          <w:b/>
        </w:rPr>
        <w:t xml:space="preserve">36. </w:t>
      </w:r>
      <w:r>
        <w:t>Draw all constitutional isomers of C₅H₁₂ and name them.</w:t>
      </w:r>
      <w:r>
        <w:rPr>
          <w:color w:val="808080"/>
          <w:sz w:val="16"/>
        </w:rPr>
        <w:t xml:space="preserve">   [C04F14,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37. </w:t>
      </w:r>
      <w:r>
        <w:t>Draw all five constitutional isomers of C₆H₁₄.</w:t>
      </w:r>
      <w:r>
        <w:rPr>
          <w:color w:val="808080"/>
          <w:sz w:val="16"/>
        </w:rPr>
        <w:t xml:space="preserve">   [C04F15, Moderate]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38. </w:t>
      </w:r>
      <w:r>
        <w:t>Are the two drawings the same compound? Explain.</w:t>
      </w:r>
      <w:r>
        <w:rPr>
          <w:color w:val="808080"/>
          <w:sz w:val="16"/>
        </w:rPr>
        <w:t xml:space="preserve">   [C04F16, Basic]</w:t>
      </w:r>
    </w:p>
    <w:p>
      <w:r>
        <w:drawing>
          <wp:inline xmlns:a="http://schemas.openxmlformats.org/drawingml/2006/main" xmlns:pic="http://schemas.openxmlformats.org/drawingml/2006/picture">
            <wp:extent cx="4937760" cy="2209316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4F1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209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pStyle w:val="Heading2"/>
        <w:spacing w:before="280"/>
      </w:pPr>
      <w:r>
        <w:t>4.4 Relative Stability of Isomeric Alkanes</w:t>
      </w:r>
    </w:p>
    <w:p>
      <w:pPr>
        <w:keepNext/>
        <w:spacing w:before="160"/>
      </w:pPr>
      <w:r>
        <w:rPr>
          <w:b/>
        </w:rPr>
        <w:t xml:space="preserve">39. </w:t>
      </w:r>
      <w:r>
        <w:t>Two isomeric alkanes are burned. The isomer with the smaller heat of combustion is:</w:t>
      </w:r>
      <w:r>
        <w:rPr>
          <w:color w:val="808080"/>
          <w:sz w:val="16"/>
        </w:rPr>
        <w:t xml:space="preserve">   [C04M13,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Less stable</w:t>
      </w:r>
    </w:p>
    <w:p>
      <w:pPr>
        <w:spacing w:after="0"/>
        <w:ind w:left="504"/>
      </w:pPr>
      <w:r>
        <w:rPr>
          <w:b/>
        </w:rPr>
        <w:t xml:space="preserve">B)  </w:t>
      </w:r>
      <w:r>
        <w:t>The one with more carbon atoms</w:t>
      </w:r>
    </w:p>
    <w:p>
      <w:pPr>
        <w:spacing w:after="0"/>
        <w:ind w:left="504"/>
      </w:pPr>
      <w:r>
        <w:rPr>
          <w:b/>
        </w:rPr>
        <w:t xml:space="preserve">C)  </w:t>
      </w:r>
      <w:r>
        <w:t>More stable</w:t>
      </w:r>
    </w:p>
    <w:p>
      <w:pPr>
        <w:spacing w:after="0"/>
        <w:ind w:left="504"/>
      </w:pPr>
      <w:r>
        <w:rPr>
          <w:b/>
        </w:rPr>
        <w:t xml:space="preserve">D)  </w:t>
      </w:r>
      <w:r>
        <w:t>The one with fewer hydrogen atoms</w:t>
      </w:r>
    </w:p>
    <w:p>
      <w:pPr>
        <w:keepNext/>
        <w:spacing w:before="160"/>
      </w:pPr>
      <w:r>
        <w:rPr>
          <w:b/>
        </w:rPr>
        <w:t xml:space="preserve">40. </w:t>
      </w:r>
      <w:r>
        <w:t>Compared with their unbranched isomers, branched alkanes are generally:</w:t>
      </w:r>
      <w:r>
        <w:rPr>
          <w:color w:val="808080"/>
          <w:sz w:val="16"/>
        </w:rPr>
        <w:t xml:space="preserve">   [C04M14,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More stable, with lower heats of combustion</w:t>
      </w:r>
    </w:p>
    <w:p>
      <w:pPr>
        <w:spacing w:after="0"/>
        <w:ind w:left="504"/>
      </w:pPr>
      <w:r>
        <w:rPr>
          <w:b/>
        </w:rPr>
        <w:t xml:space="preserve">B)  </w:t>
      </w:r>
      <w:r>
        <w:t>Less stable, with higher heats of combustion</w:t>
      </w:r>
    </w:p>
    <w:p>
      <w:pPr>
        <w:spacing w:after="0"/>
        <w:ind w:left="504"/>
      </w:pPr>
      <w:r>
        <w:rPr>
          <w:b/>
        </w:rPr>
        <w:t xml:space="preserve">C)  </w:t>
      </w:r>
      <w:r>
        <w:t>Equal in stability</w:t>
      </w:r>
    </w:p>
    <w:p>
      <w:pPr>
        <w:spacing w:after="0"/>
        <w:ind w:left="504"/>
      </w:pPr>
      <w:r>
        <w:rPr>
          <w:b/>
        </w:rPr>
        <w:t xml:space="preserve">D)  </w:t>
      </w:r>
      <w:r>
        <w:t>More stable, with higher heats of combustion</w:t>
      </w:r>
    </w:p>
    <w:p>
      <w:pPr>
        <w:keepNext/>
        <w:spacing w:before="160"/>
      </w:pPr>
      <w:r>
        <w:rPr>
          <w:b/>
        </w:rPr>
        <w:t xml:space="preserve">41. </w:t>
      </w:r>
      <w:r>
        <w:t>Define the heat of combustion of an alkane.</w:t>
      </w:r>
      <w:r>
        <w:rPr>
          <w:color w:val="808080"/>
          <w:sz w:val="16"/>
        </w:rPr>
        <w:t xml:space="preserve">   [C04F17, Easy]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42. </w:t>
      </w:r>
      <w:r>
        <w:t>Octane and 2,2,3,3-tetramethylbutane are isomers (C₈H₁₈). Which has the smaller heat of combustion? Explain.</w:t>
      </w:r>
      <w:r>
        <w:rPr>
          <w:color w:val="808080"/>
          <w:sz w:val="16"/>
        </w:rPr>
        <w:t xml:space="preserve">   [C04F18, Moderate]</w:t>
      </w:r>
    </w:p>
    <w:p>
      <w:r>
        <w:drawing>
          <wp:inline xmlns:a="http://schemas.openxmlformats.org/drawingml/2006/main" xmlns:pic="http://schemas.openxmlformats.org/drawingml/2006/picture">
            <wp:extent cx="4937760" cy="1360485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4F18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360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pStyle w:val="Heading2"/>
        <w:spacing w:before="280"/>
      </w:pPr>
      <w:r>
        <w:t>4.5 Sources and Uses of Alkanes</w:t>
      </w:r>
    </w:p>
    <w:p>
      <w:pPr>
        <w:keepNext/>
        <w:spacing w:before="160"/>
      </w:pPr>
      <w:r>
        <w:rPr>
          <w:b/>
        </w:rPr>
        <w:t xml:space="preserve">43. </w:t>
      </w:r>
      <w:r>
        <w:t>What process separates crude oil into fractions?</w:t>
      </w:r>
      <w:r>
        <w:rPr>
          <w:color w:val="808080"/>
          <w:sz w:val="16"/>
        </w:rPr>
        <w:t xml:space="preserve">   [C04M15,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Cracking</w:t>
      </w:r>
    </w:p>
    <w:p>
      <w:pPr>
        <w:spacing w:after="0"/>
        <w:ind w:left="504"/>
      </w:pPr>
      <w:r>
        <w:rPr>
          <w:b/>
        </w:rPr>
        <w:t xml:space="preserve">B)  </w:t>
      </w:r>
      <w:r>
        <w:t>Reforming</w:t>
      </w:r>
    </w:p>
    <w:p>
      <w:pPr>
        <w:spacing w:after="0"/>
        <w:ind w:left="504"/>
      </w:pPr>
      <w:r>
        <w:rPr>
          <w:b/>
        </w:rPr>
        <w:t xml:space="preserve">C)  </w:t>
      </w:r>
      <w:r>
        <w:t>Hydrogenation</w:t>
      </w:r>
    </w:p>
    <w:p>
      <w:pPr>
        <w:spacing w:after="0"/>
        <w:ind w:left="504"/>
      </w:pPr>
      <w:r>
        <w:rPr>
          <w:b/>
        </w:rPr>
        <w:t xml:space="preserve">D)  </w:t>
      </w:r>
      <w:r>
        <w:t>Fractional distillation</w:t>
      </w:r>
    </w:p>
    <w:p>
      <w:pPr>
        <w:keepNext/>
        <w:spacing w:before="160"/>
      </w:pPr>
      <w:r>
        <w:rPr>
          <w:b/>
        </w:rPr>
        <w:t xml:space="preserve">44. </w:t>
      </w:r>
      <w:r>
        <w:t>Which process converts straight-chain alkanes into branched and aromatic hydrocarbons that reduce knocking?</w:t>
      </w:r>
      <w:r>
        <w:rPr>
          <w:color w:val="808080"/>
          <w:sz w:val="16"/>
        </w:rPr>
        <w:t xml:space="preserve">   [C04M16,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Cracking</w:t>
      </w:r>
    </w:p>
    <w:p>
      <w:pPr>
        <w:spacing w:after="0"/>
        <w:ind w:left="504"/>
      </w:pPr>
      <w:r>
        <w:rPr>
          <w:b/>
        </w:rPr>
        <w:t xml:space="preserve">B)  </w:t>
      </w:r>
      <w:r>
        <w:t>Fractional distillation</w:t>
      </w:r>
    </w:p>
    <w:p>
      <w:pPr>
        <w:spacing w:after="0"/>
        <w:ind w:left="504"/>
      </w:pPr>
      <w:r>
        <w:rPr>
          <w:b/>
        </w:rPr>
        <w:t xml:space="preserve">C)  </w:t>
      </w:r>
      <w:r>
        <w:t>Combustion</w:t>
      </w:r>
    </w:p>
    <w:p>
      <w:pPr>
        <w:spacing w:after="0"/>
        <w:ind w:left="504"/>
      </w:pPr>
      <w:r>
        <w:rPr>
          <w:b/>
        </w:rPr>
        <w:t xml:space="preserve">D)  </w:t>
      </w:r>
      <w:r>
        <w:t>Reforming</w:t>
      </w:r>
    </w:p>
    <w:p>
      <w:pPr>
        <w:keepNext/>
        <w:spacing w:before="160"/>
      </w:pPr>
      <w:r>
        <w:rPr>
          <w:b/>
        </w:rPr>
        <w:t xml:space="preserve">45. </w:t>
      </w:r>
      <w:r>
        <w:t>Distinguish cracking from reforming.</w:t>
      </w:r>
      <w:r>
        <w:rPr>
          <w:color w:val="808080"/>
          <w:sz w:val="16"/>
        </w:rPr>
        <w:t xml:space="preserve">   [C04F19,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46. </w:t>
      </w:r>
      <w:r>
        <w:t>Why do petroleum fractions come off a distillation tower at different temperatures?</w:t>
      </w:r>
      <w:r>
        <w:rPr>
          <w:color w:val="808080"/>
          <w:sz w:val="16"/>
        </w:rPr>
        <w:t xml:space="preserve">   [C04F20, Easy]</w:t>
      </w:r>
    </w:p>
    <w:p>
      <w:r>
        <w:br/>
        <w:br/>
      </w:r>
    </w:p>
    <w:p>
      <w:pPr>
        <w:pStyle w:val="Heading2"/>
        <w:spacing w:before="280"/>
      </w:pPr>
      <w:r>
        <w:t>4.6 Drawing Newman Projections</w:t>
      </w:r>
    </w:p>
    <w:p>
      <w:pPr>
        <w:keepNext/>
        <w:spacing w:before="160"/>
      </w:pPr>
      <w:r>
        <w:rPr>
          <w:b/>
        </w:rPr>
        <w:t xml:space="preserve">47. </w:t>
      </w:r>
      <w:r>
        <w:t>In a Newman projection, what does the circle represent?</w:t>
      </w:r>
      <w:r>
        <w:rPr>
          <w:color w:val="808080"/>
          <w:sz w:val="16"/>
        </w:rPr>
        <w:t xml:space="preserve">   [C04M17, Easy]</w:t>
      </w:r>
    </w:p>
    <w:p>
      <w:r>
        <w:drawing>
          <wp:inline xmlns:a="http://schemas.openxmlformats.org/drawingml/2006/main" xmlns:pic="http://schemas.openxmlformats.org/drawingml/2006/picture">
            <wp:extent cx="2535936" cy="2535936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4M17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35936" cy="253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The back carbon, with its bonds starting at the circle</w:t>
      </w:r>
    </w:p>
    <w:p>
      <w:pPr>
        <w:spacing w:after="0"/>
        <w:ind w:left="504"/>
      </w:pPr>
      <w:r>
        <w:rPr>
          <w:b/>
        </w:rPr>
        <w:t xml:space="preserve">B)  </w:t>
      </w:r>
      <w:r>
        <w:t>The front carbon</w:t>
      </w:r>
    </w:p>
    <w:p>
      <w:pPr>
        <w:spacing w:after="0"/>
        <w:ind w:left="504"/>
      </w:pPr>
      <w:r>
        <w:rPr>
          <w:b/>
        </w:rPr>
        <w:t xml:space="preserve">C)  </w:t>
      </w:r>
      <w:r>
        <w:t>A double bond</w:t>
      </w:r>
    </w:p>
    <w:p>
      <w:pPr>
        <w:spacing w:after="0"/>
        <w:ind w:left="504"/>
      </w:pPr>
      <w:r>
        <w:rPr>
          <w:b/>
        </w:rPr>
        <w:t xml:space="preserve">D)  </w:t>
      </w:r>
      <w:r>
        <w:t>The center of the molecule</w:t>
      </w:r>
    </w:p>
    <w:p>
      <w:pPr>
        <w:keepNext/>
        <w:spacing w:before="160"/>
      </w:pPr>
      <w:r>
        <w:rPr>
          <w:b/>
        </w:rPr>
        <w:t xml:space="preserve">48. </w:t>
      </w:r>
      <w:r>
        <w:t>What kind of conformation of ethane is shown?</w:t>
      </w:r>
      <w:r>
        <w:rPr>
          <w:color w:val="808080"/>
          <w:sz w:val="16"/>
        </w:rPr>
        <w:t xml:space="preserve">   [C04M18, Basic]</w:t>
      </w:r>
    </w:p>
    <w:p>
      <w:r>
        <w:drawing>
          <wp:inline xmlns:a="http://schemas.openxmlformats.org/drawingml/2006/main" xmlns:pic="http://schemas.openxmlformats.org/drawingml/2006/picture">
            <wp:extent cx="2535936" cy="2535936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4M18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35936" cy="253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Staggered</w:t>
      </w:r>
    </w:p>
    <w:p>
      <w:pPr>
        <w:spacing w:after="0"/>
        <w:ind w:left="504"/>
      </w:pPr>
      <w:r>
        <w:rPr>
          <w:b/>
        </w:rPr>
        <w:t xml:space="preserve">B)  </w:t>
      </w:r>
      <w:r>
        <w:t>Eclipsed</w:t>
      </w:r>
    </w:p>
    <w:p>
      <w:pPr>
        <w:spacing w:after="0"/>
        <w:ind w:left="504"/>
      </w:pPr>
      <w:r>
        <w:rPr>
          <w:b/>
        </w:rPr>
        <w:t xml:space="preserve">C)  </w:t>
      </w:r>
      <w:r>
        <w:t>Planar</w:t>
      </w:r>
    </w:p>
    <w:p>
      <w:pPr>
        <w:spacing w:after="0"/>
        <w:ind w:left="504"/>
      </w:pPr>
      <w:r>
        <w:rPr>
          <w:b/>
        </w:rPr>
        <w:t xml:space="preserve">D)  </w:t>
      </w:r>
      <w:r>
        <w:t>Twist</w:t>
      </w:r>
    </w:p>
    <w:p>
      <w:pPr>
        <w:keepNext/>
        <w:spacing w:before="160"/>
      </w:pPr>
      <w:r>
        <w:rPr>
          <w:b/>
        </w:rPr>
        <w:t xml:space="preserve">49. </w:t>
      </w:r>
      <w:r>
        <w:t>This Newman projection looks down the C2-C3 bond of butane. What is the conformation?</w:t>
      </w:r>
      <w:r>
        <w:rPr>
          <w:color w:val="808080"/>
          <w:sz w:val="16"/>
        </w:rPr>
        <w:t xml:space="preserve">   [C04M19, Moderate]</w:t>
      </w:r>
    </w:p>
    <w:p>
      <w:r>
        <w:drawing>
          <wp:inline xmlns:a="http://schemas.openxmlformats.org/drawingml/2006/main" xmlns:pic="http://schemas.openxmlformats.org/drawingml/2006/picture">
            <wp:extent cx="2535936" cy="2535936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4M17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35936" cy="253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Anti</w:t>
      </w:r>
    </w:p>
    <w:p>
      <w:pPr>
        <w:spacing w:after="0"/>
        <w:ind w:left="504"/>
      </w:pPr>
      <w:r>
        <w:rPr>
          <w:b/>
        </w:rPr>
        <w:t xml:space="preserve">B)  </w:t>
      </w:r>
      <w:r>
        <w:t>Gauche</w:t>
      </w:r>
    </w:p>
    <w:p>
      <w:pPr>
        <w:spacing w:after="0"/>
        <w:ind w:left="504"/>
      </w:pPr>
      <w:r>
        <w:rPr>
          <w:b/>
        </w:rPr>
        <w:t xml:space="preserve">C)  </w:t>
      </w:r>
      <w:r>
        <w:t>Eclipsed</w:t>
      </w:r>
    </w:p>
    <w:p>
      <w:pPr>
        <w:spacing w:after="0"/>
        <w:ind w:left="504"/>
      </w:pPr>
      <w:r>
        <w:rPr>
          <w:b/>
        </w:rPr>
        <w:t xml:space="preserve">D)  </w:t>
      </w:r>
      <w:r>
        <w:t>Totally eclipsed</w:t>
      </w:r>
    </w:p>
    <w:p>
      <w:pPr>
        <w:keepNext/>
        <w:spacing w:before="160"/>
      </w:pPr>
      <w:r>
        <w:rPr>
          <w:b/>
        </w:rPr>
        <w:t xml:space="preserve">50. </w:t>
      </w:r>
      <w:r>
        <w:t>Draw a staggered Newman projection of ethane.</w:t>
      </w:r>
      <w:r>
        <w:rPr>
          <w:color w:val="808080"/>
          <w:sz w:val="16"/>
        </w:rPr>
        <w:t xml:space="preserve">   [C04F21,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51. </w:t>
      </w:r>
      <w:r>
        <w:t>How do you read a Newman projection?</w:t>
      </w:r>
      <w:r>
        <w:rPr>
          <w:color w:val="808080"/>
          <w:sz w:val="16"/>
        </w:rPr>
        <w:t xml:space="preserve">   [C04F22,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52. </w:t>
      </w:r>
      <w:r>
        <w:t>Draw a staggered Newman projection of propane looking down the C1-C2 bond, with the methyl group of C2 on the back carbon.</w:t>
      </w:r>
      <w:r>
        <w:rPr>
          <w:color w:val="808080"/>
          <w:sz w:val="16"/>
        </w:rPr>
        <w:t xml:space="preserve">   [C04F23, Moderate]</w:t>
      </w:r>
    </w:p>
    <w:p>
      <w:r>
        <w:br/>
        <w:br/>
      </w:r>
    </w:p>
    <w:p>
      <w:pPr>
        <w:pStyle w:val="Heading2"/>
        <w:spacing w:before="280"/>
      </w:pPr>
      <w:r>
        <w:t>4.7 Conformational Analysis of Ethane and Propane</w:t>
      </w:r>
    </w:p>
    <w:p>
      <w:pPr>
        <w:keepNext/>
        <w:spacing w:before="160"/>
      </w:pPr>
      <w:r>
        <w:rPr>
          <w:b/>
        </w:rPr>
        <w:t xml:space="preserve">53. </w:t>
      </w:r>
      <w:r>
        <w:t>Which conformation of ethane is lower in energy?</w:t>
      </w:r>
      <w:r>
        <w:rPr>
          <w:color w:val="808080"/>
          <w:sz w:val="16"/>
        </w:rPr>
        <w:t xml:space="preserve">   [C04M20,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Eclipsed</w:t>
      </w:r>
    </w:p>
    <w:p>
      <w:pPr>
        <w:spacing w:after="0"/>
        <w:ind w:left="504"/>
      </w:pPr>
      <w:r>
        <w:rPr>
          <w:b/>
        </w:rPr>
        <w:t xml:space="preserve">B)  </w:t>
      </w:r>
      <w:r>
        <w:t>They are equal</w:t>
      </w:r>
    </w:p>
    <w:p>
      <w:pPr>
        <w:spacing w:after="0"/>
        <w:ind w:left="504"/>
      </w:pPr>
      <w:r>
        <w:rPr>
          <w:b/>
        </w:rPr>
        <w:t xml:space="preserve">C)  </w:t>
      </w:r>
      <w:r>
        <w:t>Staggered</w:t>
      </w:r>
    </w:p>
    <w:p>
      <w:pPr>
        <w:spacing w:after="0"/>
        <w:ind w:left="504"/>
      </w:pPr>
      <w:r>
        <w:rPr>
          <w:b/>
        </w:rPr>
        <w:t xml:space="preserve">D)  </w:t>
      </w:r>
      <w:r>
        <w:t>It depends on temperature only</w:t>
      </w:r>
    </w:p>
    <w:p>
      <w:pPr>
        <w:keepNext/>
        <w:spacing w:before="160"/>
      </w:pPr>
      <w:r>
        <w:rPr>
          <w:b/>
        </w:rPr>
        <w:t xml:space="preserve">54. </w:t>
      </w:r>
      <w:r>
        <w:t>The energy cost of eclipsing in ethane is called:</w:t>
      </w:r>
      <w:r>
        <w:rPr>
          <w:color w:val="808080"/>
          <w:sz w:val="16"/>
        </w:rPr>
        <w:t xml:space="preserve">   [C04M21,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Torsional strain</w:t>
      </w:r>
    </w:p>
    <w:p>
      <w:pPr>
        <w:spacing w:after="0"/>
        <w:ind w:left="504"/>
      </w:pPr>
      <w:r>
        <w:rPr>
          <w:b/>
        </w:rPr>
        <w:t xml:space="preserve">B)  </w:t>
      </w:r>
      <w:r>
        <w:t>Angle strain</w:t>
      </w:r>
    </w:p>
    <w:p>
      <w:pPr>
        <w:spacing w:after="0"/>
        <w:ind w:left="504"/>
      </w:pPr>
      <w:r>
        <w:rPr>
          <w:b/>
        </w:rPr>
        <w:t xml:space="preserve">C)  </w:t>
      </w:r>
      <w:r>
        <w:t>Steric strain</w:t>
      </w:r>
    </w:p>
    <w:p>
      <w:pPr>
        <w:spacing w:after="0"/>
        <w:ind w:left="504"/>
      </w:pPr>
      <w:r>
        <w:rPr>
          <w:b/>
        </w:rPr>
        <w:t xml:space="preserve">D)  </w:t>
      </w:r>
      <w:r>
        <w:t>Resonance</w:t>
      </w:r>
    </w:p>
    <w:p>
      <w:pPr>
        <w:keepNext/>
        <w:spacing w:before="160"/>
      </w:pPr>
      <w:r>
        <w:rPr>
          <w:b/>
        </w:rPr>
        <w:t xml:space="preserve">55. </w:t>
      </w:r>
      <w:r>
        <w:t>How does the torsional strain of propane (eclipsed) compare with that of ethane?</w:t>
      </w:r>
      <w:r>
        <w:rPr>
          <w:color w:val="808080"/>
          <w:sz w:val="16"/>
        </w:rPr>
        <w:t xml:space="preserve">   [C04M22,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Much smaller</w:t>
      </w:r>
    </w:p>
    <w:p>
      <w:pPr>
        <w:spacing w:after="0"/>
        <w:ind w:left="504"/>
      </w:pPr>
      <w:r>
        <w:rPr>
          <w:b/>
        </w:rPr>
        <w:t xml:space="preserve">B)  </w:t>
      </w:r>
      <w:r>
        <w:t>Exactly the same</w:t>
      </w:r>
    </w:p>
    <w:p>
      <w:pPr>
        <w:spacing w:after="0"/>
        <w:ind w:left="504"/>
      </w:pPr>
      <w:r>
        <w:rPr>
          <w:b/>
        </w:rPr>
        <w:t xml:space="preserve">C)  </w:t>
      </w:r>
      <w:r>
        <w:t>Slightly larger, because a C-H bond eclipses a C-CH₃ bond</w:t>
      </w:r>
    </w:p>
    <w:p>
      <w:pPr>
        <w:spacing w:after="0"/>
        <w:ind w:left="504"/>
      </w:pPr>
      <w:r>
        <w:rPr>
          <w:b/>
        </w:rPr>
        <w:t xml:space="preserve">D)  </w:t>
      </w:r>
      <w:r>
        <w:t>Zero, because propane is branched</w:t>
      </w:r>
    </w:p>
    <w:p>
      <w:pPr>
        <w:keepNext/>
        <w:spacing w:before="160"/>
      </w:pPr>
      <w:r>
        <w:rPr>
          <w:b/>
        </w:rPr>
        <w:t xml:space="preserve">56. </w:t>
      </w:r>
      <w:r>
        <w:t>Sketch the energy diagram for one full 360° rotation about the C-C bond of ethane. How many maxima and minima does it have?</w:t>
      </w:r>
      <w:r>
        <w:rPr>
          <w:color w:val="808080"/>
          <w:sz w:val="16"/>
        </w:rPr>
        <w:t xml:space="preserve">   [C04F24,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57. </w:t>
      </w:r>
      <w:r>
        <w:t>What is the dihedral angle between a front group and the nearest back group in a staggered conformation and in an eclipsed conformation?</w:t>
      </w:r>
      <w:r>
        <w:rPr>
          <w:color w:val="808080"/>
          <w:sz w:val="16"/>
        </w:rPr>
        <w:t xml:space="preserve">   [C04F25,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58. </w:t>
      </w:r>
      <w:r>
        <w:t>Define torsional strain.</w:t>
      </w:r>
      <w:r>
        <w:rPr>
          <w:color w:val="808080"/>
          <w:sz w:val="16"/>
        </w:rPr>
        <w:t xml:space="preserve">   [C04F26,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59. </w:t>
      </w:r>
      <w:r>
        <w:t>Why are all three staggered conformations of ethane equal in energy?</w:t>
      </w:r>
      <w:r>
        <w:rPr>
          <w:color w:val="808080"/>
          <w:sz w:val="16"/>
        </w:rPr>
        <w:t xml:space="preserve">   [C04F27, Moderate]</w:t>
      </w:r>
    </w:p>
    <w:p>
      <w:r>
        <w:br/>
        <w:br/>
      </w:r>
    </w:p>
    <w:p>
      <w:pPr>
        <w:pStyle w:val="Heading2"/>
        <w:spacing w:before="280"/>
      </w:pPr>
      <w:r>
        <w:t>4.8 Conformational Analysis of Butane</w:t>
      </w:r>
    </w:p>
    <w:p>
      <w:pPr>
        <w:keepNext/>
        <w:spacing w:before="160"/>
      </w:pPr>
      <w:r>
        <w:rPr>
          <w:b/>
        </w:rPr>
        <w:t xml:space="preserve">60. </w:t>
      </w:r>
      <w:r>
        <w:t>Which Newman projection shows the most stable conformation of butane (looking down the C2-C3 bond)?</w:t>
      </w:r>
      <w:r>
        <w:rPr>
          <w:color w:val="808080"/>
          <w:sz w:val="16"/>
        </w:rPr>
        <w:t xml:space="preserve">   [C04M23, Basic]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A)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208026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4M23_A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2080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r>
              <w:rPr>
                <w:b/>
              </w:rPr>
              <w:t>B)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208026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4M23_B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2080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C)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208026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4M23_C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2080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r>
              <w:rPr>
                <w:b/>
              </w:rPr>
              <w:t>D)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208026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4M23_D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2080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60"/>
      </w:pPr>
      <w:r>
        <w:rPr>
          <w:b/>
        </w:rPr>
        <w:t xml:space="preserve">61. </w:t>
      </w:r>
      <w:r>
        <w:t>Which conformation of butane is the highest in energy?</w:t>
      </w:r>
      <w:r>
        <w:rPr>
          <w:color w:val="808080"/>
          <w:sz w:val="16"/>
        </w:rPr>
        <w:t xml:space="preserve">   [C04M24,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The anti conformation</w:t>
      </w:r>
    </w:p>
    <w:p>
      <w:pPr>
        <w:spacing w:after="0"/>
        <w:ind w:left="504"/>
      </w:pPr>
      <w:r>
        <w:rPr>
          <w:b/>
        </w:rPr>
        <w:t xml:space="preserve">B)  </w:t>
      </w:r>
      <w:r>
        <w:t>The gauche conformation</w:t>
      </w:r>
    </w:p>
    <w:p>
      <w:pPr>
        <w:spacing w:after="0"/>
        <w:ind w:left="504"/>
      </w:pPr>
      <w:r>
        <w:rPr>
          <w:b/>
        </w:rPr>
        <w:t xml:space="preserve">C)  </w:t>
      </w:r>
      <w:r>
        <w:t>The one in which the two CH₃ groups eclipse each other</w:t>
      </w:r>
    </w:p>
    <w:p>
      <w:pPr>
        <w:spacing w:after="0"/>
        <w:ind w:left="504"/>
      </w:pPr>
      <w:r>
        <w:rPr>
          <w:b/>
        </w:rPr>
        <w:t xml:space="preserve">D)  </w:t>
      </w:r>
      <w:r>
        <w:t>A staggered conformation</w:t>
      </w:r>
    </w:p>
    <w:p>
      <w:pPr>
        <w:keepNext/>
        <w:spacing w:before="160"/>
      </w:pPr>
      <w:r>
        <w:rPr>
          <w:b/>
        </w:rPr>
        <w:t xml:space="preserve">62. </w:t>
      </w:r>
      <w:r>
        <w:t>Why is the gauche conformation of butane higher in energy than the anti conformation?</w:t>
      </w:r>
      <w:r>
        <w:rPr>
          <w:color w:val="808080"/>
          <w:sz w:val="16"/>
        </w:rPr>
        <w:t xml:space="preserve">   [C04M25,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Torsional strain from eclipsed bonds</w:t>
      </w:r>
    </w:p>
    <w:p>
      <w:pPr>
        <w:spacing w:after="0"/>
        <w:ind w:left="504"/>
      </w:pPr>
      <w:r>
        <w:rPr>
          <w:b/>
        </w:rPr>
        <w:t xml:space="preserve">B)  </w:t>
      </w:r>
      <w:r>
        <w:t>Steric strain: the two CH₃ groups are only 60° apart and crowd each other</w:t>
      </w:r>
    </w:p>
    <w:p>
      <w:pPr>
        <w:spacing w:after="0"/>
        <w:ind w:left="504"/>
      </w:pPr>
      <w:r>
        <w:rPr>
          <w:b/>
        </w:rPr>
        <w:t xml:space="preserve">C)  </w:t>
      </w:r>
      <w:r>
        <w:t>Angle strain at carbon</w:t>
      </w:r>
    </w:p>
    <w:p>
      <w:pPr>
        <w:spacing w:after="0"/>
        <w:ind w:left="504"/>
      </w:pPr>
      <w:r>
        <w:rPr>
          <w:b/>
        </w:rPr>
        <w:t xml:space="preserve">D)  </w:t>
      </w:r>
      <w:r>
        <w:t>The gauche form has an extra bond</w:t>
      </w:r>
    </w:p>
    <w:p>
      <w:pPr>
        <w:keepNext/>
        <w:spacing w:before="160"/>
      </w:pPr>
      <w:r>
        <w:rPr>
          <w:b/>
        </w:rPr>
        <w:t xml:space="preserve">63. </w:t>
      </w:r>
      <w:r>
        <w:t>Which list orders the butane conformations from lowest to highest energy?</w:t>
      </w:r>
      <w:r>
        <w:rPr>
          <w:color w:val="808080"/>
          <w:sz w:val="16"/>
        </w:rPr>
        <w:t xml:space="preserve">   [C04M26,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Gauche &lt; anti &lt; eclipsed &lt; totally eclipsed</w:t>
      </w:r>
    </w:p>
    <w:p>
      <w:pPr>
        <w:spacing w:after="0"/>
        <w:ind w:left="504"/>
      </w:pPr>
      <w:r>
        <w:rPr>
          <w:b/>
        </w:rPr>
        <w:t xml:space="preserve">B)  </w:t>
      </w:r>
      <w:r>
        <w:t>Anti &lt; gauche &lt; eclipsed (CH₃/H) &lt; totally eclipsed (CH₃/CH₃)</w:t>
      </w:r>
    </w:p>
    <w:p>
      <w:pPr>
        <w:spacing w:after="0"/>
        <w:ind w:left="504"/>
      </w:pPr>
      <w:r>
        <w:rPr>
          <w:b/>
        </w:rPr>
        <w:t xml:space="preserve">C)  </w:t>
      </w:r>
      <w:r>
        <w:t>Anti &lt; eclipsed &lt; gauche &lt; totally eclipsed</w:t>
      </w:r>
    </w:p>
    <w:p>
      <w:pPr>
        <w:spacing w:after="0"/>
        <w:ind w:left="504"/>
      </w:pPr>
      <w:r>
        <w:rPr>
          <w:b/>
        </w:rPr>
        <w:t xml:space="preserve">D)  </w:t>
      </w:r>
      <w:r>
        <w:t>Eclipsed &lt; gauche &lt; anti &lt; totally eclipsed</w:t>
      </w:r>
    </w:p>
    <w:p>
      <w:pPr>
        <w:keepNext/>
        <w:spacing w:before="160"/>
      </w:pPr>
      <w:r>
        <w:rPr>
          <w:b/>
        </w:rPr>
        <w:t xml:space="preserve">64. </w:t>
      </w:r>
      <w:r>
        <w:t>Draw the anti conformation of butane as a Newman projection looking down C2-C3.</w:t>
      </w:r>
      <w:r>
        <w:rPr>
          <w:color w:val="808080"/>
          <w:sz w:val="16"/>
        </w:rPr>
        <w:t xml:space="preserve">   [C04F28,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65. </w:t>
      </w:r>
      <w:r>
        <w:t>Draw the gauche conformation of butane as a Newman projection looking down C2-C3.</w:t>
      </w:r>
      <w:r>
        <w:rPr>
          <w:color w:val="808080"/>
          <w:sz w:val="16"/>
        </w:rPr>
        <w:t xml:space="preserve">   [C04F29,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66. </w:t>
      </w:r>
      <w:r>
        <w:t>List the four main conformations of butane from lowest to highest energy and explain the order.</w:t>
      </w:r>
      <w:r>
        <w:rPr>
          <w:color w:val="808080"/>
          <w:sz w:val="16"/>
        </w:rPr>
        <w:t xml:space="preserve">   [C04F30, Moderate]</w:t>
      </w:r>
    </w:p>
    <w:p>
      <w:r>
        <w:drawing>
          <wp:inline xmlns:a="http://schemas.openxmlformats.org/drawingml/2006/main" xmlns:pic="http://schemas.openxmlformats.org/drawingml/2006/picture">
            <wp:extent cx="2279904" cy="1060704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4F30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67. </w:t>
      </w:r>
      <w:r>
        <w:t>What type of strain is present in the gauche conformation but absent in the anti conformation?</w:t>
      </w:r>
      <w:r>
        <w:rPr>
          <w:color w:val="808080"/>
          <w:sz w:val="16"/>
        </w:rPr>
        <w:t xml:space="preserve">   [C04F31, Moderate]</w:t>
      </w:r>
    </w:p>
    <w:p>
      <w:r>
        <w:br/>
        <w:br/>
      </w:r>
    </w:p>
    <w:p>
      <w:pPr>
        <w:pStyle w:val="Heading2"/>
        <w:spacing w:before="280"/>
      </w:pPr>
      <w:r>
        <w:t>4.9 Cycloalkanes</w:t>
      </w:r>
    </w:p>
    <w:p>
      <w:pPr>
        <w:keepNext/>
        <w:spacing w:before="160"/>
      </w:pPr>
      <w:r>
        <w:rPr>
          <w:b/>
        </w:rPr>
        <w:t xml:space="preserve">68. </w:t>
      </w:r>
      <w:r>
        <w:t>What is the general formula for a cycloalkane with one ring?</w:t>
      </w:r>
      <w:r>
        <w:rPr>
          <w:color w:val="808080"/>
          <w:sz w:val="16"/>
        </w:rPr>
        <w:t xml:space="preserve">   [C04M27,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CₙH₂ₙ₊₂</w:t>
      </w:r>
    </w:p>
    <w:p>
      <w:pPr>
        <w:spacing w:after="0"/>
        <w:ind w:left="504"/>
      </w:pPr>
      <w:r>
        <w:rPr>
          <w:b/>
        </w:rPr>
        <w:t xml:space="preserve">B)  </w:t>
      </w:r>
      <w:r>
        <w:t>CₙH₂ₙ</w:t>
      </w:r>
    </w:p>
    <w:p>
      <w:pPr>
        <w:spacing w:after="0"/>
        <w:ind w:left="504"/>
      </w:pPr>
      <w:r>
        <w:rPr>
          <w:b/>
        </w:rPr>
        <w:t xml:space="preserve">C)  </w:t>
      </w:r>
      <w:r>
        <w:t>CₙH₂ₙ₋₂</w:t>
      </w:r>
    </w:p>
    <w:p>
      <w:pPr>
        <w:spacing w:after="0"/>
        <w:ind w:left="504"/>
      </w:pPr>
      <w:r>
        <w:rPr>
          <w:b/>
        </w:rPr>
        <w:t xml:space="preserve">D)  </w:t>
      </w:r>
      <w:r>
        <w:t>CₙHₙ</w:t>
      </w:r>
    </w:p>
    <w:p>
      <w:pPr>
        <w:keepNext/>
        <w:spacing w:before="160"/>
      </w:pPr>
      <w:r>
        <w:rPr>
          <w:b/>
        </w:rPr>
        <w:t xml:space="preserve">69. </w:t>
      </w:r>
      <w:r>
        <w:t>Which ring would have the most angle strain if it were planar?</w:t>
      </w:r>
      <w:r>
        <w:rPr>
          <w:color w:val="808080"/>
          <w:sz w:val="16"/>
        </w:rPr>
        <w:t xml:space="preserve">   [C04M28,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Cyclopentane</w:t>
      </w:r>
    </w:p>
    <w:p>
      <w:pPr>
        <w:spacing w:after="0"/>
        <w:ind w:left="504"/>
      </w:pPr>
      <w:r>
        <w:rPr>
          <w:b/>
        </w:rPr>
        <w:t xml:space="preserve">B)  </w:t>
      </w:r>
      <w:r>
        <w:t>Cyclopropane</w:t>
      </w:r>
    </w:p>
    <w:p>
      <w:pPr>
        <w:spacing w:after="0"/>
        <w:ind w:left="504"/>
      </w:pPr>
      <w:r>
        <w:rPr>
          <w:b/>
        </w:rPr>
        <w:t xml:space="preserve">C)  </w:t>
      </w:r>
      <w:r>
        <w:t>Cyclohexane</w:t>
      </w:r>
    </w:p>
    <w:p>
      <w:pPr>
        <w:spacing w:after="0"/>
        <w:ind w:left="504"/>
      </w:pPr>
      <w:r>
        <w:rPr>
          <w:b/>
        </w:rPr>
        <w:t xml:space="preserve">D)  </w:t>
      </w:r>
      <w:r>
        <w:t>Cycloheptane</w:t>
      </w:r>
    </w:p>
    <w:p>
      <w:pPr>
        <w:keepNext/>
        <w:spacing w:before="160"/>
      </w:pPr>
      <w:r>
        <w:rPr>
          <w:b/>
        </w:rPr>
        <w:t xml:space="preserve">70. </w:t>
      </w:r>
      <w:r>
        <w:t>Why does cyclopropane suffer from angle strain?</w:t>
      </w:r>
      <w:r>
        <w:rPr>
          <w:color w:val="808080"/>
          <w:sz w:val="16"/>
        </w:rPr>
        <w:t xml:space="preserve">   [C04F32, Basic]</w:t>
      </w:r>
    </w:p>
    <w:p>
      <w:r>
        <w:drawing>
          <wp:inline xmlns:a="http://schemas.openxmlformats.org/drawingml/2006/main" xmlns:pic="http://schemas.openxmlformats.org/drawingml/2006/picture">
            <wp:extent cx="1267968" cy="134112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4F32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267968" cy="1341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71. </w:t>
      </w:r>
      <w:r>
        <w:t>Draw ethylcyclobutane.</w:t>
      </w:r>
      <w:r>
        <w:rPr>
          <w:color w:val="808080"/>
          <w:sz w:val="16"/>
        </w:rPr>
        <w:t xml:space="preserve">   [C04F33, Easy]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72. </w:t>
      </w:r>
      <w:r>
        <w:t>A planar cyclohexane would have 120° bond angles. Explain why real cyclohexane is not planar.</w:t>
      </w:r>
      <w:r>
        <w:rPr>
          <w:color w:val="808080"/>
          <w:sz w:val="16"/>
        </w:rPr>
        <w:t xml:space="preserve">   [C04F34, Moderate]</w:t>
      </w:r>
    </w:p>
    <w:p>
      <w:r>
        <w:br/>
        <w:br/>
      </w:r>
    </w:p>
    <w:p>
      <w:pPr>
        <w:pStyle w:val="Heading2"/>
        <w:spacing w:before="280"/>
      </w:pPr>
      <w:r>
        <w:t>4.10 Conformations of Cyclohexane</w:t>
      </w:r>
    </w:p>
    <w:p>
      <w:pPr>
        <w:keepNext/>
        <w:spacing w:before="160"/>
      </w:pPr>
      <w:r>
        <w:rPr>
          <w:b/>
        </w:rPr>
        <w:t xml:space="preserve">73. </w:t>
      </w:r>
      <w:r>
        <w:t>Which conformation of cyclohexane is the most stable?</w:t>
      </w:r>
      <w:r>
        <w:rPr>
          <w:color w:val="808080"/>
          <w:sz w:val="16"/>
        </w:rPr>
        <w:t xml:space="preserve">   [C04M29,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Boat</w:t>
      </w:r>
    </w:p>
    <w:p>
      <w:pPr>
        <w:spacing w:after="0"/>
        <w:ind w:left="504"/>
      </w:pPr>
      <w:r>
        <w:rPr>
          <w:b/>
        </w:rPr>
        <w:t xml:space="preserve">B)  </w:t>
      </w:r>
      <w:r>
        <w:t>Twist-boat</w:t>
      </w:r>
    </w:p>
    <w:p>
      <w:pPr>
        <w:spacing w:after="0"/>
        <w:ind w:left="504"/>
      </w:pPr>
      <w:r>
        <w:rPr>
          <w:b/>
        </w:rPr>
        <w:t xml:space="preserve">C)  </w:t>
      </w:r>
      <w:r>
        <w:t>Chair</w:t>
      </w:r>
    </w:p>
    <w:p>
      <w:pPr>
        <w:spacing w:after="0"/>
        <w:ind w:left="504"/>
      </w:pPr>
      <w:r>
        <w:rPr>
          <w:b/>
        </w:rPr>
        <w:t xml:space="preserve">D)  </w:t>
      </w:r>
      <w:r>
        <w:t>Half-chair</w:t>
      </w:r>
    </w:p>
    <w:p>
      <w:pPr>
        <w:keepNext/>
        <w:spacing w:before="160"/>
      </w:pPr>
      <w:r>
        <w:rPr>
          <w:b/>
        </w:rPr>
        <w:t xml:space="preserve">74. </w:t>
      </w:r>
      <w:r>
        <w:t>Which order of cyclohexane conformations is from lowest to highest energy?</w:t>
      </w:r>
      <w:r>
        <w:rPr>
          <w:color w:val="808080"/>
          <w:sz w:val="16"/>
        </w:rPr>
        <w:t xml:space="preserve">   [C04M30,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Boat &lt; chair &lt; twist-boat &lt; half-chair</w:t>
      </w:r>
    </w:p>
    <w:p>
      <w:pPr>
        <w:spacing w:after="0"/>
        <w:ind w:left="504"/>
      </w:pPr>
      <w:r>
        <w:rPr>
          <w:b/>
        </w:rPr>
        <w:t xml:space="preserve">B)  </w:t>
      </w:r>
      <w:r>
        <w:t>Twist-boat &lt; chair &lt; boat &lt; half-chair</w:t>
      </w:r>
    </w:p>
    <w:p>
      <w:pPr>
        <w:spacing w:after="0"/>
        <w:ind w:left="504"/>
      </w:pPr>
      <w:r>
        <w:rPr>
          <w:b/>
        </w:rPr>
        <w:t xml:space="preserve">C)  </w:t>
      </w:r>
      <w:r>
        <w:t>Chair &lt; boat &lt; twist-boat &lt; half-chair</w:t>
      </w:r>
    </w:p>
    <w:p>
      <w:pPr>
        <w:spacing w:after="0"/>
        <w:ind w:left="504"/>
      </w:pPr>
      <w:r>
        <w:rPr>
          <w:b/>
        </w:rPr>
        <w:t xml:space="preserve">D)  </w:t>
      </w:r>
      <w:r>
        <w:t>Chair &lt; twist-boat &lt; boat &lt; half-chair</w:t>
      </w:r>
    </w:p>
    <w:p>
      <w:pPr>
        <w:keepNext/>
        <w:spacing w:before="160"/>
      </w:pPr>
      <w:r>
        <w:rPr>
          <w:b/>
        </w:rPr>
        <w:t xml:space="preserve">75. </w:t>
      </w:r>
      <w:r>
        <w:t>The C-C-C bond angles in the chair conformation of cyclohexane are approximately:</w:t>
      </w:r>
      <w:r>
        <w:rPr>
          <w:color w:val="808080"/>
          <w:sz w:val="16"/>
        </w:rPr>
        <w:t xml:space="preserve">   [C04M31, Basic]</w:t>
      </w:r>
    </w:p>
    <w:p>
      <w:r>
        <w:drawing>
          <wp:inline xmlns:a="http://schemas.openxmlformats.org/drawingml/2006/main" xmlns:pic="http://schemas.openxmlformats.org/drawingml/2006/picture">
            <wp:extent cx="2292096" cy="1780032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4M31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292096" cy="1780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120°</w:t>
      </w:r>
    </w:p>
    <w:p>
      <w:pPr>
        <w:spacing w:after="0"/>
        <w:ind w:left="504"/>
      </w:pPr>
      <w:r>
        <w:rPr>
          <w:b/>
        </w:rPr>
        <w:t xml:space="preserve">B)  </w:t>
      </w:r>
      <w:r>
        <w:t>109.5°</w:t>
      </w:r>
    </w:p>
    <w:p>
      <w:pPr>
        <w:spacing w:after="0"/>
        <w:ind w:left="504"/>
      </w:pPr>
      <w:r>
        <w:rPr>
          <w:b/>
        </w:rPr>
        <w:t xml:space="preserve">C)  </w:t>
      </w:r>
      <w:r>
        <w:t>90°</w:t>
      </w:r>
    </w:p>
    <w:p>
      <w:pPr>
        <w:spacing w:after="0"/>
        <w:ind w:left="504"/>
      </w:pPr>
      <w:r>
        <w:rPr>
          <w:b/>
        </w:rPr>
        <w:t xml:space="preserve">D)  </w:t>
      </w:r>
      <w:r>
        <w:t>60°</w:t>
      </w:r>
    </w:p>
    <w:p>
      <w:pPr>
        <w:keepNext/>
        <w:spacing w:before="160"/>
      </w:pPr>
      <w:r>
        <w:rPr>
          <w:b/>
        </w:rPr>
        <w:t xml:space="preserve">76. </w:t>
      </w:r>
      <w:r>
        <w:t>Explain why the chair conformation has no significant angle or torsional strain.</w:t>
      </w:r>
      <w:r>
        <w:rPr>
          <w:color w:val="808080"/>
          <w:sz w:val="16"/>
        </w:rPr>
        <w:t xml:space="preserve">   [C04F35,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77. </w:t>
      </w:r>
      <w:r>
        <w:t>Why is the boat conformation higher in energy than the chair?</w:t>
      </w:r>
      <w:r>
        <w:rPr>
          <w:color w:val="808080"/>
          <w:sz w:val="16"/>
        </w:rPr>
        <w:t xml:space="preserve">   [C04F36,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78. </w:t>
      </w:r>
      <w:r>
        <w:t>How many axial and how many equatorial hydrogens does the chair of cyclohexane have?</w:t>
      </w:r>
      <w:r>
        <w:rPr>
          <w:color w:val="808080"/>
          <w:sz w:val="16"/>
        </w:rPr>
        <w:t xml:space="preserve">   [C04F37, Moderate]</w:t>
      </w:r>
    </w:p>
    <w:p>
      <w:r>
        <w:drawing>
          <wp:inline xmlns:a="http://schemas.openxmlformats.org/drawingml/2006/main" xmlns:pic="http://schemas.openxmlformats.org/drawingml/2006/picture">
            <wp:extent cx="2292096" cy="178003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4F37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292096" cy="1780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pStyle w:val="Heading2"/>
        <w:spacing w:before="280"/>
      </w:pPr>
      <w:r>
        <w:t>4.11 Drawing Chair Conformations</w:t>
      </w:r>
    </w:p>
    <w:p>
      <w:pPr>
        <w:keepNext/>
        <w:spacing w:before="160"/>
      </w:pPr>
      <w:r>
        <w:rPr>
          <w:b/>
        </w:rPr>
        <w:t xml:space="preserve">79. </w:t>
      </w:r>
      <w:r>
        <w:t>Is the CH₃ group in this chair axial or equatorial?</w:t>
      </w:r>
      <w:r>
        <w:rPr>
          <w:color w:val="808080"/>
          <w:sz w:val="16"/>
        </w:rPr>
        <w:t xml:space="preserve">   [C04M32, Basic]</w:t>
      </w:r>
    </w:p>
    <w:p>
      <w:r>
        <w:drawing>
          <wp:inline xmlns:a="http://schemas.openxmlformats.org/drawingml/2006/main" xmlns:pic="http://schemas.openxmlformats.org/drawingml/2006/picture">
            <wp:extent cx="2731008" cy="2353056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4M32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31008" cy="2353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Equatorial</w:t>
      </w:r>
    </w:p>
    <w:p>
      <w:pPr>
        <w:spacing w:after="0"/>
        <w:ind w:left="504"/>
      </w:pPr>
      <w:r>
        <w:rPr>
          <w:b/>
        </w:rPr>
        <w:t xml:space="preserve">B)  </w:t>
      </w:r>
      <w:r>
        <w:t>Planar</w:t>
      </w:r>
    </w:p>
    <w:p>
      <w:pPr>
        <w:spacing w:after="0"/>
        <w:ind w:left="504"/>
      </w:pPr>
      <w:r>
        <w:rPr>
          <w:b/>
        </w:rPr>
        <w:t xml:space="preserve">C)  </w:t>
      </w:r>
      <w:r>
        <w:t>Gauche</w:t>
      </w:r>
    </w:p>
    <w:p>
      <w:pPr>
        <w:spacing w:after="0"/>
        <w:ind w:left="504"/>
      </w:pPr>
      <w:r>
        <w:rPr>
          <w:b/>
        </w:rPr>
        <w:t xml:space="preserve">D)  </w:t>
      </w:r>
      <w:r>
        <w:t>Axial</w:t>
      </w:r>
    </w:p>
    <w:p>
      <w:pPr>
        <w:keepNext/>
        <w:spacing w:before="160"/>
      </w:pPr>
      <w:r>
        <w:rPr>
          <w:b/>
        </w:rPr>
        <w:t xml:space="preserve">80. </w:t>
      </w:r>
      <w:r>
        <w:t>Is the chlorine in this chair axial or equatorial?</w:t>
      </w:r>
      <w:r>
        <w:rPr>
          <w:color w:val="808080"/>
          <w:sz w:val="16"/>
        </w:rPr>
        <w:t xml:space="preserve">   [C04M33, Basic]</w:t>
      </w:r>
    </w:p>
    <w:p>
      <w:r>
        <w:drawing>
          <wp:inline xmlns:a="http://schemas.openxmlformats.org/drawingml/2006/main" xmlns:pic="http://schemas.openxmlformats.org/drawingml/2006/picture">
            <wp:extent cx="2438400" cy="1780032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4M33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780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Axial</w:t>
      </w:r>
    </w:p>
    <w:p>
      <w:pPr>
        <w:spacing w:after="0"/>
        <w:ind w:left="504"/>
      </w:pPr>
      <w:r>
        <w:rPr>
          <w:b/>
        </w:rPr>
        <w:t xml:space="preserve">B)  </w:t>
      </w:r>
      <w:r>
        <w:t>Planar</w:t>
      </w:r>
    </w:p>
    <w:p>
      <w:pPr>
        <w:spacing w:after="0"/>
        <w:ind w:left="504"/>
      </w:pPr>
      <w:r>
        <w:rPr>
          <w:b/>
        </w:rPr>
        <w:t xml:space="preserve">C)  </w:t>
      </w:r>
      <w:r>
        <w:t>Equatorial</w:t>
      </w:r>
    </w:p>
    <w:p>
      <w:pPr>
        <w:spacing w:after="0"/>
        <w:ind w:left="504"/>
      </w:pPr>
      <w:r>
        <w:rPr>
          <w:b/>
        </w:rPr>
        <w:t xml:space="preserve">D)  </w:t>
      </w:r>
      <w:r>
        <w:t>Eclipsed</w:t>
      </w:r>
    </w:p>
    <w:p>
      <w:pPr>
        <w:keepNext/>
        <w:spacing w:before="160"/>
      </w:pPr>
      <w:r>
        <w:rPr>
          <w:b/>
        </w:rPr>
        <w:t xml:space="preserve">81. </w:t>
      </w:r>
      <w:r>
        <w:t>How can you recognize the axial bonds in a drawing of a chair?</w:t>
      </w:r>
      <w:r>
        <w:rPr>
          <w:color w:val="808080"/>
          <w:sz w:val="16"/>
        </w:rPr>
        <w:t xml:space="preserve">   [C04F38, Basic]</w:t>
      </w:r>
    </w:p>
    <w:p>
      <w:r>
        <w:drawing>
          <wp:inline xmlns:a="http://schemas.openxmlformats.org/drawingml/2006/main" xmlns:pic="http://schemas.openxmlformats.org/drawingml/2006/picture">
            <wp:extent cx="2487168" cy="2913888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4F38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487168" cy="2913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82. </w:t>
      </w:r>
      <w:r>
        <w:t>Draw the chair that results from a ring flip of the conformation shown. Is the CH₃ now axial or equatorial?</w:t>
      </w:r>
      <w:r>
        <w:rPr>
          <w:color w:val="808080"/>
          <w:sz w:val="16"/>
        </w:rPr>
        <w:t xml:space="preserve">   [C04F39, Moderate]</w:t>
      </w:r>
    </w:p>
    <w:p>
      <w:r>
        <w:drawing>
          <wp:inline xmlns:a="http://schemas.openxmlformats.org/drawingml/2006/main" xmlns:pic="http://schemas.openxmlformats.org/drawingml/2006/picture">
            <wp:extent cx="2731008" cy="2353056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4M32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31008" cy="2353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83. </w:t>
      </w:r>
      <w:r>
        <w:t>How do axial bonds on adjacent carbons of a chair point?</w:t>
      </w:r>
      <w:r>
        <w:rPr>
          <w:color w:val="808080"/>
          <w:sz w:val="16"/>
        </w:rPr>
        <w:t xml:space="preserve">   [C04F40, Basic]</w:t>
      </w:r>
    </w:p>
    <w:p>
      <w:r>
        <w:br/>
        <w:br/>
      </w:r>
    </w:p>
    <w:p>
      <w:pPr>
        <w:pStyle w:val="Heading2"/>
        <w:spacing w:before="280"/>
      </w:pPr>
      <w:r>
        <w:t>4.12 Monosubstituted Cyclohexane</w:t>
      </w:r>
    </w:p>
    <w:p>
      <w:pPr>
        <w:keepNext/>
        <w:spacing w:before="160"/>
      </w:pPr>
      <w:r>
        <w:rPr>
          <w:b/>
        </w:rPr>
        <w:t xml:space="preserve">84. </w:t>
      </w:r>
      <w:r>
        <w:t>Which chair of methylcyclohexane is more stable?</w:t>
      </w:r>
      <w:r>
        <w:rPr>
          <w:color w:val="808080"/>
          <w:sz w:val="16"/>
        </w:rPr>
        <w:t xml:space="preserve">   [C04M34, Basic]</w:t>
      </w:r>
    </w:p>
    <w:p>
      <w:r>
        <w:drawing>
          <wp:inline xmlns:a="http://schemas.openxmlformats.org/drawingml/2006/main" xmlns:pic="http://schemas.openxmlformats.org/drawingml/2006/picture">
            <wp:extent cx="4937760" cy="1674847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4M34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674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The left chair, with CH₃ axial</w:t>
      </w:r>
    </w:p>
    <w:p>
      <w:pPr>
        <w:spacing w:after="0"/>
        <w:ind w:left="504"/>
      </w:pPr>
      <w:r>
        <w:rPr>
          <w:b/>
        </w:rPr>
        <w:t xml:space="preserve">B)  </w:t>
      </w:r>
      <w:r>
        <w:t>Both are equally stable</w:t>
      </w:r>
    </w:p>
    <w:p>
      <w:pPr>
        <w:spacing w:after="0"/>
        <w:ind w:left="504"/>
      </w:pPr>
      <w:r>
        <w:rPr>
          <w:b/>
        </w:rPr>
        <w:t xml:space="preserve">C)  </w:t>
      </w:r>
      <w:r>
        <w:t>Neither; the boat is more stable</w:t>
      </w:r>
    </w:p>
    <w:p>
      <w:pPr>
        <w:spacing w:after="0"/>
        <w:ind w:left="504"/>
      </w:pPr>
      <w:r>
        <w:rPr>
          <w:b/>
        </w:rPr>
        <w:t xml:space="preserve">D)  </w:t>
      </w:r>
      <w:r>
        <w:t>The right chair, with CH₃ equatorial</w:t>
      </w:r>
    </w:p>
    <w:p>
      <w:pPr>
        <w:keepNext/>
        <w:spacing w:before="160"/>
      </w:pPr>
      <w:r>
        <w:rPr>
          <w:b/>
        </w:rPr>
        <w:t xml:space="preserve">85. </w:t>
      </w:r>
      <w:r>
        <w:t>The steric interaction between an axial substituent and the axial hydrogens on carbons 3 and 5 is called:</w:t>
      </w:r>
      <w:r>
        <w:rPr>
          <w:color w:val="808080"/>
          <w:sz w:val="16"/>
        </w:rPr>
        <w:t xml:space="preserve">   [C04M35,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A 1,3-diaxial interaction</w:t>
      </w:r>
    </w:p>
    <w:p>
      <w:pPr>
        <w:spacing w:after="0"/>
        <w:ind w:left="504"/>
      </w:pPr>
      <w:r>
        <w:rPr>
          <w:b/>
        </w:rPr>
        <w:t xml:space="preserve">B)  </w:t>
      </w:r>
      <w:r>
        <w:t>A gauche interaction in a chain</w:t>
      </w:r>
    </w:p>
    <w:p>
      <w:pPr>
        <w:spacing w:after="0"/>
        <w:ind w:left="504"/>
      </w:pPr>
      <w:r>
        <w:rPr>
          <w:b/>
        </w:rPr>
        <w:t xml:space="preserve">C)  </w:t>
      </w:r>
      <w:r>
        <w:t>Angle strain</w:t>
      </w:r>
    </w:p>
    <w:p>
      <w:pPr>
        <w:spacing w:after="0"/>
        <w:ind w:left="504"/>
      </w:pPr>
      <w:r>
        <w:rPr>
          <w:b/>
        </w:rPr>
        <w:t xml:space="preserve">D)  </w:t>
      </w:r>
      <w:r>
        <w:t>Resonance repulsion</w:t>
      </w:r>
    </w:p>
    <w:p>
      <w:pPr>
        <w:keepNext/>
        <w:spacing w:before="160"/>
      </w:pPr>
      <w:r>
        <w:rPr>
          <w:b/>
        </w:rPr>
        <w:t xml:space="preserve">86. </w:t>
      </w:r>
      <w:r>
        <w:t>Why does a substituent prefer the equatorial position on a cyclohexane chair?</w:t>
      </w:r>
      <w:r>
        <w:rPr>
          <w:color w:val="808080"/>
          <w:sz w:val="16"/>
        </w:rPr>
        <w:t xml:space="preserve">   [C04F41, Basic]</w:t>
      </w:r>
    </w:p>
    <w:p>
      <w:r>
        <w:drawing>
          <wp:inline xmlns:a="http://schemas.openxmlformats.org/drawingml/2006/main" xmlns:pic="http://schemas.openxmlformats.org/drawingml/2006/picture">
            <wp:extent cx="4937760" cy="1674847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4M34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674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87. </w:t>
      </w:r>
      <w:r>
        <w:t>Which has the larger preference for the equatorial position, CH₃ or C(CH₃)₃? Explain.</w:t>
      </w:r>
      <w:r>
        <w:rPr>
          <w:color w:val="808080"/>
          <w:sz w:val="16"/>
        </w:rPr>
        <w:t xml:space="preserve">   [C04F42, Moderate]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88. </w:t>
      </w:r>
      <w:r>
        <w:t>In methylcyclohexane, about how much more strained is the axial chair than the equatorial chair, and where does the strain come from?</w:t>
      </w:r>
      <w:r>
        <w:rPr>
          <w:color w:val="808080"/>
          <w:sz w:val="16"/>
        </w:rPr>
        <w:t xml:space="preserve">   [C04F43, Moderate]</w:t>
      </w:r>
    </w:p>
    <w:p>
      <w:r>
        <w:br/>
        <w:br/>
      </w:r>
    </w:p>
    <w:p>
      <w:pPr>
        <w:pStyle w:val="Heading2"/>
        <w:spacing w:before="280"/>
      </w:pPr>
      <w:r>
        <w:t>4.13 Disubstituted Cyclohexane</w:t>
      </w:r>
    </w:p>
    <w:p>
      <w:pPr>
        <w:keepNext/>
        <w:spacing w:before="160"/>
      </w:pPr>
      <w:r>
        <w:rPr>
          <w:b/>
        </w:rPr>
        <w:t xml:space="preserve">89. </w:t>
      </w:r>
      <w:r>
        <w:t>Which conformation of cis-1,3-dimethylcyclohexane is more stable?</w:t>
      </w:r>
      <w:r>
        <w:rPr>
          <w:color w:val="808080"/>
          <w:sz w:val="16"/>
        </w:rPr>
        <w:t xml:space="preserve">   [C04M36, Moderate]</w:t>
      </w:r>
    </w:p>
    <w:p>
      <w:r>
        <w:drawing>
          <wp:inline xmlns:a="http://schemas.openxmlformats.org/drawingml/2006/main" xmlns:pic="http://schemas.openxmlformats.org/drawingml/2006/picture">
            <wp:extent cx="4937760" cy="1813018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4M36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813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The left chair, with both CH₃ groups axial</w:t>
      </w:r>
    </w:p>
    <w:p>
      <w:pPr>
        <w:spacing w:after="0"/>
        <w:ind w:left="504"/>
      </w:pPr>
      <w:r>
        <w:rPr>
          <w:b/>
        </w:rPr>
        <w:t xml:space="preserve">B)  </w:t>
      </w:r>
      <w:r>
        <w:t>The right chair, with both CH₃ groups equatorial</w:t>
      </w:r>
    </w:p>
    <w:p>
      <w:pPr>
        <w:spacing w:after="0"/>
        <w:ind w:left="504"/>
      </w:pPr>
      <w:r>
        <w:rPr>
          <w:b/>
        </w:rPr>
        <w:t xml:space="preserve">C)  </w:t>
      </w:r>
      <w:r>
        <w:t>They are equal in energy</w:t>
      </w:r>
    </w:p>
    <w:p>
      <w:pPr>
        <w:spacing w:after="0"/>
        <w:ind w:left="504"/>
      </w:pPr>
      <w:r>
        <w:rPr>
          <w:b/>
        </w:rPr>
        <w:t xml:space="preserve">D)  </w:t>
      </w:r>
      <w:r>
        <w:t>Neither chair; only the boat exists</w:t>
      </w:r>
    </w:p>
    <w:p>
      <w:pPr>
        <w:keepNext/>
        <w:spacing w:before="160"/>
      </w:pPr>
      <w:r>
        <w:rPr>
          <w:b/>
        </w:rPr>
        <w:t xml:space="preserve">90. </w:t>
      </w:r>
      <w:r>
        <w:t>Which isomer can exist in a chair with both substituents equatorial?</w:t>
      </w:r>
      <w:r>
        <w:rPr>
          <w:color w:val="808080"/>
          <w:sz w:val="16"/>
        </w:rPr>
        <w:t xml:space="preserve">   [C04M37,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cis-1,2-Dimethylcyclohexane</w:t>
      </w:r>
    </w:p>
    <w:p>
      <w:pPr>
        <w:spacing w:after="0"/>
        <w:ind w:left="504"/>
      </w:pPr>
      <w:r>
        <w:rPr>
          <w:b/>
        </w:rPr>
        <w:t xml:space="preserve">B)  </w:t>
      </w:r>
      <w:r>
        <w:t>trans-1,4-Dimethylcyclohexane</w:t>
      </w:r>
    </w:p>
    <w:p>
      <w:pPr>
        <w:spacing w:after="0"/>
        <w:ind w:left="504"/>
      </w:pPr>
      <w:r>
        <w:rPr>
          <w:b/>
        </w:rPr>
        <w:t xml:space="preserve">C)  </w:t>
      </w:r>
      <w:r>
        <w:t>trans-1,3-Dimethylcyclohexane</w:t>
      </w:r>
    </w:p>
    <w:p>
      <w:pPr>
        <w:spacing w:after="0"/>
        <w:ind w:left="504"/>
      </w:pPr>
      <w:r>
        <w:rPr>
          <w:b/>
        </w:rPr>
        <w:t xml:space="preserve">D)  </w:t>
      </w:r>
      <w:r>
        <w:t>cis-1,4-Dimethylcyclohexane</w:t>
      </w:r>
    </w:p>
    <w:p>
      <w:pPr>
        <w:keepNext/>
        <w:spacing w:before="160"/>
      </w:pPr>
      <w:r>
        <w:rPr>
          <w:b/>
        </w:rPr>
        <w:t xml:space="preserve">91. </w:t>
      </w:r>
      <w:r>
        <w:t>Draw both chair conformations of trans-1,4-dimethylcyclohexane and state which is more stable.</w:t>
      </w:r>
      <w:r>
        <w:rPr>
          <w:color w:val="808080"/>
          <w:sz w:val="16"/>
        </w:rPr>
        <w:t xml:space="preserve">   [C04F44,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92. </w:t>
      </w:r>
      <w:r>
        <w:t>Describe the two chair conformations of cis-1,2-dimethylcyclohexane. Which is more stable?</w:t>
      </w:r>
      <w:r>
        <w:rPr>
          <w:color w:val="808080"/>
          <w:sz w:val="16"/>
        </w:rPr>
        <w:t xml:space="preserve">   [C04F45, Moderate]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93. </w:t>
      </w:r>
      <w:r>
        <w:t>Draw both chairs of cis-1,3-dimethylcyclohexane. Which interaction makes the diaxial chair very unstable?</w:t>
      </w:r>
      <w:r>
        <w:rPr>
          <w:color w:val="808080"/>
          <w:sz w:val="16"/>
        </w:rPr>
        <w:t xml:space="preserve">   [C04F46, Moderate]</w:t>
      </w:r>
    </w:p>
    <w:p>
      <w:r>
        <w:br/>
        <w:br/>
      </w:r>
    </w:p>
    <w:p>
      <w:pPr>
        <w:pStyle w:val="Heading2"/>
        <w:spacing w:before="280"/>
      </w:pPr>
      <w:r>
        <w:t>4.14 cis-trans Stereoisomerism</w:t>
      </w:r>
    </w:p>
    <w:p>
      <w:pPr>
        <w:keepNext/>
        <w:spacing w:before="160"/>
      </w:pPr>
      <w:r>
        <w:rPr>
          <w:b/>
        </w:rPr>
        <w:t xml:space="preserve">94. </w:t>
      </w:r>
      <w:r>
        <w:t>In cis-1,2-dimethylcyclohexane the two methyl groups are:</w:t>
      </w:r>
      <w:r>
        <w:rPr>
          <w:color w:val="808080"/>
          <w:sz w:val="16"/>
        </w:rPr>
        <w:t xml:space="preserve">   [C04M38,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On opposite faces of the ring</w:t>
      </w:r>
    </w:p>
    <w:p>
      <w:pPr>
        <w:spacing w:after="0"/>
        <w:ind w:left="504"/>
      </w:pPr>
      <w:r>
        <w:rPr>
          <w:b/>
        </w:rPr>
        <w:t xml:space="preserve">B)  </w:t>
      </w:r>
      <w:r>
        <w:t>Both in the plane of the ring</w:t>
      </w:r>
    </w:p>
    <w:p>
      <w:pPr>
        <w:spacing w:after="0"/>
        <w:ind w:left="504"/>
      </w:pPr>
      <w:r>
        <w:rPr>
          <w:b/>
        </w:rPr>
        <w:t xml:space="preserve">C)  </w:t>
      </w:r>
      <w:r>
        <w:t>On the same face of the ring</w:t>
      </w:r>
    </w:p>
    <w:p>
      <w:pPr>
        <w:spacing w:after="0"/>
        <w:ind w:left="504"/>
      </w:pPr>
      <w:r>
        <w:rPr>
          <w:b/>
        </w:rPr>
        <w:t xml:space="preserve">D)  </w:t>
      </w:r>
      <w:r>
        <w:t>Bonded to the same carbon</w:t>
      </w:r>
    </w:p>
    <w:p>
      <w:pPr>
        <w:keepNext/>
        <w:spacing w:before="160"/>
      </w:pPr>
      <w:r>
        <w:rPr>
          <w:b/>
        </w:rPr>
        <w:t xml:space="preserve">95. </w:t>
      </w:r>
      <w:r>
        <w:t>Can cis- and trans-1,3-dimethylcyclohexane interconvert by a ring flip?</w:t>
      </w:r>
      <w:r>
        <w:rPr>
          <w:color w:val="808080"/>
          <w:sz w:val="16"/>
        </w:rPr>
        <w:t xml:space="preserve">   [C04M39,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No; they are different stereoisomers that can only interconvert by breaking bonds</w:t>
      </w:r>
    </w:p>
    <w:p>
      <w:pPr>
        <w:spacing w:after="0"/>
        <w:ind w:left="504"/>
      </w:pPr>
      <w:r>
        <w:rPr>
          <w:b/>
        </w:rPr>
        <w:t xml:space="preserve">B)  </w:t>
      </w:r>
      <w:r>
        <w:t>Yes, by a ring flip</w:t>
      </w:r>
    </w:p>
    <w:p>
      <w:pPr>
        <w:spacing w:after="0"/>
        <w:ind w:left="504"/>
      </w:pPr>
      <w:r>
        <w:rPr>
          <w:b/>
        </w:rPr>
        <w:t xml:space="preserve">C)  </w:t>
      </w:r>
      <w:r>
        <w:t>Yes, by rotating a C-C bond</w:t>
      </w:r>
    </w:p>
    <w:p>
      <w:pPr>
        <w:spacing w:after="0"/>
        <w:ind w:left="504"/>
      </w:pPr>
      <w:r>
        <w:rPr>
          <w:b/>
        </w:rPr>
        <w:t xml:space="preserve">D)  </w:t>
      </w:r>
      <w:r>
        <w:t>Yes, at high temperature without breaking bonds</w:t>
      </w:r>
    </w:p>
    <w:p>
      <w:pPr>
        <w:keepNext/>
        <w:spacing w:before="160"/>
      </w:pPr>
      <w:r>
        <w:rPr>
          <w:b/>
        </w:rPr>
        <w:t xml:space="preserve">96. </w:t>
      </w:r>
      <w:r>
        <w:t>Draw cis- and trans-1,2-dimethylcyclohexane using wedges and dashes.</w:t>
      </w:r>
      <w:r>
        <w:rPr>
          <w:color w:val="808080"/>
          <w:sz w:val="16"/>
        </w:rPr>
        <w:t xml:space="preserve">   [C04F47,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97. </w:t>
      </w:r>
      <w:r>
        <w:t>Why are cis and trans-1,2-dimethylcyclohexane stereoisomers rather than constitutional isomers?</w:t>
      </w:r>
      <w:r>
        <w:rPr>
          <w:color w:val="808080"/>
          <w:sz w:val="16"/>
        </w:rPr>
        <w:t xml:space="preserve">   [C04F48, Moderate]</w:t>
      </w:r>
    </w:p>
    <w:p>
      <w:r>
        <w:br/>
        <w:br/>
      </w:r>
    </w:p>
    <w:p>
      <w:pPr>
        <w:pStyle w:val="Heading2"/>
        <w:spacing w:before="280"/>
      </w:pPr>
      <w:r>
        <w:t>4.15 Polycyclic Systems</w:t>
      </w:r>
    </w:p>
    <w:p>
      <w:pPr>
        <w:keepNext/>
        <w:spacing w:before="160"/>
      </w:pPr>
      <w:r>
        <w:rPr>
          <w:b/>
        </w:rPr>
        <w:t xml:space="preserve">98. </w:t>
      </w:r>
      <w:r>
        <w:t>Which prefix is used in the name of a compound that contains two rings sharing atoms?</w:t>
      </w:r>
      <w:r>
        <w:rPr>
          <w:color w:val="808080"/>
          <w:sz w:val="16"/>
        </w:rPr>
        <w:t xml:space="preserve">   [C04M40,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Bicyclo</w:t>
      </w:r>
    </w:p>
    <w:p>
      <w:pPr>
        <w:spacing w:after="0"/>
        <w:ind w:left="504"/>
      </w:pPr>
      <w:r>
        <w:rPr>
          <w:b/>
        </w:rPr>
        <w:t xml:space="preserve">B)  </w:t>
      </w:r>
      <w:r>
        <w:t>Dicyclo</w:t>
      </w:r>
    </w:p>
    <w:p>
      <w:pPr>
        <w:spacing w:after="0"/>
        <w:ind w:left="504"/>
      </w:pPr>
      <w:r>
        <w:rPr>
          <w:b/>
        </w:rPr>
        <w:t xml:space="preserve">C)  </w:t>
      </w:r>
      <w:r>
        <w:t>Bi</w:t>
      </w:r>
    </w:p>
    <w:p>
      <w:pPr>
        <w:spacing w:after="0"/>
        <w:ind w:left="504"/>
      </w:pPr>
      <w:r>
        <w:rPr>
          <w:b/>
        </w:rPr>
        <w:t xml:space="preserve">D)  </w:t>
      </w:r>
      <w:r>
        <w:t>Cyclo-di</w:t>
      </w:r>
    </w:p>
    <w:p>
      <w:pPr>
        <w:keepNext/>
        <w:spacing w:before="160"/>
      </w:pPr>
      <w:r>
        <w:rPr>
          <w:b/>
        </w:rPr>
        <w:t xml:space="preserve">99. </w:t>
      </w:r>
      <w:r>
        <w:t>Name the bicyclic compound shown (two fused six-membered rings, ten carbons).</w:t>
      </w:r>
      <w:r>
        <w:rPr>
          <w:color w:val="808080"/>
          <w:sz w:val="16"/>
        </w:rPr>
        <w:t xml:space="preserve">   [C04F49, Moderate]</w:t>
      </w:r>
    </w:p>
    <w:p>
      <w:r>
        <w:drawing>
          <wp:inline xmlns:a="http://schemas.openxmlformats.org/drawingml/2006/main" xmlns:pic="http://schemas.openxmlformats.org/drawingml/2006/picture">
            <wp:extent cx="2791968" cy="1938528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4F49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91968" cy="19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100. </w:t>
      </w:r>
      <w:r>
        <w:t>How many carbons are in the bicyclic compound bicyclo[2.2.1]heptane, and what does the 1 in the brackets tell you?</w:t>
      </w:r>
      <w:r>
        <w:rPr>
          <w:color w:val="808080"/>
          <w:sz w:val="16"/>
        </w:rPr>
        <w:t xml:space="preserve">   [C04F50, Basic]</w:t>
      </w:r>
    </w:p>
    <w:p>
      <w:r>
        <w:br/>
        <w:br/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