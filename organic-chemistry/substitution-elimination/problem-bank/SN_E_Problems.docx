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Substitution and Elimination (SN1, SN2, E1, E2): 100 Problems</w:t>
      </w:r>
    </w:p>
    <w:p>
      <w:r>
        <w:t>Free response. For each problem, show structures clearly. Where asked, justify your answer with the four factors: substrate, nucleophile/base, leaving group and solvent.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iodomethane into ethanenitrile?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880360" cy="838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1_q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bromoethane into azidoethane?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779520" cy="8915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2_q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1-bromopropane into propane-1-thiol?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779520" cy="6629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3_q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2-bromopropane into 2-methylpropanenitrile?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2115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4_q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2-bromobutane into butane-2-thiol?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147060" cy="13944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5_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2-bromo-2-methylpropane into 2-methylpropan-2-ol?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9753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6_q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2-bromopropane into prop-1-ene?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1028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7_q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2-bromobutane into (E)-but-2-ene?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8_q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2-bromo-2-methylbutane into 2-methylbut-1-ene?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596640" cy="10287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09_q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10.  </w:t>
            </w:r>
            <w:r>
              <w:rPr>
                <w:i/>
                <w:color w:val="556677"/>
                <w:sz w:val="18"/>
              </w:rPr>
              <w:t xml:space="preserve">[Choose the reagents]  </w:t>
            </w:r>
            <w:r>
              <w:t>What reagent(s) and solvent would convert 2-iodobutane into but-1-ene? Name the mechanism and justify your choice with the four factors (substrate, nucleophile, leaving group, solvent).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0_q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11.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1-iodobutane with NaCN in CH3CN.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71800" cy="6629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1_q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12.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1-chlorobutane with NaI in acetone.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71800" cy="6629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2_q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13.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1-bromopropane with NaOMe in MeOH.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6629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3_q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14.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2-iodobutane with NaN₃ in DMF.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339340" cy="13944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4_q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15.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bromocyclohexane with NaN₃ in DMF.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12039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5_q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203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16.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2-chloro-2-methylbutane with EtOH as the solvent.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567940" cy="9753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6_q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17.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1-bromo-1-methylcyclohexane with MeOH as the solvent.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97480" cy="1371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7_q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18.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2-bromopentane with NaOH in EtOH.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880360" cy="10287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8_q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19.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bromocyclohexane with NaOEt in EtOH.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12039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9_q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203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20.  </w:t>
            </w:r>
            <w:r>
              <w:rPr>
                <w:i/>
                <w:color w:val="556677"/>
                <w:sz w:val="18"/>
              </w:rPr>
              <w:t xml:space="preserve">[Predict the product]  </w:t>
            </w:r>
            <w:r>
              <w:t>Predict the major organic product of 1-bromo-1-methylcyclohexane with KOtBu in tBuOH. State the mechanism and any minor pathway.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97480" cy="1371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0_q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21.  </w:t>
            </w:r>
            <w:r>
              <w:rPr>
                <w:i/>
                <w:color w:val="556677"/>
                <w:sz w:val="18"/>
              </w:rPr>
              <w:t xml:space="preserve">[Identify the mechanism]  </w:t>
            </w:r>
            <w:r>
              <w:t>Which mechanism (SN1, SN2, E1 or E2) predominates when bromoethane reacts with NaN₃ in DMF? List the factors that support your answer and give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339340" cy="6629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1_q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22.  </w:t>
            </w:r>
            <w:r>
              <w:rPr>
                <w:i/>
                <w:color w:val="556677"/>
                <w:sz w:val="18"/>
              </w:rPr>
              <w:t xml:space="preserve">[Identify the mechanism]  </w:t>
            </w:r>
            <w:r>
              <w:t>Which mechanism (SN1, SN2, E1 or E2) predominates when 1-bromobutane reacts with NaOAc in DMF? List the factors that support your answer and give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71800" cy="6629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2_q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23.  </w:t>
            </w:r>
            <w:r>
              <w:rPr>
                <w:i/>
                <w:color w:val="556677"/>
                <w:sz w:val="18"/>
              </w:rPr>
              <w:t xml:space="preserve">[Identify the mechanism]  </w:t>
            </w:r>
            <w:r>
              <w:t>Which mechanism (SN1, SN2, E1 or E2) predominates when 3-bromo-3-methylpentane reacts with EtOH as the solvent? List the factors that support your answer and give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880360" cy="975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3_q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24.  </w:t>
            </w:r>
            <w:r>
              <w:rPr>
                <w:i/>
                <w:color w:val="556677"/>
                <w:sz w:val="18"/>
              </w:rPr>
              <w:t xml:space="preserve">[Identify the mechanism]  </w:t>
            </w:r>
            <w:r>
              <w:t>Which mechanism (SN1, SN2, E1 or E2) predominates when 2-iodo-2-methylpropane reacts with CH₃CO₂H as the solvent? List the factors that support your answer and give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247900" cy="9753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4_q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25.  </w:t>
            </w:r>
            <w:r>
              <w:rPr>
                <w:i/>
                <w:color w:val="556677"/>
                <w:sz w:val="18"/>
              </w:rPr>
              <w:t xml:space="preserve">[Identify the mechanism]  </w:t>
            </w:r>
            <w:r>
              <w:t>Which mechanism (SN1, SN2, E1 or E2) predominates when 2-bromopentane reacts with NaOH in EtOH? List the factors that support your answer and give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880360" cy="10287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8_q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26.  </w:t>
            </w:r>
            <w:r>
              <w:rPr>
                <w:i/>
                <w:color w:val="556677"/>
                <w:sz w:val="18"/>
              </w:rPr>
              <w:t xml:space="preserve">[Identify the mechanism]  </w:t>
            </w:r>
            <w:r>
              <w:t>Which mechanism (SN1, SN2, E1 or E2) predominates when 1-bromopropane reacts with KOtBu in tBuOH? List the factors that support your answer and give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6629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6_q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27.  </w:t>
            </w:r>
            <w:r>
              <w:rPr>
                <w:i/>
                <w:color w:val="556677"/>
                <w:sz w:val="18"/>
              </w:rPr>
              <w:t xml:space="preserve">[Identify the mechanism]  </w:t>
            </w:r>
            <w:r>
              <w:t>Which mechanism (SN1, SN2, E1 or E2) predominates when 3-bromo-3-methylpentane reacts with NaOMe in MeOH? List the factors that support your answer and give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880360" cy="9753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7_q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28.  </w:t>
            </w:r>
            <w:r>
              <w:rPr>
                <w:i/>
                <w:color w:val="556677"/>
                <w:sz w:val="18"/>
              </w:rPr>
              <w:t xml:space="preserve">[Identify the mechanism]  </w:t>
            </w:r>
            <w:r>
              <w:t>Which mechanism (SN1, SN2, E1 or E2) predominates when 1-chlorobutane reacts with NaI in acetone? List the factors that support your answer and give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71800" cy="6629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2_q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29.  </w:t>
            </w:r>
            <w:r>
              <w:rPr>
                <w:i/>
                <w:color w:val="556677"/>
                <w:sz w:val="18"/>
              </w:rPr>
              <w:t xml:space="preserve">[Identify the mechanism]  </w:t>
            </w:r>
            <w:r>
              <w:t>Which mechanism (SN1, SN2, E1 or E2) predominates when 2-bromo-2-methylbutane reacts with NaOEt in EtOH? List the factors that support your answer and give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567940" cy="9753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9_q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30.  </w:t>
            </w:r>
            <w:r>
              <w:rPr>
                <w:i/>
                <w:color w:val="556677"/>
                <w:sz w:val="18"/>
              </w:rPr>
              <w:t xml:space="preserve">[Stereochemistry]  </w:t>
            </w:r>
            <w:r>
              <w:t>Draw the product of (S)-2-bromobutane with NaSH in DMSO. Give the configuration (R or S) of the substrate and the product and explain the stereochemical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567940" cy="10287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0_q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31.  </w:t>
            </w:r>
            <w:r>
              <w:rPr>
                <w:i/>
                <w:color w:val="556677"/>
                <w:sz w:val="18"/>
              </w:rPr>
              <w:t xml:space="preserve">[Stereochemistry]  </w:t>
            </w:r>
            <w:r>
              <w:t>Draw the product of (S)-2-chloropentane with NaCN in DMSO. Give the configuration (R or S) of the substrate and the product and explain the stereochemical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880360" cy="10287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1_q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32.  </w:t>
            </w:r>
            <w:r>
              <w:rPr>
                <w:i/>
                <w:color w:val="556677"/>
                <w:sz w:val="18"/>
              </w:rPr>
              <w:t xml:space="preserve">[Stereochemistry]  </w:t>
            </w:r>
            <w:r>
              <w:t>Draw the product of (R)-3-iodohexane with NaN₃ in DMF. Give the configuration (R or S) of the substrate and the product and explain the stereochemical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200400" cy="10287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2_q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33.  </w:t>
            </w:r>
            <w:r>
              <w:rPr>
                <w:i/>
                <w:color w:val="556677"/>
                <w:sz w:val="18"/>
              </w:rPr>
              <w:t xml:space="preserve">[Stereochemistry]  </w:t>
            </w:r>
            <w:r>
              <w:t>Draw the product of (R)-2-bromohexane with NaI in acetone. Give the configuration (R or S) of the substrate and the product and explain the stereochemical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200400" cy="10287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3_q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34.  </w:t>
            </w:r>
            <w:r>
              <w:rPr>
                <w:i/>
                <w:color w:val="556677"/>
                <w:sz w:val="18"/>
              </w:rPr>
              <w:t xml:space="preserve">[Stereochemistry]  </w:t>
            </w:r>
            <w:r>
              <w:t>(R)-3-bromo-3-methylhexane reacts with MeOH as the solvent. Draw the product(s), including stereochemistry, and explain why the result differs from an SN2 reaction.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200400" cy="9753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4_q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35.  </w:t>
            </w:r>
            <w:r>
              <w:rPr>
                <w:i/>
                <w:color w:val="556677"/>
                <w:sz w:val="18"/>
              </w:rPr>
              <w:t xml:space="preserve">[Stereochemistry]  </w:t>
            </w:r>
            <w:r>
              <w:t>(S)-3-chloro-3-methylhexane reacts with EtOH as the solvent. Draw the product(s), including stereochemistry, and explain why the result differs from an SN2 reaction.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200400" cy="9753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5_q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36.  </w:t>
            </w:r>
            <w:r>
              <w:rPr>
                <w:i/>
                <w:color w:val="556677"/>
                <w:sz w:val="18"/>
              </w:rPr>
              <w:t xml:space="preserve">[Stereochemistry]  </w:t>
            </w:r>
            <w:r>
              <w:t>(S)-3-bromo-3-methylhexane reacts with H₂O as the solvent. Draw the product(s), including stereochemistry, and explain why the result differs from an SN2 reaction.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200400" cy="9753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6_q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37.  </w:t>
            </w:r>
            <w:r>
              <w:rPr>
                <w:i/>
                <w:color w:val="556677"/>
                <w:sz w:val="18"/>
              </w:rPr>
              <w:t xml:space="preserve">[Stereochemistry]  </w:t>
            </w:r>
            <w:r>
              <w:t>(S)-2-bromobutane is treated with NaOEt in EtOH. What is the major product? Does the stereocenter of the starting material appear in the product?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567940" cy="10287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7_q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38.  </w:t>
            </w:r>
            <w:r>
              <w:rPr>
                <w:i/>
                <w:color w:val="556677"/>
                <w:sz w:val="18"/>
              </w:rPr>
              <w:t xml:space="preserve">[Draw the mechanism]  </w:t>
            </w:r>
            <w:r>
              <w:t>Describe the complete mechanism (list each step and the curved arrows) for the reaction of bromoethane with NaN₃ in DMF. How many steps are there?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339340" cy="66294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1_q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39.  </w:t>
            </w:r>
            <w:r>
              <w:rPr>
                <w:i/>
                <w:color w:val="556677"/>
                <w:sz w:val="18"/>
              </w:rPr>
              <w:t xml:space="preserve">[Draw the mechanism]  </w:t>
            </w:r>
            <w:r>
              <w:t>Describe the complete mechanism (list each step and the curved arrows) for the reaction of 1-bromopropane with NaOMe in MeOH. How many steps are there?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66294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3_q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40.  </w:t>
            </w:r>
            <w:r>
              <w:rPr>
                <w:i/>
                <w:color w:val="556677"/>
                <w:sz w:val="18"/>
              </w:rPr>
              <w:t xml:space="preserve">[Draw the mechanism]  </w:t>
            </w:r>
            <w:r>
              <w:t>Describe the complete mechanism (list each step and the curved arrows) for the reaction of 2-bromo-2-methylpropane with H₂O as the solvent. How many steps are there?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247900" cy="9753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0_q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41.  </w:t>
            </w:r>
            <w:r>
              <w:rPr>
                <w:i/>
                <w:color w:val="556677"/>
                <w:sz w:val="18"/>
              </w:rPr>
              <w:t xml:space="preserve">[Draw the mechanism]  </w:t>
            </w:r>
            <w:r>
              <w:t>Describe the complete mechanism (list each step and the curved arrows) for the reaction of 2-chloro-2-methylbutane with EtOH as the solvent. How many steps are there?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567940" cy="9753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6_q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42.  </w:t>
            </w:r>
            <w:r>
              <w:rPr>
                <w:i/>
                <w:color w:val="556677"/>
                <w:sz w:val="18"/>
              </w:rPr>
              <w:t xml:space="preserve">[Draw the mechanism]  </w:t>
            </w:r>
            <w:r>
              <w:t>Describe the complete mechanism (list each step and the curved arrows) for the reaction of 2-bromobutane with NaOEt in EtOH. How many steps are there?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339340" cy="13944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2_q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43.  </w:t>
            </w:r>
            <w:r>
              <w:rPr>
                <w:i/>
                <w:color w:val="556677"/>
                <w:sz w:val="18"/>
              </w:rPr>
              <w:t xml:space="preserve">[Draw the mechanism]  </w:t>
            </w:r>
            <w:r>
              <w:t>Describe the complete mechanism (list each step and the curved arrows) for the reaction of 2-bromobutane with NaSH in DMSO. How many steps are there?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339340" cy="13944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3_q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44.  </w:t>
            </w:r>
            <w:r>
              <w:rPr>
                <w:i/>
                <w:color w:val="556677"/>
                <w:sz w:val="18"/>
              </w:rPr>
              <w:t xml:space="preserve">[Draw the mechanism]  </w:t>
            </w:r>
            <w:r>
              <w:t>Describe the complete mechanism (list each step and the curved arrows) for the reaction of 1-bromo-2,2-dimethylpropane with EtOH as the solvent. How many steps are there?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9753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4_q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45.  </w:t>
            </w:r>
            <w:r>
              <w:rPr>
                <w:i/>
                <w:color w:val="556677"/>
                <w:sz w:val="18"/>
              </w:rPr>
              <w:t xml:space="preserve">[Draw the mechanism]  </w:t>
            </w:r>
            <w:r>
              <w:t>Describe the complete mechanism (list each step and the curved arrows) for the reaction of 2-bromo-2-methylbutane with MeOH as the solvent. How many steps are there?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567940" cy="9753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5_q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46.  </w:t>
            </w:r>
            <w:r>
              <w:rPr>
                <w:i/>
                <w:color w:val="556677"/>
                <w:sz w:val="18"/>
              </w:rPr>
              <w:t xml:space="preserve">[What went wrong]  </w:t>
            </w:r>
            <w:r>
              <w:t>A student predicts an SN2 reaction to give a nitrile. Reaction: 2-bromo-2-methylpropane + NaCN in DMSO. Explain what is wrong and give the correct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247900" cy="9753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6_q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47.  </w:t>
            </w:r>
            <w:r>
              <w:rPr>
                <w:i/>
                <w:color w:val="556677"/>
                <w:sz w:val="18"/>
              </w:rPr>
              <w:t xml:space="preserve">[What went wrong]  </w:t>
            </w:r>
            <w:r>
              <w:t>A student says a primary halide always reacts quickly by SN2. Reaction: 1-bromo-2,2-dimethylpropane + NaOH in DMSO. Explain what is wrong and give the correct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9753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7_q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48.  </w:t>
            </w:r>
            <w:r>
              <w:rPr>
                <w:i/>
                <w:color w:val="556677"/>
                <w:sz w:val="18"/>
              </w:rPr>
              <w:t xml:space="preserve">[What went wrong]  </w:t>
            </w:r>
            <w:r>
              <w:t>A student predicts substitution to give vinyl alcohol. Reaction: bromoethene (vinyl bromide) + NaOH in DMSO. Explain what is wrong and give the correct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339340" cy="66294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8_q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49.  </w:t>
            </w:r>
            <w:r>
              <w:rPr>
                <w:i/>
                <w:color w:val="556677"/>
                <w:sz w:val="18"/>
              </w:rPr>
              <w:t xml:space="preserve">[What went wrong]  </w:t>
            </w:r>
            <w:r>
              <w:t>A student predicts benzonitrile. Reaction: bromobenzene + NaCN in DMSO. Explain what is wrong and give the correct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121158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9_q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50.  </w:t>
            </w:r>
            <w:r>
              <w:rPr>
                <w:i/>
                <w:color w:val="556677"/>
                <w:sz w:val="18"/>
              </w:rPr>
              <w:t xml:space="preserve">[What went wrong]  </w:t>
            </w:r>
            <w:r>
              <w:t>A student predicts 1-bromobutane. Reaction: butan-1-ol + NaBr in DMF. Explain what is wrong and give the correct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71800" cy="66294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0_q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51.  </w:t>
            </w:r>
            <w:r>
              <w:rPr>
                <w:i/>
                <w:color w:val="556677"/>
                <w:sz w:val="18"/>
              </w:rPr>
              <w:t xml:space="preserve">[What went wrong]  </w:t>
            </w:r>
            <w:r>
              <w:t>A student predicts the ether 2-ethoxybutane by SN2. Reaction: 2-bromobutane + NaOEt in EtOH. Explain what is wrong and give the correct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339340" cy="13944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2_q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52.  </w:t>
            </w:r>
            <w:r>
              <w:rPr>
                <w:i/>
                <w:color w:val="556677"/>
                <w:sz w:val="18"/>
              </w:rPr>
              <w:t xml:space="preserve">[What went wrong]  </w:t>
            </w:r>
            <w:r>
              <w:t>A student predicts butanenitrile. Reaction: 1-fluoropropane + NaCN in DMSO. Explain what is wrong and give the correct outcome.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66294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2_q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53.  </w:t>
            </w:r>
            <w:r>
              <w:rPr>
                <w:i/>
                <w:color w:val="556677"/>
                <w:sz w:val="18"/>
              </w:rPr>
              <w:t xml:space="preserve">[Compare two conditions]  </w:t>
            </w:r>
            <w:r>
              <w:t>2-bromopropane is treated under two different conditions: (a) NaCN in DMSO; (b) NaOEt in EtOH with heat. For each, name the mechanism and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112520" cy="10287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3_q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54.  </w:t>
            </w:r>
            <w:r>
              <w:rPr>
                <w:i/>
                <w:color w:val="556677"/>
                <w:sz w:val="18"/>
              </w:rPr>
              <w:t xml:space="preserve">[Compare two conditions]  </w:t>
            </w:r>
            <w:r>
              <w:t>2-bromo-2-methylbutane is treated under two different conditions: (a) EtOH in EtOH; (b) NaOEt in EtOH with heat. For each, name the mechanism and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424940" cy="9753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4_q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55.  </w:t>
            </w:r>
            <w:r>
              <w:rPr>
                <w:i/>
                <w:color w:val="556677"/>
                <w:sz w:val="18"/>
              </w:rPr>
              <w:t xml:space="preserve">[Compare two conditions]  </w:t>
            </w:r>
            <w:r>
              <w:t>1-bromopropane is treated under two different conditions: (a) NaOEt in EtOH; (b) KOtBu in tBuOH. For each, name the mechanism and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516380" cy="66294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5_q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56.  </w:t>
            </w:r>
            <w:r>
              <w:rPr>
                <w:i/>
                <w:color w:val="556677"/>
                <w:sz w:val="18"/>
              </w:rPr>
              <w:t xml:space="preserve">[Compare two conditions]  </w:t>
            </w:r>
            <w:r>
              <w:t>2-bromobutane is treated under two different conditions: (a) NaN₃ in DMF; (b) KOtBu in tBuOH. For each, name the mechanism and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203960" cy="13944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6_q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57.  </w:t>
            </w:r>
            <w:r>
              <w:rPr>
                <w:i/>
                <w:color w:val="556677"/>
                <w:sz w:val="18"/>
              </w:rPr>
              <w:t xml:space="preserve">[Compare two conditions]  </w:t>
            </w:r>
            <w:r>
              <w:t>2-bromo-2-methylpropane is treated under two different conditions: (a) H₂O in H2O; (b) NaOH in EtOH with heat. For each, name the mechanism and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112520" cy="9753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7_q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58.  </w:t>
            </w:r>
            <w:r>
              <w:rPr>
                <w:i/>
                <w:color w:val="556677"/>
                <w:sz w:val="18"/>
              </w:rPr>
              <w:t xml:space="preserve">[Compare two conditions]  </w:t>
            </w:r>
            <w:r>
              <w:t>bromocyclohexane is treated under two different conditions: (a) NaSH in DMSO; (b) NaOMe in MeOH with heat. For each, name the mechanism and the major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524000" cy="12039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8_q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03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59.  </w:t>
            </w:r>
            <w:r>
              <w:rPr>
                <w:i/>
                <w:color w:val="556677"/>
                <w:sz w:val="18"/>
              </w:rPr>
              <w:t xml:space="preserve">[Functional group conversion]  </w:t>
            </w:r>
            <w:r>
              <w:t>Propose reagents to convert (S)-butan-2-ol into (R)-2-bromobutane. Explain why the OH group cannot simply be displaced, and state the stereochemical outcome if there is a stereocenter.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3368040" cy="13944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9_q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60.  </w:t>
            </w:r>
            <w:r>
              <w:rPr>
                <w:i/>
                <w:color w:val="556677"/>
                <w:sz w:val="18"/>
              </w:rPr>
              <w:t xml:space="preserve">[Functional group conversion]  </w:t>
            </w:r>
            <w:r>
              <w:t>Propose reagents to convert 2-methylpropan-2-ol into 2-bromo-2-methylpropane. Explain why the OH group cannot simply be displaced, and state the stereochemical outcome if there is a stereocenter.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9753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0_q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61.  </w:t>
            </w:r>
            <w:r>
              <w:rPr>
                <w:i/>
                <w:color w:val="556677"/>
                <w:sz w:val="18"/>
              </w:rPr>
              <w:t xml:space="preserve">[Functional group conversion]  </w:t>
            </w:r>
            <w:r>
              <w:t>Propose reagents to convert butan-1-ol into 1-bromobutane. Explain why the OH group cannot simply be displaced, and state the stereochemical outcome if there is a stereocenter.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411980" cy="66294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1_q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980" cy="662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62.  </w:t>
            </w:r>
            <w:r>
              <w:rPr>
                <w:i/>
                <w:color w:val="556677"/>
                <w:sz w:val="18"/>
              </w:rPr>
              <w:t xml:space="preserve">[Functional group conversion]  </w:t>
            </w:r>
            <w:r>
              <w:t>Propose reagents to convert propan-2-ol into 2-chloropropane. Explain why the OH group cannot simply be displaced, and state the stereochemical outcome if there is a stereocenter.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964180" cy="10287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2_q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63.  </w:t>
            </w:r>
            <w:r>
              <w:rPr>
                <w:i/>
                <w:color w:val="556677"/>
                <w:sz w:val="18"/>
              </w:rPr>
              <w:t xml:space="preserve">[Functional group conversion]  </w:t>
            </w:r>
            <w:r>
              <w:t>Propose reagents to convert (R)-pentan-2-ol into (S)-2-methylpentanenitrile. Explain why the OH group cannot simply be displaced, and state the stereochemical outcome if there is a stereocenter.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640580" cy="12039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3_q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1203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64.  </w:t>
            </w:r>
            <w:r>
              <w:rPr>
                <w:i/>
                <w:color w:val="556677"/>
                <w:sz w:val="18"/>
              </w:rPr>
              <w:t xml:space="preserve">[Functional group conversion]  </w:t>
            </w:r>
            <w:r>
              <w:t>Propose reagents to convert butan-1-ol into 1-azidobutane. Explain why the OH group cannot simply be displaced, and state the stereochemical outcome if there is a stereocenter.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044440" cy="89154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4_q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65.  </w:t>
            </w:r>
            <w:r>
              <w:rPr>
                <w:i/>
                <w:color w:val="556677"/>
                <w:sz w:val="18"/>
              </w:rPr>
              <w:t xml:space="preserve">[Carbocation rearrangement]  </w:t>
            </w:r>
            <w:r>
              <w:t>Will 2-bromo-3-methylbutane rearrange when heated in EtOH? Show the carbocation that forms, the shift involved, and the major substitution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13944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5_q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66.  </w:t>
            </w:r>
            <w:r>
              <w:rPr>
                <w:i/>
                <w:color w:val="556677"/>
                <w:sz w:val="18"/>
              </w:rPr>
              <w:t xml:space="preserve">[Carbocation rearrangement]  </w:t>
            </w:r>
            <w:r>
              <w:t>Will 1-bromo-2,2-dimethylpropane rearrange when heated in EtOH? Show the carbocation that forms, the shift involved, and the major substitution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9753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4_q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67.  </w:t>
            </w:r>
            <w:r>
              <w:rPr>
                <w:i/>
                <w:color w:val="556677"/>
                <w:sz w:val="18"/>
              </w:rPr>
              <w:t xml:space="preserve">[Carbocation rearrangement]  </w:t>
            </w:r>
            <w:r>
              <w:t>Will 3-bromo-2,2-dimethylbutane rearrange when heated in MeOH? Show the carbocation that forms, the shift involved, and the major substitution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567940" cy="13411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7_q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341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68.  </w:t>
            </w:r>
            <w:r>
              <w:rPr>
                <w:i/>
                <w:color w:val="556677"/>
                <w:sz w:val="18"/>
              </w:rPr>
              <w:t xml:space="preserve">[Carbocation rearrangement]  </w:t>
            </w:r>
            <w:r>
              <w:t>Will 2-bromo-3-methylpentane rearrange when heated in MeOH? Show the carbocation that forms, the shift involved, and the major substitution product.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880360" cy="139446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8_q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69.  </w:t>
            </w:r>
            <w:r>
              <w:rPr>
                <w:i/>
                <w:color w:val="556677"/>
                <w:sz w:val="18"/>
              </w:rPr>
              <w:t xml:space="preserve">[Carbocation rearrangement]  </w:t>
            </w:r>
            <w:r>
              <w:t>Predict the major alkene from heating 3-methylbutan-2-ol with H₂SO₄. Explain the rearrangement.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59380" cy="139446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9_q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70.  </w:t>
            </w:r>
            <w:r>
              <w:rPr>
                <w:i/>
                <w:color w:val="556677"/>
                <w:sz w:val="18"/>
              </w:rPr>
              <w:t xml:space="preserve">[Elimination (E1)]  </w:t>
            </w:r>
            <w:r>
              <w:t>What happens when 2-methylpropan-2-ol is heated with concentrated H₂SO₄? Give the major product, name the mechanism and explain why the OH must be protonated first.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247900" cy="97536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0_q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71.  </w:t>
            </w:r>
            <w:r>
              <w:rPr>
                <w:i/>
                <w:color w:val="556677"/>
                <w:sz w:val="18"/>
              </w:rPr>
              <w:t xml:space="preserve">[Elimination (E1)]  </w:t>
            </w:r>
            <w:r>
              <w:t>What happens when 2-methylbutan-2-ol is heated with concentrated H₂SO₄? Give the major product, name the mechanism and explain why the OH must be protonated first.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567940" cy="9753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1_q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72.  </w:t>
            </w:r>
            <w:r>
              <w:rPr>
                <w:i/>
                <w:color w:val="556677"/>
                <w:sz w:val="18"/>
              </w:rPr>
              <w:t xml:space="preserve">[Elimination (E1)]  </w:t>
            </w:r>
            <w:r>
              <w:t>What happens when 1-methylcyclohexan-1-ol is heated with concentrated H₂SO₄? Give the major product, name the mechanism and explain why the OH must be protonated first.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697480" cy="1371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2_q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73.  </w:t>
            </w:r>
            <w:r>
              <w:rPr>
                <w:i/>
                <w:color w:val="556677"/>
                <w:sz w:val="18"/>
              </w:rPr>
              <w:t xml:space="preserve">[Elimination (E1)]  </w:t>
            </w:r>
            <w:r>
              <w:t>What happens when butan-2-ol is heated with concentrated H₂SO₄? Give the major product, name the mechanism and explain why the OH must be protonated first.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2339340" cy="13944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3_q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74.  </w:t>
            </w:r>
            <w:r>
              <w:rPr>
                <w:i/>
                <w:color w:val="556677"/>
                <w:sz w:val="18"/>
              </w:rPr>
              <w:t xml:space="preserve">[Regiochemistry of elimination]  </w:t>
            </w:r>
            <w:r>
              <w:t>Starting from 2-bromo-2-methylbutane, choose reagents to make (a) the more substituted alkene and (b) the less substituted alkene. Give both products.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424940" cy="9753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4_q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75.  </w:t>
            </w:r>
            <w:r>
              <w:rPr>
                <w:i/>
                <w:color w:val="556677"/>
                <w:sz w:val="18"/>
              </w:rPr>
              <w:t xml:space="preserve">[Regiochemistry of elimination]  </w:t>
            </w:r>
            <w:r>
              <w:t>Starting from 2-bromobutane, choose reagents to make (a) the more substituted alkene and (b) the less substituted alkene. Give both products.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203960" cy="13944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6_q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76.  </w:t>
            </w:r>
            <w:r>
              <w:rPr>
                <w:i/>
                <w:color w:val="556677"/>
                <w:sz w:val="18"/>
              </w:rPr>
              <w:t xml:space="preserve">[Regiochemistry of elimination]  </w:t>
            </w:r>
            <w:r>
              <w:t>Starting from 2-bromopentane, choose reagents to make (a) the more substituted alkene and (b) the less substituted alkene. Give both products.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744980" cy="10287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6_q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77.  </w:t>
            </w:r>
            <w:r>
              <w:rPr>
                <w:i/>
                <w:color w:val="556677"/>
                <w:sz w:val="18"/>
              </w:rPr>
              <w:t xml:space="preserve">[Regiochemistry of elimination]  </w:t>
            </w:r>
            <w:r>
              <w:t>Starting from 1-bromo-1-methylcyclohexane, choose reagents to make (a) the more substituted alkene and (b) the less substituted alkene. Give both products.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562100" cy="13716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7_q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78.  </w:t>
            </w:r>
            <w:r>
              <w:rPr>
                <w:i/>
                <w:color w:val="556677"/>
                <w:sz w:val="18"/>
              </w:rPr>
              <w:t xml:space="preserve">[Regiochemistry of elimination]  </w:t>
            </w:r>
            <w:r>
              <w:t>Starting from 3-bromo-3-methylpentane, choose reagents to make (a) the more substituted alkene and (b) the less substituted alkene. Give both products.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744980" cy="9753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8_q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79.  </w:t>
            </w:r>
            <w:r>
              <w:rPr>
                <w:i/>
                <w:color w:val="556677"/>
                <w:sz w:val="18"/>
              </w:rPr>
              <w:t xml:space="preserve">[Synthesis design]  </w:t>
            </w:r>
            <w:r>
              <w:t>Design a synthesis of 2-methoxy-2-methylpropane from an alkyl halide and an alkoxide. Which combination works, and why does the other combination fail?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424940" cy="9753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9_q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80.  </w:t>
            </w:r>
            <w:r>
              <w:rPr>
                <w:i/>
                <w:color w:val="556677"/>
                <w:sz w:val="18"/>
              </w:rPr>
              <w:t xml:space="preserve">[Synthesis design]  </w:t>
            </w:r>
            <w:r>
              <w:t>Design a synthesis of 2-ethoxypropane from an alkyl halide and an alkoxide. Which combination works, and why does the other combination fail?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744980" cy="10287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0_q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81.  </w:t>
            </w:r>
            <w:r>
              <w:rPr>
                <w:i/>
                <w:color w:val="556677"/>
                <w:sz w:val="18"/>
              </w:rPr>
              <w:t xml:space="preserve">[Synthesis design]  </w:t>
            </w:r>
            <w:r>
              <w:t>Design a synthesis of 2-ethoxy-2-methylpropane from an alkyl halide and an alkoxide. Which combination works, and why does the other combination fail?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744980" cy="9753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1_q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82.  </w:t>
            </w:r>
            <w:r>
              <w:rPr>
                <w:i/>
                <w:color w:val="556677"/>
                <w:sz w:val="18"/>
              </w:rPr>
              <w:t xml:space="preserve">[Intramolecular substitution]  </w:t>
            </w:r>
            <w:r>
              <w:t>Treatment of 4-bromobutan-1-ol with NaOH gives a cyclic ether, tetrahydrofuran (oxolane). Explain the mechanism and why a ring forms.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069080" cy="105918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2_q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1059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83.  </w:t>
            </w:r>
            <w:r>
              <w:rPr>
                <w:i/>
                <w:color w:val="556677"/>
                <w:sz w:val="18"/>
              </w:rPr>
              <w:t xml:space="preserve">[Intramolecular substitution]  </w:t>
            </w:r>
            <w:r>
              <w:t>Treatment of 5-bromopentan-1-ol with NaOH gives a cyclic ether, tetrahydropyran (oxane). Explain the mechanism and why a ring forms.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4503420" cy="121158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3_q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20" cy="1211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84.  </w:t>
            </w:r>
            <w:r>
              <w:rPr>
                <w:i/>
                <w:color w:val="556677"/>
                <w:sz w:val="18"/>
              </w:rPr>
              <w:t xml:space="preserve">[Nucleophile strength]  </w:t>
            </w:r>
            <w:r>
              <w:t>Rank the halide ions F⁻, Cl⁻, Br⁻, I⁻ by nucleophilicity (a) in methanol (a protic solvent) and (b) in DMSO (a polar aprotic solvent). Explain the reversal.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85.  </w:t>
            </w:r>
            <w:r>
              <w:rPr>
                <w:i/>
                <w:color w:val="556677"/>
                <w:sz w:val="18"/>
              </w:rPr>
              <w:t xml:space="preserve">[Nucleophile strength]  </w:t>
            </w:r>
            <w:r>
              <w:t>Classify each as a strong or weak nucleophile and state whether it favors SN2 or SN1: (a) HS⁻ (b) H₂O (c) CH₃CH₂O⁻ (d) CH₃CH₂OH (e) I⁻ (f) CN⁻.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86.  </w:t>
            </w:r>
            <w:r>
              <w:rPr>
                <w:i/>
                <w:color w:val="556677"/>
                <w:sz w:val="18"/>
              </w:rPr>
              <w:t xml:space="preserve">[Substrate reactivity]  </w:t>
            </w:r>
            <w:r>
              <w:t>Rank bromomethane, 1-bromopropane, 2-bromopropane and 2-bromo-2-methylpropane from fastest to slowest toward SN2. Then give the order for SN1.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891292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6_q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91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87.  </w:t>
            </w:r>
            <w:r>
              <w:rPr>
                <w:i/>
                <w:color w:val="556677"/>
                <w:sz w:val="18"/>
              </w:rPr>
              <w:t xml:space="preserve">[Substrate reactivity]  </w:t>
            </w:r>
            <w:r>
              <w:t>Neopentyl bromide, (CH₃)₃CCH₂Br, is a primary alkyl halide. Predict whether it reacts well by SN2 or by SN1 and explain.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1516380" cy="97536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7_q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88.  </w:t>
            </w:r>
            <w:r>
              <w:rPr>
                <w:i/>
                <w:color w:val="556677"/>
                <w:sz w:val="18"/>
              </w:rPr>
              <w:t xml:space="preserve">[Leaving groups]  </w:t>
            </w:r>
            <w:r>
              <w:t>Which is the better leaving group in each pair, and why? (a) Cl⁻ or I⁻ (b) HO⁻ or H₂O (c) CH₃O⁻ or TsO⁻.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89.  </w:t>
            </w:r>
            <w:r>
              <w:rPr>
                <w:i/>
                <w:color w:val="556677"/>
                <w:sz w:val="18"/>
              </w:rPr>
              <w:t xml:space="preserve">[Leaving groups]  </w:t>
            </w:r>
            <w:r>
              <w:t>Rank 1-chlorobutane, 1-bromobutane and 1-iodobutane by their rate of reaction with NaCN in DMSO, and explain.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53934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9_q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39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90.  </w:t>
            </w:r>
            <w:r>
              <w:rPr>
                <w:i/>
                <w:color w:val="556677"/>
                <w:sz w:val="18"/>
              </w:rPr>
              <w:t xml:space="preserve">[Solvent effects]  </w:t>
            </w:r>
            <w:r>
              <w:t>Classify each solvent as protic or polar aprotic and say which substitution mechanism it favors: DMSO, methanol, acetonitrile, water, DMF, acetic acid.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91.  </w:t>
            </w:r>
            <w:r>
              <w:rPr>
                <w:i/>
                <w:color w:val="556677"/>
                <w:sz w:val="18"/>
              </w:rPr>
              <w:t xml:space="preserve">[Solvent effects]  </w:t>
            </w:r>
            <w:r>
              <w:t>The SN2 reaction of 1-bromobutane with azide is about 1300 times faster in DMSO than in methanol. Explain.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92.  </w:t>
            </w:r>
            <w:r>
              <w:rPr>
                <w:i/>
                <w:color w:val="556677"/>
                <w:sz w:val="18"/>
              </w:rPr>
              <w:t xml:space="preserve">[Kinetics]  </w:t>
            </w:r>
            <w:r>
              <w:t>The reaction of 2-bromobutane with NaSH in DMSO follows the mechanism predicted for these conditions. Write the rate law. What happens to the rate if (a) [substrate] is doubled and [hydrosulfide] is unchanged, and (b) [hydrosulfide] is tripled and [substrate] is unchanged?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93.  </w:t>
            </w:r>
            <w:r>
              <w:rPr>
                <w:i/>
                <w:color w:val="556677"/>
                <w:sz w:val="18"/>
              </w:rPr>
              <w:t xml:space="preserve">[Kinetics]  </w:t>
            </w:r>
            <w:r>
              <w:t>The reaction of 2-chloro-2-methylbutane with EtOH as the solvent follows the mechanism predicted for these conditions. Write the rate law. What happens to the rate if (a) [substrate] is doubled and [ethanol] is unchanged, and (b) [ethanol] is tripled and [substrate] is unchanged?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94.  </w:t>
            </w:r>
            <w:r>
              <w:rPr>
                <w:i/>
                <w:color w:val="556677"/>
                <w:sz w:val="18"/>
              </w:rPr>
              <w:t xml:space="preserve">[Kinetics]  </w:t>
            </w:r>
            <w:r>
              <w:t>The reaction of 2-bromobutane with NaOEt in EtOH follows the mechanism predicted for these conditions. Write the rate law. What happens to the rate if (a) [substrate] is doubled and [ethoxide] is unchanged, and (b) [ethoxide] is tripled and [substrate] is unchanged?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95.  </w:t>
            </w:r>
            <w:r>
              <w:rPr>
                <w:i/>
                <w:color w:val="556677"/>
                <w:sz w:val="18"/>
              </w:rPr>
              <w:t xml:space="preserve">[Kinetics]  </w:t>
            </w:r>
            <w:r>
              <w:t>The reaction of 1-chlorobutane with NaI in acetone follows the mechanism predicted for these conditions. Write the rate law. What happens to the rate if (a) [substrate] is doubled and [iodide] is unchanged, and (b) [iodide] is tripled and [substrate] is unchanged?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96.  </w:t>
            </w:r>
            <w:r>
              <w:rPr>
                <w:i/>
                <w:color w:val="556677"/>
                <w:sz w:val="18"/>
              </w:rPr>
              <w:t xml:space="preserve">[Classify the substrate]  </w:t>
            </w:r>
            <w:r>
              <w:t>For each substrate, classify the α carbon (methyl, 1°, 2° or 3°), identify the leaving group, and state whether SN2, SN1, both or neither is feasible: (I) iodoethane (II) 2-bromo-2-methylbutane (III) 2-chlorobutane (IV) bromobenzene.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1092504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96_q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97.  </w:t>
            </w:r>
            <w:r>
              <w:rPr>
                <w:i/>
                <w:color w:val="556677"/>
                <w:sz w:val="18"/>
              </w:rPr>
              <w:t xml:space="preserve">[Classify the substrate]  </w:t>
            </w:r>
            <w:r>
              <w:t>Label each carbon bearing a leaving group as 1°, 2° or 3° and say which substitution mechanism is favored by the substrate alone: (I) 1-bromobutane (II) 3-bromo-3-methylpentane (III) iodocyclohexane.</w:t>
            </w:r>
          </w:p>
          <w:p>
            <w:pPr>
              <w:ind w:left="432"/>
            </w:pPr>
            <w:r>
              <w:drawing>
                <wp:inline xmlns:a="http://schemas.openxmlformats.org/drawingml/2006/main" xmlns:pic="http://schemas.openxmlformats.org/drawingml/2006/picture">
                  <wp:extent cx="5486400" cy="1048483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97_q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48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98.  </w:t>
            </w:r>
            <w:r>
              <w:rPr>
                <w:i/>
                <w:color w:val="556677"/>
                <w:sz w:val="18"/>
              </w:rPr>
              <w:t xml:space="preserve">[Which reacts faster?]  </w:t>
            </w:r>
            <w:r>
              <w:t>Which compound reacts faster with NaN₃ in DMF, 1-bromobutane or 2-bromobutane? Which reacts faster with ethanol (solvolysis), 2-bromo-2-methylpropane or 2-bromopropane?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99.  </w:t>
            </w:r>
            <w:r>
              <w:rPr>
                <w:i/>
                <w:color w:val="556677"/>
                <w:sz w:val="18"/>
              </w:rPr>
              <w:t xml:space="preserve">[Energy diagrams]  </w:t>
            </w:r>
            <w:r>
              <w:t>Sketch the reaction energy diagram for the SN1 solvolysis of 2-bromo-2-methylpropane in water. How many transition states and intermediates are there, and which step is rate-determining?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</w:tcPr>
          <w:p>
            <w:pPr>
              <w:spacing w:before="160"/>
            </w:pPr>
            <w:r>
              <w:rPr>
                <w:b/>
              </w:rPr>
              <w:t xml:space="preserve">100.  </w:t>
            </w:r>
            <w:r>
              <w:rPr>
                <w:i/>
                <w:color w:val="556677"/>
                <w:sz w:val="18"/>
              </w:rPr>
              <w:t xml:space="preserve">[Energy diagrams]  </w:t>
            </w:r>
            <w:r>
              <w:t>How does the energy diagram of an SN2 reaction differ from that of an SN1 reaction? Include the number of steps, transition states and intermediates.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  <w:p>
            <w:pPr>
              <w:spacing w:after="40"/>
            </w:pPr>
            <w:r>
              <w:t>______________________________________________________________________________________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Substitution and Elimination Problems  –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